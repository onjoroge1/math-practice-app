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65D"/>
          <w:sz w:val="50"/>
        </w:rPr>
        <w:t>IOWA-STYLE GRADE 5</w:t>
        <w:br/>
        <w:t>COMPREHENSIVE PRACTICE TEST</w:t>
      </w:r>
    </w:p>
    <w:p>
      <w:pPr>
        <w:jc w:val="center"/>
      </w:pPr>
      <w:r>
        <w:rPr>
          <w:color w:val="2F5597"/>
          <w:sz w:val="28"/>
        </w:rPr>
        <w:t>Student Booklet</w:t>
      </w:r>
    </w:p>
    <w:p>
      <w:pPr>
        <w:spacing w:before="640"/>
        <w:jc w:val="center"/>
      </w:pPr>
      <w:r>
        <w:rPr>
          <w:sz w:val="24"/>
        </w:rPr>
        <w:t>Student name: ____________________________________</w:t>
        <w:br/>
        <w:br/>
        <w:t>Date started: __________________   Date completed: __________________</w:t>
      </w:r>
    </w:p>
    <w:tbl>
      <w:tblPr>
        <w:tblW w:type="auto" w:w="0"/>
        <w:jc w:val="center"/>
        <w:tblLayout w:type="fixed"/>
        <w:tblLook w:firstColumn="1" w:firstRow="1" w:lastColumn="0" w:lastRow="0" w:noHBand="0" w:noVBand="1" w:val="04A0"/>
      </w:tblPr>
      <w:tblGrid>
        <w:gridCol w:w="8928"/>
      </w:tblGrid>
      <w:tr>
        <w:tc>
          <w:tcPr>
            <w:tcW w:type="dxa" w:w="10368"/>
            <w:shd w:fill="EAF2F8"/>
          </w:tcPr>
          <w:p>
            <w:pPr>
              <w:jc w:val="center"/>
            </w:pPr>
            <w:r>
              <w:rPr>
                <w:b/>
                <w:color w:val="7F0000"/>
                <w:sz w:val="20"/>
              </w:rPr>
              <w:t>ORIGINAL PRACTICE MATERIAL - NOT AN OFFICIAL IOWA ASSESSMENTS TEST</w:t>
            </w:r>
          </w:p>
        </w:tc>
      </w:tr>
    </w:tbl>
    <w:p/>
    <w:p>
      <w:pPr>
        <w:jc w:val="center"/>
      </w:pPr>
      <w:r>
        <w:rPr>
          <w:b/>
        </w:rPr>
        <w:t>Level 11-inspired complete battery - 361 questions - 10 subtests</w:t>
      </w:r>
    </w:p>
    <w:p>
      <w:r>
        <w:br w:type="page"/>
      </w:r>
    </w:p>
    <w:p>
      <w:pPr>
        <w:pStyle w:val="Heading1"/>
      </w:pPr>
      <w:r>
        <w:t>Student Directions</w:t>
      </w:r>
    </w:p>
    <w:p>
      <w:r>
        <w:t>This practice test contains ten separate subtests. Read each section’s directions carefully. Choose the best answer for every question. If you are unsure, eliminate choices that are clearly wrong and make your best choice. Do not spend too long on one question.</w:t>
      </w:r>
    </w:p>
    <w:p>
      <w:pPr>
        <w:pStyle w:val="Heading2"/>
      </w:pPr>
      <w:r>
        <w:t>Subtests and suggested timing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tcPr>
          <w:p>
            <w:r>
              <w:rPr>
                <w:b/>
              </w:rPr>
              <w:t>Subtest</w:t>
            </w:r>
          </w:p>
        </w:tc>
        <w:tc>
          <w:tcPr>
            <w:tcW w:type="dxa" w:w="2592"/>
            <w:shd w:fill="D9EAF7"/>
          </w:tcPr>
          <w:p>
            <w:r>
              <w:rPr>
                <w:b/>
              </w:rPr>
              <w:t>Questions</w:t>
            </w:r>
          </w:p>
        </w:tc>
        <w:tc>
          <w:tcPr>
            <w:tcW w:type="dxa" w:w="2592"/>
            <w:shd w:fill="D9EAF7"/>
          </w:tcPr>
          <w:p>
            <w:r>
              <w:rPr>
                <w:b/>
              </w:rPr>
              <w:t>Suggested time</w:t>
            </w:r>
          </w:p>
        </w:tc>
        <w:tc>
          <w:tcPr>
            <w:tcW w:type="dxa" w:w="2592"/>
            <w:shd w:fill="D9EAF7"/>
          </w:tcPr>
          <w:p>
            <w:r>
              <w:rPr>
                <w:b/>
              </w:rPr>
              <w:t>Primary skills</w:t>
            </w:r>
          </w:p>
        </w:tc>
      </w:tr>
      <w:tr>
        <w:tc>
          <w:tcPr>
            <w:tcW w:type="dxa" w:w="2592"/>
          </w:tcPr>
          <w:p>
            <w:r>
              <w:t>Vocabulary</w:t>
            </w:r>
          </w:p>
        </w:tc>
        <w:tc>
          <w:tcPr>
            <w:tcW w:type="dxa" w:w="2592"/>
          </w:tcPr>
          <w:p>
            <w:r>
              <w:t>37</w:t>
            </w:r>
          </w:p>
        </w:tc>
        <w:tc>
          <w:tcPr>
            <w:tcW w:type="dxa" w:w="2592"/>
          </w:tcPr>
          <w:p>
            <w:r>
              <w:t>15 min</w:t>
            </w:r>
          </w:p>
        </w:tc>
        <w:tc>
          <w:tcPr>
            <w:tcW w:type="dxa" w:w="2592"/>
          </w:tcPr>
          <w:p>
            <w:r>
              <w:t>Word meaning and context</w:t>
            </w:r>
          </w:p>
        </w:tc>
      </w:tr>
      <w:tr>
        <w:tc>
          <w:tcPr>
            <w:tcW w:type="dxa" w:w="2592"/>
          </w:tcPr>
          <w:p>
            <w:r>
              <w:t>Reading</w:t>
            </w:r>
          </w:p>
        </w:tc>
        <w:tc>
          <w:tcPr>
            <w:tcW w:type="dxa" w:w="2592"/>
          </w:tcPr>
          <w:p>
            <w:r>
              <w:t>43</w:t>
            </w:r>
          </w:p>
        </w:tc>
        <w:tc>
          <w:tcPr>
            <w:tcW w:type="dxa" w:w="2592"/>
          </w:tcPr>
          <w:p>
            <w:r>
              <w:t>60 min</w:t>
            </w:r>
          </w:p>
        </w:tc>
        <w:tc>
          <w:tcPr>
            <w:tcW w:type="dxa" w:w="2592"/>
          </w:tcPr>
          <w:p>
            <w:r>
              <w:t>Literary and informational comprehension</w:t>
            </w:r>
          </w:p>
        </w:tc>
      </w:tr>
      <w:tr>
        <w:tc>
          <w:tcPr>
            <w:tcW w:type="dxa" w:w="2592"/>
          </w:tcPr>
          <w:p>
            <w:r>
              <w:t>Written Expression</w:t>
            </w:r>
          </w:p>
        </w:tc>
        <w:tc>
          <w:tcPr>
            <w:tcW w:type="dxa" w:w="2592"/>
          </w:tcPr>
          <w:p>
            <w:r>
              <w:t>40</w:t>
            </w:r>
          </w:p>
        </w:tc>
        <w:tc>
          <w:tcPr>
            <w:tcW w:type="dxa" w:w="2592"/>
          </w:tcPr>
          <w:p>
            <w:r>
              <w:t>40 min</w:t>
            </w:r>
          </w:p>
        </w:tc>
        <w:tc>
          <w:tcPr>
            <w:tcW w:type="dxa" w:w="2592"/>
          </w:tcPr>
          <w:p>
            <w:r>
              <w:t>Revision, usage, grammar</w:t>
            </w:r>
          </w:p>
        </w:tc>
      </w:tr>
      <w:tr>
        <w:tc>
          <w:tcPr>
            <w:tcW w:type="dxa" w:w="2592"/>
          </w:tcPr>
          <w:p>
            <w:r>
              <w:t>Mathematics</w:t>
            </w:r>
          </w:p>
        </w:tc>
        <w:tc>
          <w:tcPr>
            <w:tcW w:type="dxa" w:w="2592"/>
          </w:tcPr>
          <w:p>
            <w:r>
              <w:t>60</w:t>
            </w:r>
          </w:p>
        </w:tc>
        <w:tc>
          <w:tcPr>
            <w:tcW w:type="dxa" w:w="2592"/>
          </w:tcPr>
          <w:p>
            <w:r>
              <w:t>60 min</w:t>
            </w:r>
          </w:p>
        </w:tc>
        <w:tc>
          <w:tcPr>
            <w:tcW w:type="dxa" w:w="2592"/>
          </w:tcPr>
          <w:p>
            <w:r>
              <w:t>Concepts, relationships, problem solving</w:t>
            </w:r>
          </w:p>
        </w:tc>
      </w:tr>
      <w:tr>
        <w:tc>
          <w:tcPr>
            <w:tcW w:type="dxa" w:w="2592"/>
          </w:tcPr>
          <w:p>
            <w:r>
              <w:t>Science</w:t>
            </w:r>
          </w:p>
        </w:tc>
        <w:tc>
          <w:tcPr>
            <w:tcW w:type="dxa" w:w="2592"/>
          </w:tcPr>
          <w:p>
            <w:r>
              <w:t>37</w:t>
            </w:r>
          </w:p>
        </w:tc>
        <w:tc>
          <w:tcPr>
            <w:tcW w:type="dxa" w:w="2592"/>
          </w:tcPr>
          <w:p>
            <w:r>
              <w:t>35 min</w:t>
            </w:r>
          </w:p>
        </w:tc>
        <w:tc>
          <w:tcPr>
            <w:tcW w:type="dxa" w:w="2592"/>
          </w:tcPr>
          <w:p>
            <w:r>
              <w:t>Inquiry, life, physical, earth/space</w:t>
            </w:r>
          </w:p>
        </w:tc>
      </w:tr>
      <w:tr>
        <w:tc>
          <w:tcPr>
            <w:tcW w:type="dxa" w:w="2592"/>
          </w:tcPr>
          <w:p>
            <w:r>
              <w:t>Social Studies</w:t>
            </w:r>
          </w:p>
        </w:tc>
        <w:tc>
          <w:tcPr>
            <w:tcW w:type="dxa" w:w="2592"/>
          </w:tcPr>
          <w:p>
            <w:r>
              <w:t>37</w:t>
            </w:r>
          </w:p>
        </w:tc>
        <w:tc>
          <w:tcPr>
            <w:tcW w:type="dxa" w:w="2592"/>
          </w:tcPr>
          <w:p>
            <w:r>
              <w:t>35 min</w:t>
            </w:r>
          </w:p>
        </w:tc>
        <w:tc>
          <w:tcPr>
            <w:tcW w:type="dxa" w:w="2592"/>
          </w:tcPr>
          <w:p>
            <w:r>
              <w:t>History, geography, civics, economics</w:t>
            </w:r>
          </w:p>
        </w:tc>
      </w:tr>
      <w:tr>
        <w:tc>
          <w:tcPr>
            <w:tcW w:type="dxa" w:w="2592"/>
          </w:tcPr>
          <w:p>
            <w:r>
              <w:t>Spelling</w:t>
            </w:r>
          </w:p>
        </w:tc>
        <w:tc>
          <w:tcPr>
            <w:tcW w:type="dxa" w:w="2592"/>
          </w:tcPr>
          <w:p>
            <w:r>
              <w:t>30</w:t>
            </w:r>
          </w:p>
        </w:tc>
        <w:tc>
          <w:tcPr>
            <w:tcW w:type="dxa" w:w="2592"/>
          </w:tcPr>
          <w:p>
            <w:r>
              <w:t>10 min</w:t>
            </w:r>
          </w:p>
        </w:tc>
        <w:tc>
          <w:tcPr>
            <w:tcW w:type="dxa" w:w="2592"/>
          </w:tcPr>
          <w:p>
            <w:r>
              <w:t>Correct spelling patterns</w:t>
            </w:r>
          </w:p>
        </w:tc>
      </w:tr>
      <w:tr>
        <w:tc>
          <w:tcPr>
            <w:tcW w:type="dxa" w:w="2592"/>
          </w:tcPr>
          <w:p>
            <w:r>
              <w:t>Capitalization</w:t>
            </w:r>
          </w:p>
        </w:tc>
        <w:tc>
          <w:tcPr>
            <w:tcW w:type="dxa" w:w="2592"/>
          </w:tcPr>
          <w:p>
            <w:r>
              <w:t>24</w:t>
            </w:r>
          </w:p>
        </w:tc>
        <w:tc>
          <w:tcPr>
            <w:tcW w:type="dxa" w:w="2592"/>
          </w:tcPr>
          <w:p>
            <w:r>
              <w:t>10 min</w:t>
            </w:r>
          </w:p>
        </w:tc>
        <w:tc>
          <w:tcPr>
            <w:tcW w:type="dxa" w:w="2592"/>
          </w:tcPr>
          <w:p>
            <w:r>
              <w:t>Standard capitalization</w:t>
            </w:r>
          </w:p>
        </w:tc>
      </w:tr>
      <w:tr>
        <w:tc>
          <w:tcPr>
            <w:tcW w:type="dxa" w:w="2592"/>
          </w:tcPr>
          <w:p>
            <w:r>
              <w:t>Punctuation</w:t>
            </w:r>
          </w:p>
        </w:tc>
        <w:tc>
          <w:tcPr>
            <w:tcW w:type="dxa" w:w="2592"/>
          </w:tcPr>
          <w:p>
            <w:r>
              <w:t>24</w:t>
            </w:r>
          </w:p>
        </w:tc>
        <w:tc>
          <w:tcPr>
            <w:tcW w:type="dxa" w:w="2592"/>
          </w:tcPr>
          <w:p>
            <w:r>
              <w:t>10 min</w:t>
            </w:r>
          </w:p>
        </w:tc>
        <w:tc>
          <w:tcPr>
            <w:tcW w:type="dxa" w:w="2592"/>
          </w:tcPr>
          <w:p>
            <w:r>
              <w:t>Standard punctuation</w:t>
            </w:r>
          </w:p>
        </w:tc>
      </w:tr>
      <w:tr>
        <w:tc>
          <w:tcPr>
            <w:tcW w:type="dxa" w:w="2592"/>
          </w:tcPr>
          <w:p>
            <w:r>
              <w:t>Computation</w:t>
            </w:r>
          </w:p>
        </w:tc>
        <w:tc>
          <w:tcPr>
            <w:tcW w:type="dxa" w:w="2592"/>
          </w:tcPr>
          <w:p>
            <w:r>
              <w:t>29</w:t>
            </w:r>
          </w:p>
        </w:tc>
        <w:tc>
          <w:tcPr>
            <w:tcW w:type="dxa" w:w="2592"/>
          </w:tcPr>
          <w:p>
            <w:r>
              <w:t>20 min</w:t>
            </w:r>
          </w:p>
        </w:tc>
        <w:tc>
          <w:tcPr>
            <w:tcW w:type="dxa" w:w="2592"/>
          </w:tcPr>
          <w:p>
            <w:r>
              <w:t>Arithmetic accuracy</w:t>
            </w:r>
          </w:p>
        </w:tc>
      </w:tr>
    </w:tbl>
    <w:p>
      <w:r>
        <w:t>Total: 361 questions; approximately 4 hours 55 minutes of working time. Complete the test in multiple sessions.</w:t>
      </w:r>
    </w:p>
    <w:p>
      <w:pPr>
        <w:pStyle w:val="Heading1"/>
        <w:pageBreakBefore/>
      </w:pPr>
      <w:r>
        <w:t>Vocabulary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37</w:t>
            </w:r>
          </w:p>
        </w:tc>
        <w:tc>
          <w:tcPr>
            <w:tcW w:type="dxa" w:w="3456"/>
          </w:tcPr>
          <w:p>
            <w:r>
              <w:t>15 minutes</w:t>
            </w:r>
          </w:p>
        </w:tc>
        <w:tc>
          <w:tcPr>
            <w:tcW w:type="dxa" w:w="3456"/>
          </w:tcPr>
          <w:p>
            <w:r>
              <w:t>Pencil and scratch paper</w:t>
            </w:r>
          </w:p>
        </w:tc>
      </w:tr>
    </w:tbl>
    <w:p>
      <w:r>
        <w:rPr>
          <w:b/>
        </w:rPr>
        <w:t xml:space="preserve">Directions: </w:t>
      </w:r>
      <w:r>
        <w:t>Choose the answer that best matches the meaning of the word or completes the sentence.</w:t>
      </w:r>
    </w:p>
    <w:p>
      <w:r>
        <w:rPr>
          <w:i/>
        </w:rPr>
        <w:t>Do not begin until the person administering the practice test says to start.</w:t>
      </w:r>
    </w:p>
    <w:p>
      <w:pPr>
        <w:pStyle w:val="Question"/>
        <w:keepNext/>
        <w:keepLines/>
      </w:pPr>
      <w:r>
        <w:rPr>
          <w:b/>
        </w:rPr>
        <w:t xml:space="preserve">1. </w:t>
      </w:r>
      <w:r>
        <w:t>The word scarce most nearly means -</w:t>
      </w:r>
    </w:p>
    <w:p>
      <w:pPr>
        <w:pStyle w:val="Choice"/>
        <w:keepNext/>
        <w:keepLines/>
      </w:pPr>
      <w:r>
        <w:rPr>
          <w:b/>
        </w:rPr>
        <w:t xml:space="preserve">A. </w:t>
      </w:r>
      <w:r>
        <w:t>easy to carry</w:t>
      </w:r>
    </w:p>
    <w:p>
      <w:pPr>
        <w:pStyle w:val="Choice"/>
        <w:keepNext/>
        <w:keepLines/>
      </w:pPr>
      <w:r>
        <w:rPr>
          <w:b/>
        </w:rPr>
        <w:t xml:space="preserve">B. </w:t>
      </w:r>
      <w:r>
        <w:t>hard to find</w:t>
      </w:r>
    </w:p>
    <w:p>
      <w:pPr>
        <w:pStyle w:val="Choice"/>
        <w:keepNext/>
        <w:keepLines/>
      </w:pPr>
      <w:r>
        <w:rPr>
          <w:b/>
        </w:rPr>
        <w:t xml:space="preserve">C. </w:t>
      </w:r>
      <w:r>
        <w:t>brightly colored</w:t>
      </w:r>
    </w:p>
    <w:p>
      <w:pPr>
        <w:pStyle w:val="Choice"/>
        <w:keepNext w:val="0"/>
        <w:keepLines/>
      </w:pPr>
      <w:r>
        <w:rPr>
          <w:b/>
        </w:rPr>
        <w:t xml:space="preserve">D. </w:t>
      </w:r>
      <w:r>
        <w:t>carefully arranged</w:t>
      </w:r>
    </w:p>
    <w:p>
      <w:pPr>
        <w:pStyle w:val="Question"/>
        <w:keepNext/>
        <w:keepLines/>
      </w:pPr>
      <w:r>
        <w:rPr>
          <w:b/>
        </w:rPr>
        <w:t xml:space="preserve">2. </w:t>
      </w:r>
      <w:r>
        <w:t>The word cautious most nearly means -</w:t>
      </w:r>
    </w:p>
    <w:p>
      <w:pPr>
        <w:pStyle w:val="Choice"/>
        <w:keepNext/>
        <w:keepLines/>
      </w:pPr>
      <w:r>
        <w:rPr>
          <w:b/>
        </w:rPr>
        <w:t xml:space="preserve">A. </w:t>
      </w:r>
      <w:r>
        <w:t>careful</w:t>
      </w:r>
    </w:p>
    <w:p>
      <w:pPr>
        <w:pStyle w:val="Choice"/>
        <w:keepNext/>
        <w:keepLines/>
      </w:pPr>
      <w:r>
        <w:rPr>
          <w:b/>
        </w:rPr>
        <w:t xml:space="preserve">B. </w:t>
      </w:r>
      <w:r>
        <w:t>cheerful</w:t>
      </w:r>
    </w:p>
    <w:p>
      <w:pPr>
        <w:pStyle w:val="Choice"/>
        <w:keepNext/>
        <w:keepLines/>
      </w:pPr>
      <w:r>
        <w:rPr>
          <w:b/>
        </w:rPr>
        <w:t xml:space="preserve">C. </w:t>
      </w:r>
      <w:r>
        <w:t>curious</w:t>
      </w:r>
    </w:p>
    <w:p>
      <w:pPr>
        <w:pStyle w:val="Choice"/>
        <w:keepNext w:val="0"/>
        <w:keepLines/>
      </w:pPr>
      <w:r>
        <w:rPr>
          <w:b/>
        </w:rPr>
        <w:t xml:space="preserve">D. </w:t>
      </w:r>
      <w:r>
        <w:t>careless</w:t>
      </w:r>
    </w:p>
    <w:p>
      <w:pPr>
        <w:pStyle w:val="Question"/>
        <w:keepNext/>
        <w:keepLines/>
      </w:pPr>
      <w:r>
        <w:rPr>
          <w:b/>
        </w:rPr>
        <w:t xml:space="preserve">3. </w:t>
      </w:r>
      <w:r>
        <w:t>Which word means the opposite of ancient?</w:t>
      </w:r>
    </w:p>
    <w:p>
      <w:pPr>
        <w:pStyle w:val="Choice"/>
        <w:keepNext/>
        <w:keepLines/>
      </w:pPr>
      <w:r>
        <w:rPr>
          <w:b/>
        </w:rPr>
        <w:t xml:space="preserve">A. </w:t>
      </w:r>
      <w:r>
        <w:t>fragile</w:t>
      </w:r>
    </w:p>
    <w:p>
      <w:pPr>
        <w:pStyle w:val="Choice"/>
        <w:keepNext/>
        <w:keepLines/>
      </w:pPr>
      <w:r>
        <w:rPr>
          <w:b/>
        </w:rPr>
        <w:t xml:space="preserve">B. </w:t>
      </w:r>
      <w:r>
        <w:t>modern</w:t>
      </w:r>
    </w:p>
    <w:p>
      <w:pPr>
        <w:pStyle w:val="Choice"/>
        <w:keepNext/>
        <w:keepLines/>
      </w:pPr>
      <w:r>
        <w:rPr>
          <w:b/>
        </w:rPr>
        <w:t xml:space="preserve">C. </w:t>
      </w:r>
      <w:r>
        <w:t>distant</w:t>
      </w:r>
    </w:p>
    <w:p>
      <w:pPr>
        <w:pStyle w:val="Choice"/>
        <w:keepNext w:val="0"/>
        <w:keepLines/>
      </w:pPr>
      <w:r>
        <w:rPr>
          <w:b/>
        </w:rPr>
        <w:t xml:space="preserve">D. </w:t>
      </w:r>
      <w:r>
        <w:t>famous</w:t>
      </w:r>
    </w:p>
    <w:p>
      <w:pPr>
        <w:pStyle w:val="Question"/>
        <w:keepNext/>
        <w:keepLines/>
      </w:pPr>
      <w:r>
        <w:rPr>
          <w:b/>
        </w:rPr>
        <w:t xml:space="preserve">4. </w:t>
      </w:r>
      <w:r>
        <w:t>The hikers were exhausted after climbing the steep trail. Exhausted means -</w:t>
      </w:r>
    </w:p>
    <w:p>
      <w:pPr>
        <w:pStyle w:val="Choice"/>
        <w:keepNext/>
        <w:keepLines/>
      </w:pPr>
      <w:r>
        <w:rPr>
          <w:b/>
        </w:rPr>
        <w:t xml:space="preserve">A. </w:t>
      </w:r>
      <w:r>
        <w:t>very tired</w:t>
      </w:r>
    </w:p>
    <w:p>
      <w:pPr>
        <w:pStyle w:val="Choice"/>
        <w:keepNext/>
        <w:keepLines/>
      </w:pPr>
      <w:r>
        <w:rPr>
          <w:b/>
        </w:rPr>
        <w:t xml:space="preserve">B. </w:t>
      </w:r>
      <w:r>
        <w:t>slightly lost</w:t>
      </w:r>
    </w:p>
    <w:p>
      <w:pPr>
        <w:pStyle w:val="Choice"/>
        <w:keepNext/>
        <w:keepLines/>
      </w:pPr>
      <w:r>
        <w:rPr>
          <w:b/>
        </w:rPr>
        <w:t xml:space="preserve">C. </w:t>
      </w:r>
      <w:r>
        <w:t>quite hungry</w:t>
      </w:r>
    </w:p>
    <w:p>
      <w:pPr>
        <w:pStyle w:val="Choice"/>
        <w:keepNext w:val="0"/>
        <w:keepLines/>
      </w:pPr>
      <w:r>
        <w:rPr>
          <w:b/>
        </w:rPr>
        <w:t xml:space="preserve">D. </w:t>
      </w:r>
      <w:r>
        <w:t>badly injured</w:t>
      </w:r>
    </w:p>
    <w:p>
      <w:pPr>
        <w:pStyle w:val="Question"/>
        <w:keepNext/>
        <w:keepLines/>
      </w:pPr>
      <w:r>
        <w:rPr>
          <w:b/>
        </w:rPr>
        <w:t xml:space="preserve">5. </w:t>
      </w:r>
      <w:r>
        <w:t>Which word best completes the sentence? The glass vase was so _____ that Mia carried it with both hands.</w:t>
      </w:r>
    </w:p>
    <w:p>
      <w:pPr>
        <w:pStyle w:val="Choice"/>
        <w:keepNext/>
        <w:keepLines/>
      </w:pPr>
      <w:r>
        <w:rPr>
          <w:b/>
        </w:rPr>
        <w:t xml:space="preserve">A. </w:t>
      </w:r>
      <w:r>
        <w:t>sturdy</w:t>
      </w:r>
    </w:p>
    <w:p>
      <w:pPr>
        <w:pStyle w:val="Choice"/>
        <w:keepNext/>
        <w:keepLines/>
      </w:pPr>
      <w:r>
        <w:rPr>
          <w:b/>
        </w:rPr>
        <w:t xml:space="preserve">B. </w:t>
      </w:r>
      <w:r>
        <w:t>fragile</w:t>
      </w:r>
    </w:p>
    <w:p>
      <w:pPr>
        <w:pStyle w:val="Choice"/>
        <w:keepNext/>
        <w:keepLines/>
      </w:pPr>
      <w:r>
        <w:rPr>
          <w:b/>
        </w:rPr>
        <w:t xml:space="preserve">C. </w:t>
      </w:r>
      <w:r>
        <w:t>ordinary</w:t>
      </w:r>
    </w:p>
    <w:p>
      <w:pPr>
        <w:pStyle w:val="Choice"/>
        <w:keepNext w:val="0"/>
        <w:keepLines/>
      </w:pPr>
      <w:r>
        <w:rPr>
          <w:b/>
        </w:rPr>
        <w:t xml:space="preserve">D. </w:t>
      </w:r>
      <w:r>
        <w:t>enormous</w:t>
      </w:r>
    </w:p>
    <w:p>
      <w:pPr>
        <w:pStyle w:val="Question"/>
        <w:keepNext/>
        <w:keepLines/>
      </w:pPr>
      <w:r>
        <w:rPr>
          <w:b/>
        </w:rPr>
        <w:t xml:space="preserve">6. </w:t>
      </w:r>
      <w:r>
        <w:t>The word predict most nearly means -</w:t>
      </w:r>
    </w:p>
    <w:p>
      <w:pPr>
        <w:pStyle w:val="Choice"/>
        <w:keepNext/>
        <w:keepLines/>
      </w:pPr>
      <w:r>
        <w:rPr>
          <w:b/>
        </w:rPr>
        <w:t xml:space="preserve">A. </w:t>
      </w:r>
      <w:r>
        <w:t>explain what happened</w:t>
      </w:r>
    </w:p>
    <w:p>
      <w:pPr>
        <w:pStyle w:val="Choice"/>
        <w:keepNext/>
        <w:keepLines/>
      </w:pPr>
      <w:r>
        <w:rPr>
          <w:b/>
        </w:rPr>
        <w:t xml:space="preserve">B. </w:t>
      </w:r>
      <w:r>
        <w:t>tell what may happen</w:t>
      </w:r>
    </w:p>
    <w:p>
      <w:pPr>
        <w:pStyle w:val="Choice"/>
        <w:keepNext/>
        <w:keepLines/>
      </w:pPr>
      <w:r>
        <w:rPr>
          <w:b/>
        </w:rPr>
        <w:t xml:space="preserve">C. </w:t>
      </w:r>
      <w:r>
        <w:t>hide what is known</w:t>
      </w:r>
    </w:p>
    <w:p>
      <w:pPr>
        <w:pStyle w:val="Choice"/>
        <w:keepNext w:val="0"/>
        <w:keepLines/>
      </w:pPr>
      <w:r>
        <w:rPr>
          <w:b/>
        </w:rPr>
        <w:t xml:space="preserve">D. </w:t>
      </w:r>
      <w:r>
        <w:t>measure exactly</w:t>
      </w:r>
    </w:p>
    <w:p>
      <w:pPr>
        <w:pStyle w:val="Question"/>
        <w:keepNext/>
        <w:keepLines/>
      </w:pPr>
      <w:r>
        <w:rPr>
          <w:b/>
        </w:rPr>
        <w:t xml:space="preserve">7. </w:t>
      </w:r>
      <w:r>
        <w:t>Which word belongs with enormous, huge, and gigantic?</w:t>
      </w:r>
    </w:p>
    <w:p>
      <w:pPr>
        <w:pStyle w:val="Choice"/>
        <w:keepNext/>
        <w:keepLines/>
      </w:pPr>
      <w:r>
        <w:rPr>
          <w:b/>
        </w:rPr>
        <w:t xml:space="preserve">A. </w:t>
      </w:r>
      <w:r>
        <w:t>tiny</w:t>
      </w:r>
    </w:p>
    <w:p>
      <w:pPr>
        <w:pStyle w:val="Choice"/>
        <w:keepNext/>
        <w:keepLines/>
      </w:pPr>
      <w:r>
        <w:rPr>
          <w:b/>
        </w:rPr>
        <w:t xml:space="preserve">B. </w:t>
      </w:r>
      <w:r>
        <w:t>massive</w:t>
      </w:r>
    </w:p>
    <w:p>
      <w:pPr>
        <w:pStyle w:val="Choice"/>
        <w:keepNext/>
        <w:keepLines/>
      </w:pPr>
      <w:r>
        <w:rPr>
          <w:b/>
        </w:rPr>
        <w:t xml:space="preserve">C. </w:t>
      </w:r>
      <w:r>
        <w:t>empty</w:t>
      </w:r>
    </w:p>
    <w:p>
      <w:pPr>
        <w:pStyle w:val="Choice"/>
        <w:keepNext w:val="0"/>
        <w:keepLines/>
      </w:pPr>
      <w:r>
        <w:rPr>
          <w:b/>
        </w:rPr>
        <w:t xml:space="preserve">D. </w:t>
      </w:r>
      <w:r>
        <w:t>smooth</w:t>
      </w:r>
    </w:p>
    <w:p>
      <w:pPr>
        <w:pStyle w:val="Question"/>
        <w:keepNext/>
        <w:keepLines/>
      </w:pPr>
      <w:r>
        <w:rPr>
          <w:b/>
        </w:rPr>
        <w:t xml:space="preserve">8. </w:t>
      </w:r>
      <w:r>
        <w:t>The crowd was silent during the solemn ceremony. Solemn means -</w:t>
      </w:r>
    </w:p>
    <w:p>
      <w:pPr>
        <w:pStyle w:val="Choice"/>
        <w:keepNext/>
        <w:keepLines/>
      </w:pPr>
      <w:r>
        <w:rPr>
          <w:b/>
        </w:rPr>
        <w:t xml:space="preserve">A. </w:t>
      </w:r>
      <w:r>
        <w:t>serious</w:t>
      </w:r>
    </w:p>
    <w:p>
      <w:pPr>
        <w:pStyle w:val="Choice"/>
        <w:keepNext/>
        <w:keepLines/>
      </w:pPr>
      <w:r>
        <w:rPr>
          <w:b/>
        </w:rPr>
        <w:t xml:space="preserve">B. </w:t>
      </w:r>
      <w:r>
        <w:t>noisy</w:t>
      </w:r>
    </w:p>
    <w:p>
      <w:pPr>
        <w:pStyle w:val="Choice"/>
        <w:keepNext/>
        <w:keepLines/>
      </w:pPr>
      <w:r>
        <w:rPr>
          <w:b/>
        </w:rPr>
        <w:t xml:space="preserve">C. </w:t>
      </w:r>
      <w:r>
        <w:t>confusing</w:t>
      </w:r>
    </w:p>
    <w:p>
      <w:pPr>
        <w:pStyle w:val="Choice"/>
        <w:keepNext w:val="0"/>
        <w:keepLines/>
      </w:pPr>
      <w:r>
        <w:rPr>
          <w:b/>
        </w:rPr>
        <w:t xml:space="preserve">D. </w:t>
      </w:r>
      <w:r>
        <w:t>brief</w:t>
      </w:r>
    </w:p>
    <w:p>
      <w:pPr>
        <w:pStyle w:val="Question"/>
        <w:keepNext/>
        <w:keepLines/>
      </w:pPr>
      <w:r>
        <w:rPr>
          <w:b/>
        </w:rPr>
        <w:t xml:space="preserve">9. </w:t>
      </w:r>
      <w:r>
        <w:t>Which word means to make something better?</w:t>
      </w:r>
    </w:p>
    <w:p>
      <w:pPr>
        <w:pStyle w:val="Choice"/>
        <w:keepNext/>
        <w:keepLines/>
      </w:pPr>
      <w:r>
        <w:rPr>
          <w:b/>
        </w:rPr>
        <w:t xml:space="preserve">A. </w:t>
      </w:r>
      <w:r>
        <w:t>improve</w:t>
      </w:r>
    </w:p>
    <w:p>
      <w:pPr>
        <w:pStyle w:val="Choice"/>
        <w:keepNext/>
        <w:keepLines/>
      </w:pPr>
      <w:r>
        <w:rPr>
          <w:b/>
        </w:rPr>
        <w:t xml:space="preserve">B. </w:t>
      </w:r>
      <w:r>
        <w:t>remove</w:t>
      </w:r>
    </w:p>
    <w:p>
      <w:pPr>
        <w:pStyle w:val="Choice"/>
        <w:keepNext/>
        <w:keepLines/>
      </w:pPr>
      <w:r>
        <w:rPr>
          <w:b/>
        </w:rPr>
        <w:t xml:space="preserve">C. </w:t>
      </w:r>
      <w:r>
        <w:t>observe</w:t>
      </w:r>
    </w:p>
    <w:p>
      <w:pPr>
        <w:pStyle w:val="Choice"/>
        <w:keepNext w:val="0"/>
        <w:keepLines/>
      </w:pPr>
      <w:r>
        <w:rPr>
          <w:b/>
        </w:rPr>
        <w:t xml:space="preserve">D. </w:t>
      </w:r>
      <w:r>
        <w:t>divide</w:t>
      </w:r>
    </w:p>
    <w:p>
      <w:pPr>
        <w:pStyle w:val="Question"/>
        <w:keepNext/>
        <w:keepLines/>
      </w:pPr>
      <w:r>
        <w:rPr>
          <w:b/>
        </w:rPr>
        <w:t xml:space="preserve">10. </w:t>
      </w:r>
      <w:r>
        <w:t>The word reluctant most nearly means -</w:t>
      </w:r>
    </w:p>
    <w:p>
      <w:pPr>
        <w:pStyle w:val="Choice"/>
        <w:keepNext/>
        <w:keepLines/>
      </w:pPr>
      <w:r>
        <w:rPr>
          <w:b/>
        </w:rPr>
        <w:t xml:space="preserve">A. </w:t>
      </w:r>
      <w:r>
        <w:t>unwilling</w:t>
      </w:r>
    </w:p>
    <w:p>
      <w:pPr>
        <w:pStyle w:val="Choice"/>
        <w:keepNext/>
        <w:keepLines/>
      </w:pPr>
      <w:r>
        <w:rPr>
          <w:b/>
        </w:rPr>
        <w:t xml:space="preserve">B. </w:t>
      </w:r>
      <w:r>
        <w:t>unable</w:t>
      </w:r>
    </w:p>
    <w:p>
      <w:pPr>
        <w:pStyle w:val="Choice"/>
        <w:keepNext/>
        <w:keepLines/>
      </w:pPr>
      <w:r>
        <w:rPr>
          <w:b/>
        </w:rPr>
        <w:t xml:space="preserve">C. </w:t>
      </w:r>
      <w:r>
        <w:t>excited</w:t>
      </w:r>
    </w:p>
    <w:p>
      <w:pPr>
        <w:pStyle w:val="Choice"/>
        <w:keepNext w:val="0"/>
        <w:keepLines/>
      </w:pPr>
      <w:r>
        <w:rPr>
          <w:b/>
        </w:rPr>
        <w:t xml:space="preserve">D. </w:t>
      </w:r>
      <w:r>
        <w:t>certain</w:t>
      </w:r>
    </w:p>
    <w:p>
      <w:pPr>
        <w:pStyle w:val="Question"/>
        <w:keepNext/>
        <w:keepLines/>
      </w:pPr>
      <w:r>
        <w:rPr>
          <w:b/>
        </w:rPr>
        <w:t xml:space="preserve">11. </w:t>
      </w:r>
      <w:r>
        <w:t>Which word is most nearly the opposite of expand?</w:t>
      </w:r>
    </w:p>
    <w:p>
      <w:pPr>
        <w:pStyle w:val="Choice"/>
        <w:keepNext/>
        <w:keepLines/>
      </w:pPr>
      <w:r>
        <w:rPr>
          <w:b/>
        </w:rPr>
        <w:t xml:space="preserve">A. </w:t>
      </w:r>
      <w:r>
        <w:t>stretch</w:t>
      </w:r>
    </w:p>
    <w:p>
      <w:pPr>
        <w:pStyle w:val="Choice"/>
        <w:keepNext/>
        <w:keepLines/>
      </w:pPr>
      <w:r>
        <w:rPr>
          <w:b/>
        </w:rPr>
        <w:t xml:space="preserve">B. </w:t>
      </w:r>
      <w:r>
        <w:t>increase</w:t>
      </w:r>
    </w:p>
    <w:p>
      <w:pPr>
        <w:pStyle w:val="Choice"/>
        <w:keepNext/>
        <w:keepLines/>
      </w:pPr>
      <w:r>
        <w:rPr>
          <w:b/>
        </w:rPr>
        <w:t xml:space="preserve">C. </w:t>
      </w:r>
      <w:r>
        <w:t>shrink</w:t>
      </w:r>
    </w:p>
    <w:p>
      <w:pPr>
        <w:pStyle w:val="Choice"/>
        <w:keepNext w:val="0"/>
        <w:keepLines/>
      </w:pPr>
      <w:r>
        <w:rPr>
          <w:b/>
        </w:rPr>
        <w:t xml:space="preserve">D. </w:t>
      </w:r>
      <w:r>
        <w:t>develop</w:t>
      </w:r>
    </w:p>
    <w:p>
      <w:pPr>
        <w:pStyle w:val="Question"/>
        <w:keepNext/>
        <w:keepLines/>
      </w:pPr>
      <w:r>
        <w:rPr>
          <w:b/>
        </w:rPr>
        <w:t xml:space="preserve">12. </w:t>
      </w:r>
      <w:r>
        <w:t>The scientist recorded the precise temperature. Precise means -</w:t>
      </w:r>
    </w:p>
    <w:p>
      <w:pPr>
        <w:pStyle w:val="Choice"/>
        <w:keepNext/>
        <w:keepLines/>
      </w:pPr>
      <w:r>
        <w:rPr>
          <w:b/>
        </w:rPr>
        <w:t xml:space="preserve">A. </w:t>
      </w:r>
      <w:r>
        <w:t>exact</w:t>
      </w:r>
    </w:p>
    <w:p>
      <w:pPr>
        <w:pStyle w:val="Choice"/>
        <w:keepNext/>
        <w:keepLines/>
      </w:pPr>
      <w:r>
        <w:rPr>
          <w:b/>
        </w:rPr>
        <w:t xml:space="preserve">B. </w:t>
      </w:r>
      <w:r>
        <w:t>average</w:t>
      </w:r>
    </w:p>
    <w:p>
      <w:pPr>
        <w:pStyle w:val="Choice"/>
        <w:keepNext/>
        <w:keepLines/>
      </w:pPr>
      <w:r>
        <w:rPr>
          <w:b/>
        </w:rPr>
        <w:t xml:space="preserve">C. </w:t>
      </w:r>
      <w:r>
        <w:t>unusual</w:t>
      </w:r>
    </w:p>
    <w:p>
      <w:pPr>
        <w:pStyle w:val="Choice"/>
        <w:keepNext w:val="0"/>
        <w:keepLines/>
      </w:pPr>
      <w:r>
        <w:rPr>
          <w:b/>
        </w:rPr>
        <w:t xml:space="preserve">D. </w:t>
      </w:r>
      <w:r>
        <w:t>changing</w:t>
      </w:r>
    </w:p>
    <w:p>
      <w:pPr>
        <w:pStyle w:val="Question"/>
        <w:keepNext/>
        <w:keepLines/>
      </w:pPr>
      <w:r>
        <w:rPr>
          <w:b/>
        </w:rPr>
        <w:t xml:space="preserve">13. </w:t>
      </w:r>
      <w:r>
        <w:t>Which word best completes the sentence? The puppy was _____ and greeted every visitor.</w:t>
      </w:r>
    </w:p>
    <w:p>
      <w:pPr>
        <w:pStyle w:val="Choice"/>
        <w:keepNext/>
        <w:keepLines/>
      </w:pPr>
      <w:r>
        <w:rPr>
          <w:b/>
        </w:rPr>
        <w:t xml:space="preserve">A. </w:t>
      </w:r>
      <w:r>
        <w:t>friendly</w:t>
      </w:r>
    </w:p>
    <w:p>
      <w:pPr>
        <w:pStyle w:val="Choice"/>
        <w:keepNext/>
        <w:keepLines/>
      </w:pPr>
      <w:r>
        <w:rPr>
          <w:b/>
        </w:rPr>
        <w:t xml:space="preserve">B. </w:t>
      </w:r>
      <w:r>
        <w:t>fierce</w:t>
      </w:r>
    </w:p>
    <w:p>
      <w:pPr>
        <w:pStyle w:val="Choice"/>
        <w:keepNext/>
        <w:keepLines/>
      </w:pPr>
      <w:r>
        <w:rPr>
          <w:b/>
        </w:rPr>
        <w:t xml:space="preserve">C. </w:t>
      </w:r>
      <w:r>
        <w:t>drowsy</w:t>
      </w:r>
    </w:p>
    <w:p>
      <w:pPr>
        <w:pStyle w:val="Choice"/>
        <w:keepNext w:val="0"/>
        <w:keepLines/>
      </w:pPr>
      <w:r>
        <w:rPr>
          <w:b/>
        </w:rPr>
        <w:t xml:space="preserve">D. </w:t>
      </w:r>
      <w:r>
        <w:t>nervous</w:t>
      </w:r>
    </w:p>
    <w:p>
      <w:pPr>
        <w:pStyle w:val="Question"/>
        <w:keepNext/>
        <w:keepLines/>
      </w:pPr>
      <w:r>
        <w:rPr>
          <w:b/>
        </w:rPr>
        <w:t xml:space="preserve">14. </w:t>
      </w:r>
      <w:r>
        <w:t>The word consequence most nearly means -</w:t>
      </w:r>
    </w:p>
    <w:p>
      <w:pPr>
        <w:pStyle w:val="Choice"/>
        <w:keepNext/>
        <w:keepLines/>
      </w:pPr>
      <w:r>
        <w:rPr>
          <w:b/>
        </w:rPr>
        <w:t xml:space="preserve">A. </w:t>
      </w:r>
      <w:r>
        <w:t>a cause</w:t>
      </w:r>
    </w:p>
    <w:p>
      <w:pPr>
        <w:pStyle w:val="Choice"/>
        <w:keepNext/>
        <w:keepLines/>
      </w:pPr>
      <w:r>
        <w:rPr>
          <w:b/>
        </w:rPr>
        <w:t xml:space="preserve">B. </w:t>
      </w:r>
      <w:r>
        <w:t>a result</w:t>
      </w:r>
    </w:p>
    <w:p>
      <w:pPr>
        <w:pStyle w:val="Choice"/>
        <w:keepNext/>
        <w:keepLines/>
      </w:pPr>
      <w:r>
        <w:rPr>
          <w:b/>
        </w:rPr>
        <w:t xml:space="preserve">C. </w:t>
      </w:r>
      <w:r>
        <w:t>a question</w:t>
      </w:r>
    </w:p>
    <w:p>
      <w:pPr>
        <w:pStyle w:val="Choice"/>
        <w:keepNext w:val="0"/>
        <w:keepLines/>
      </w:pPr>
      <w:r>
        <w:rPr>
          <w:b/>
        </w:rPr>
        <w:t xml:space="preserve">D. </w:t>
      </w:r>
      <w:r>
        <w:t>a warning</w:t>
      </w:r>
    </w:p>
    <w:p>
      <w:pPr>
        <w:pStyle w:val="Question"/>
        <w:keepNext/>
        <w:keepLines/>
      </w:pPr>
      <w:r>
        <w:rPr>
          <w:b/>
        </w:rPr>
        <w:t xml:space="preserve">15. </w:t>
      </w:r>
      <w:r>
        <w:t>Which word means to examine closely?</w:t>
      </w:r>
    </w:p>
    <w:p>
      <w:pPr>
        <w:pStyle w:val="Choice"/>
        <w:keepNext/>
        <w:keepLines/>
      </w:pPr>
      <w:r>
        <w:rPr>
          <w:b/>
        </w:rPr>
        <w:t xml:space="preserve">A. </w:t>
      </w:r>
      <w:r>
        <w:t>inspect</w:t>
      </w:r>
    </w:p>
    <w:p>
      <w:pPr>
        <w:pStyle w:val="Choice"/>
        <w:keepNext/>
        <w:keepLines/>
      </w:pPr>
      <w:r>
        <w:rPr>
          <w:b/>
        </w:rPr>
        <w:t xml:space="preserve">B. </w:t>
      </w:r>
      <w:r>
        <w:t>ignore</w:t>
      </w:r>
    </w:p>
    <w:p>
      <w:pPr>
        <w:pStyle w:val="Choice"/>
        <w:keepNext/>
        <w:keepLines/>
      </w:pPr>
      <w:r>
        <w:rPr>
          <w:b/>
        </w:rPr>
        <w:t xml:space="preserve">C. </w:t>
      </w:r>
      <w:r>
        <w:t>collect</w:t>
      </w:r>
    </w:p>
    <w:p>
      <w:pPr>
        <w:pStyle w:val="Choice"/>
        <w:keepNext w:val="0"/>
        <w:keepLines/>
      </w:pPr>
      <w:r>
        <w:rPr>
          <w:b/>
        </w:rPr>
        <w:t xml:space="preserve">D. </w:t>
      </w:r>
      <w:r>
        <w:t>announce</w:t>
      </w:r>
    </w:p>
    <w:p>
      <w:pPr>
        <w:pStyle w:val="Question"/>
        <w:keepNext/>
        <w:keepLines/>
      </w:pPr>
      <w:r>
        <w:rPr>
          <w:b/>
        </w:rPr>
        <w:t xml:space="preserve">16. </w:t>
      </w:r>
      <w:r>
        <w:t>The word frequent most nearly means -</w:t>
      </w:r>
    </w:p>
    <w:p>
      <w:pPr>
        <w:pStyle w:val="Choice"/>
        <w:keepNext/>
        <w:keepLines/>
      </w:pPr>
      <w:r>
        <w:rPr>
          <w:b/>
        </w:rPr>
        <w:t xml:space="preserve">A. </w:t>
      </w:r>
      <w:r>
        <w:t>happening often</w:t>
      </w:r>
    </w:p>
    <w:p>
      <w:pPr>
        <w:pStyle w:val="Choice"/>
        <w:keepNext/>
        <w:keepLines/>
      </w:pPr>
      <w:r>
        <w:rPr>
          <w:b/>
        </w:rPr>
        <w:t xml:space="preserve">B. </w:t>
      </w:r>
      <w:r>
        <w:t>happening once</w:t>
      </w:r>
    </w:p>
    <w:p>
      <w:pPr>
        <w:pStyle w:val="Choice"/>
        <w:keepNext/>
        <w:keepLines/>
      </w:pPr>
      <w:r>
        <w:rPr>
          <w:b/>
        </w:rPr>
        <w:t xml:space="preserve">C. </w:t>
      </w:r>
      <w:r>
        <w:t>moving slowly</w:t>
      </w:r>
    </w:p>
    <w:p>
      <w:pPr>
        <w:pStyle w:val="Choice"/>
        <w:keepNext w:val="0"/>
        <w:keepLines/>
      </w:pPr>
      <w:r>
        <w:rPr>
          <w:b/>
        </w:rPr>
        <w:t xml:space="preserve">D. </w:t>
      </w:r>
      <w:r>
        <w:t>ending suddenly</w:t>
      </w:r>
    </w:p>
    <w:p>
      <w:pPr>
        <w:pStyle w:val="Question"/>
        <w:keepNext/>
        <w:keepLines/>
      </w:pPr>
      <w:r>
        <w:rPr>
          <w:b/>
        </w:rPr>
        <w:t xml:space="preserve">17. </w:t>
      </w:r>
      <w:r>
        <w:t>Which word is most nearly the opposite of permit?</w:t>
      </w:r>
    </w:p>
    <w:p>
      <w:pPr>
        <w:pStyle w:val="Choice"/>
        <w:keepNext/>
        <w:keepLines/>
      </w:pPr>
      <w:r>
        <w:rPr>
          <w:b/>
        </w:rPr>
        <w:t xml:space="preserve">A. </w:t>
      </w:r>
      <w:r>
        <w:t>allow</w:t>
      </w:r>
    </w:p>
    <w:p>
      <w:pPr>
        <w:pStyle w:val="Choice"/>
        <w:keepNext/>
        <w:keepLines/>
      </w:pPr>
      <w:r>
        <w:rPr>
          <w:b/>
        </w:rPr>
        <w:t xml:space="preserve">B. </w:t>
      </w:r>
      <w:r>
        <w:t>forbid</w:t>
      </w:r>
    </w:p>
    <w:p>
      <w:pPr>
        <w:pStyle w:val="Choice"/>
        <w:keepNext/>
        <w:keepLines/>
      </w:pPr>
      <w:r>
        <w:rPr>
          <w:b/>
        </w:rPr>
        <w:t xml:space="preserve">C. </w:t>
      </w:r>
      <w:r>
        <w:t>request</w:t>
      </w:r>
    </w:p>
    <w:p>
      <w:pPr>
        <w:pStyle w:val="Choice"/>
        <w:keepNext w:val="0"/>
        <w:keepLines/>
      </w:pPr>
      <w:r>
        <w:rPr>
          <w:b/>
        </w:rPr>
        <w:t xml:space="preserve">D. </w:t>
      </w:r>
      <w:r>
        <w:t>decide</w:t>
      </w:r>
    </w:p>
    <w:p>
      <w:pPr>
        <w:pStyle w:val="Question"/>
        <w:keepNext/>
        <w:keepLines/>
      </w:pPr>
      <w:r>
        <w:rPr>
          <w:b/>
        </w:rPr>
        <w:t xml:space="preserve">18. </w:t>
      </w:r>
      <w:r>
        <w:t>The abandoned cabin had been empty for years. Abandoned means -</w:t>
      </w:r>
    </w:p>
    <w:p>
      <w:pPr>
        <w:pStyle w:val="Choice"/>
        <w:keepNext/>
        <w:keepLines/>
      </w:pPr>
      <w:r>
        <w:rPr>
          <w:b/>
        </w:rPr>
        <w:t xml:space="preserve">A. </w:t>
      </w:r>
      <w:r>
        <w:t>left behind</w:t>
      </w:r>
    </w:p>
    <w:p>
      <w:pPr>
        <w:pStyle w:val="Choice"/>
        <w:keepNext/>
        <w:keepLines/>
      </w:pPr>
      <w:r>
        <w:rPr>
          <w:b/>
        </w:rPr>
        <w:t xml:space="preserve">B. </w:t>
      </w:r>
      <w:r>
        <w:t>newly built</w:t>
      </w:r>
    </w:p>
    <w:p>
      <w:pPr>
        <w:pStyle w:val="Choice"/>
        <w:keepNext/>
        <w:keepLines/>
      </w:pPr>
      <w:r>
        <w:rPr>
          <w:b/>
        </w:rPr>
        <w:t xml:space="preserve">C. </w:t>
      </w:r>
      <w:r>
        <w:t>well protected</w:t>
      </w:r>
    </w:p>
    <w:p>
      <w:pPr>
        <w:pStyle w:val="Choice"/>
        <w:keepNext w:val="0"/>
        <w:keepLines/>
      </w:pPr>
      <w:r>
        <w:rPr>
          <w:b/>
        </w:rPr>
        <w:t xml:space="preserve">D. </w:t>
      </w:r>
      <w:r>
        <w:t>crowded</w:t>
      </w:r>
    </w:p>
    <w:p>
      <w:pPr>
        <w:pStyle w:val="Question"/>
        <w:keepNext/>
        <w:keepLines/>
      </w:pPr>
      <w:r>
        <w:rPr>
          <w:b/>
        </w:rPr>
        <w:t xml:space="preserve">19. </w:t>
      </w:r>
      <w:r>
        <w:t>Which word best completes the sentence? Because the directions were _____, everyone knew what to do.</w:t>
      </w:r>
    </w:p>
    <w:p>
      <w:pPr>
        <w:pStyle w:val="Choice"/>
        <w:keepNext/>
        <w:keepLines/>
      </w:pPr>
      <w:r>
        <w:rPr>
          <w:b/>
        </w:rPr>
        <w:t xml:space="preserve">A. </w:t>
      </w:r>
      <w:r>
        <w:t>clear</w:t>
      </w:r>
    </w:p>
    <w:p>
      <w:pPr>
        <w:pStyle w:val="Choice"/>
        <w:keepNext/>
        <w:keepLines/>
      </w:pPr>
      <w:r>
        <w:rPr>
          <w:b/>
        </w:rPr>
        <w:t xml:space="preserve">B. </w:t>
      </w:r>
      <w:r>
        <w:t>lengthy</w:t>
      </w:r>
    </w:p>
    <w:p>
      <w:pPr>
        <w:pStyle w:val="Choice"/>
        <w:keepNext/>
        <w:keepLines/>
      </w:pPr>
      <w:r>
        <w:rPr>
          <w:b/>
        </w:rPr>
        <w:t xml:space="preserve">C. </w:t>
      </w:r>
      <w:r>
        <w:t>secret</w:t>
      </w:r>
    </w:p>
    <w:p>
      <w:pPr>
        <w:pStyle w:val="Choice"/>
        <w:keepNext w:val="0"/>
        <w:keepLines/>
      </w:pPr>
      <w:r>
        <w:rPr>
          <w:b/>
        </w:rPr>
        <w:t xml:space="preserve">D. </w:t>
      </w:r>
      <w:r>
        <w:t>incorrect</w:t>
      </w:r>
    </w:p>
    <w:p>
      <w:pPr>
        <w:pStyle w:val="Question"/>
        <w:keepNext/>
        <w:keepLines/>
      </w:pPr>
      <w:r>
        <w:rPr>
          <w:b/>
        </w:rPr>
        <w:t xml:space="preserve">20. </w:t>
      </w:r>
      <w:r>
        <w:t>The word essential most nearly means -</w:t>
      </w:r>
    </w:p>
    <w:p>
      <w:pPr>
        <w:pStyle w:val="Choice"/>
        <w:keepNext/>
        <w:keepLines/>
      </w:pPr>
      <w:r>
        <w:rPr>
          <w:b/>
        </w:rPr>
        <w:t xml:space="preserve">A. </w:t>
      </w:r>
      <w:r>
        <w:t>optional</w:t>
      </w:r>
    </w:p>
    <w:p>
      <w:pPr>
        <w:pStyle w:val="Choice"/>
        <w:keepNext/>
        <w:keepLines/>
      </w:pPr>
      <w:r>
        <w:rPr>
          <w:b/>
        </w:rPr>
        <w:t xml:space="preserve">B. </w:t>
      </w:r>
      <w:r>
        <w:t>necessary</w:t>
      </w:r>
    </w:p>
    <w:p>
      <w:pPr>
        <w:pStyle w:val="Choice"/>
        <w:keepNext/>
        <w:keepLines/>
      </w:pPr>
      <w:r>
        <w:rPr>
          <w:b/>
        </w:rPr>
        <w:t xml:space="preserve">C. </w:t>
      </w:r>
      <w:r>
        <w:t>temporary</w:t>
      </w:r>
    </w:p>
    <w:p>
      <w:pPr>
        <w:pStyle w:val="Choice"/>
        <w:keepNext w:val="0"/>
        <w:keepLines/>
      </w:pPr>
      <w:r>
        <w:rPr>
          <w:b/>
        </w:rPr>
        <w:t xml:space="preserve">D. </w:t>
      </w:r>
      <w:r>
        <w:t>expensive</w:t>
      </w:r>
    </w:p>
    <w:p>
      <w:pPr>
        <w:pStyle w:val="Question"/>
        <w:keepNext/>
        <w:keepLines/>
      </w:pPr>
      <w:r>
        <w:rPr>
          <w:b/>
        </w:rPr>
        <w:t xml:space="preserve">21. </w:t>
      </w:r>
      <w:r>
        <w:t>Which word belongs with whisper, murmur, and mutter?</w:t>
      </w:r>
    </w:p>
    <w:p>
      <w:pPr>
        <w:pStyle w:val="Choice"/>
        <w:keepNext/>
        <w:keepLines/>
      </w:pPr>
      <w:r>
        <w:rPr>
          <w:b/>
        </w:rPr>
        <w:t xml:space="preserve">A. </w:t>
      </w:r>
      <w:r>
        <w:t>shout</w:t>
      </w:r>
    </w:p>
    <w:p>
      <w:pPr>
        <w:pStyle w:val="Choice"/>
        <w:keepNext/>
        <w:keepLines/>
      </w:pPr>
      <w:r>
        <w:rPr>
          <w:b/>
        </w:rPr>
        <w:t xml:space="preserve">B. </w:t>
      </w:r>
      <w:r>
        <w:t>speak softly</w:t>
      </w:r>
    </w:p>
    <w:p>
      <w:pPr>
        <w:pStyle w:val="Choice"/>
        <w:keepNext/>
        <w:keepLines/>
      </w:pPr>
      <w:r>
        <w:rPr>
          <w:b/>
        </w:rPr>
        <w:t xml:space="preserve">C. </w:t>
      </w:r>
      <w:r>
        <w:t>laugh</w:t>
      </w:r>
    </w:p>
    <w:p>
      <w:pPr>
        <w:pStyle w:val="Choice"/>
        <w:keepNext w:val="0"/>
        <w:keepLines/>
      </w:pPr>
      <w:r>
        <w:rPr>
          <w:b/>
        </w:rPr>
        <w:t xml:space="preserve">D. </w:t>
      </w:r>
      <w:r>
        <w:t>sing</w:t>
      </w:r>
    </w:p>
    <w:p>
      <w:pPr>
        <w:pStyle w:val="Question"/>
        <w:keepNext/>
        <w:keepLines/>
      </w:pPr>
      <w:r>
        <w:rPr>
          <w:b/>
        </w:rPr>
        <w:t xml:space="preserve">22. </w:t>
      </w:r>
      <w:r>
        <w:t>The river's current was swift after the storm. Swift means -</w:t>
      </w:r>
    </w:p>
    <w:p>
      <w:pPr>
        <w:pStyle w:val="Choice"/>
        <w:keepNext/>
        <w:keepLines/>
      </w:pPr>
      <w:r>
        <w:rPr>
          <w:b/>
        </w:rPr>
        <w:t xml:space="preserve">A. </w:t>
      </w:r>
      <w:r>
        <w:t>muddy</w:t>
      </w:r>
    </w:p>
    <w:p>
      <w:pPr>
        <w:pStyle w:val="Choice"/>
        <w:keepNext/>
        <w:keepLines/>
      </w:pPr>
      <w:r>
        <w:rPr>
          <w:b/>
        </w:rPr>
        <w:t xml:space="preserve">B. </w:t>
      </w:r>
      <w:r>
        <w:t>fast</w:t>
      </w:r>
    </w:p>
    <w:p>
      <w:pPr>
        <w:pStyle w:val="Choice"/>
        <w:keepNext/>
        <w:keepLines/>
      </w:pPr>
      <w:r>
        <w:rPr>
          <w:b/>
        </w:rPr>
        <w:t xml:space="preserve">C. </w:t>
      </w:r>
      <w:r>
        <w:t>shallow</w:t>
      </w:r>
    </w:p>
    <w:p>
      <w:pPr>
        <w:pStyle w:val="Choice"/>
        <w:keepNext w:val="0"/>
        <w:keepLines/>
      </w:pPr>
      <w:r>
        <w:rPr>
          <w:b/>
        </w:rPr>
        <w:t xml:space="preserve">D. </w:t>
      </w:r>
      <w:r>
        <w:t>cold</w:t>
      </w:r>
    </w:p>
    <w:p>
      <w:pPr>
        <w:pStyle w:val="Question"/>
        <w:keepNext/>
        <w:keepLines/>
      </w:pPr>
      <w:r>
        <w:rPr>
          <w:b/>
        </w:rPr>
        <w:t xml:space="preserve">23. </w:t>
      </w:r>
      <w:r>
        <w:t>Which word means a planned series of actions?</w:t>
      </w:r>
    </w:p>
    <w:p>
      <w:pPr>
        <w:pStyle w:val="Choice"/>
        <w:keepNext/>
        <w:keepLines/>
      </w:pPr>
      <w:r>
        <w:rPr>
          <w:b/>
        </w:rPr>
        <w:t xml:space="preserve">A. </w:t>
      </w:r>
      <w:r>
        <w:t>strategy</w:t>
      </w:r>
    </w:p>
    <w:p>
      <w:pPr>
        <w:pStyle w:val="Choice"/>
        <w:keepNext/>
        <w:keepLines/>
      </w:pPr>
      <w:r>
        <w:rPr>
          <w:b/>
        </w:rPr>
        <w:t xml:space="preserve">B. </w:t>
      </w:r>
      <w:r>
        <w:t>accident</w:t>
      </w:r>
    </w:p>
    <w:p>
      <w:pPr>
        <w:pStyle w:val="Choice"/>
        <w:keepNext/>
        <w:keepLines/>
      </w:pPr>
      <w:r>
        <w:rPr>
          <w:b/>
        </w:rPr>
        <w:t xml:space="preserve">C. </w:t>
      </w:r>
      <w:r>
        <w:t>memory</w:t>
      </w:r>
    </w:p>
    <w:p>
      <w:pPr>
        <w:pStyle w:val="Choice"/>
        <w:keepNext w:val="0"/>
        <w:keepLines/>
      </w:pPr>
      <w:r>
        <w:rPr>
          <w:b/>
        </w:rPr>
        <w:t xml:space="preserve">D. </w:t>
      </w:r>
      <w:r>
        <w:t>talent</w:t>
      </w:r>
    </w:p>
    <w:p>
      <w:pPr>
        <w:pStyle w:val="Question"/>
        <w:keepNext/>
        <w:keepLines/>
      </w:pPr>
      <w:r>
        <w:rPr>
          <w:b/>
        </w:rPr>
        <w:t xml:space="preserve">24. </w:t>
      </w:r>
      <w:r>
        <w:t>The word resemble most nearly means -</w:t>
      </w:r>
    </w:p>
    <w:p>
      <w:pPr>
        <w:pStyle w:val="Choice"/>
        <w:keepNext/>
        <w:keepLines/>
      </w:pPr>
      <w:r>
        <w:rPr>
          <w:b/>
        </w:rPr>
        <w:t xml:space="preserve">A. </w:t>
      </w:r>
      <w:r>
        <w:t>look like</w:t>
      </w:r>
    </w:p>
    <w:p>
      <w:pPr>
        <w:pStyle w:val="Choice"/>
        <w:keepNext/>
        <w:keepLines/>
      </w:pPr>
      <w:r>
        <w:rPr>
          <w:b/>
        </w:rPr>
        <w:t xml:space="preserve">B. </w:t>
      </w:r>
      <w:r>
        <w:t>argue with</w:t>
      </w:r>
    </w:p>
    <w:p>
      <w:pPr>
        <w:pStyle w:val="Choice"/>
        <w:keepNext/>
        <w:keepLines/>
      </w:pPr>
      <w:r>
        <w:rPr>
          <w:b/>
        </w:rPr>
        <w:t xml:space="preserve">C. </w:t>
      </w:r>
      <w:r>
        <w:t>move toward</w:t>
      </w:r>
    </w:p>
    <w:p>
      <w:pPr>
        <w:pStyle w:val="Choice"/>
        <w:keepNext w:val="0"/>
        <w:keepLines/>
      </w:pPr>
      <w:r>
        <w:rPr>
          <w:b/>
        </w:rPr>
        <w:t xml:space="preserve">D. </w:t>
      </w:r>
      <w:r>
        <w:t>care for</w:t>
      </w:r>
    </w:p>
    <w:p>
      <w:pPr>
        <w:pStyle w:val="Question"/>
        <w:keepNext/>
        <w:keepLines/>
      </w:pPr>
      <w:r>
        <w:rPr>
          <w:b/>
        </w:rPr>
        <w:t xml:space="preserve">25. </w:t>
      </w:r>
      <w:r>
        <w:t>Which word is most nearly the opposite of ordinary?</w:t>
      </w:r>
    </w:p>
    <w:p>
      <w:pPr>
        <w:pStyle w:val="Choice"/>
        <w:keepNext/>
        <w:keepLines/>
      </w:pPr>
      <w:r>
        <w:rPr>
          <w:b/>
        </w:rPr>
        <w:t xml:space="preserve">A. </w:t>
      </w:r>
      <w:r>
        <w:t>common</w:t>
      </w:r>
    </w:p>
    <w:p>
      <w:pPr>
        <w:pStyle w:val="Choice"/>
        <w:keepNext/>
        <w:keepLines/>
      </w:pPr>
      <w:r>
        <w:rPr>
          <w:b/>
        </w:rPr>
        <w:t xml:space="preserve">B. </w:t>
      </w:r>
      <w:r>
        <w:t>usual</w:t>
      </w:r>
    </w:p>
    <w:p>
      <w:pPr>
        <w:pStyle w:val="Choice"/>
        <w:keepNext/>
        <w:keepLines/>
      </w:pPr>
      <w:r>
        <w:rPr>
          <w:b/>
        </w:rPr>
        <w:t xml:space="preserve">C. </w:t>
      </w:r>
      <w:r>
        <w:t>remarkable</w:t>
      </w:r>
    </w:p>
    <w:p>
      <w:pPr>
        <w:pStyle w:val="Choice"/>
        <w:keepNext w:val="0"/>
        <w:keepLines/>
      </w:pPr>
      <w:r>
        <w:rPr>
          <w:b/>
        </w:rPr>
        <w:t xml:space="preserve">D. </w:t>
      </w:r>
      <w:r>
        <w:t>plain</w:t>
      </w:r>
    </w:p>
    <w:p>
      <w:pPr>
        <w:pStyle w:val="Question"/>
        <w:keepNext/>
        <w:keepLines/>
      </w:pPr>
      <w:r>
        <w:rPr>
          <w:b/>
        </w:rPr>
        <w:t xml:space="preserve">26. </w:t>
      </w:r>
      <w:r>
        <w:t>The audience applauded the musician's remarkable performance. Remarkable means -</w:t>
      </w:r>
    </w:p>
    <w:p>
      <w:pPr>
        <w:pStyle w:val="Choice"/>
        <w:keepNext/>
        <w:keepLines/>
      </w:pPr>
      <w:r>
        <w:rPr>
          <w:b/>
        </w:rPr>
        <w:t xml:space="preserve">A. </w:t>
      </w:r>
      <w:r>
        <w:t>very impressive</w:t>
      </w:r>
    </w:p>
    <w:p>
      <w:pPr>
        <w:pStyle w:val="Choice"/>
        <w:keepNext/>
        <w:keepLines/>
      </w:pPr>
      <w:r>
        <w:rPr>
          <w:b/>
        </w:rPr>
        <w:t xml:space="preserve">B. </w:t>
      </w:r>
      <w:r>
        <w:t>quite short</w:t>
      </w:r>
    </w:p>
    <w:p>
      <w:pPr>
        <w:pStyle w:val="Choice"/>
        <w:keepNext/>
        <w:keepLines/>
      </w:pPr>
      <w:r>
        <w:rPr>
          <w:b/>
        </w:rPr>
        <w:t xml:space="preserve">C. </w:t>
      </w:r>
      <w:r>
        <w:t>poorly planned</w:t>
      </w:r>
    </w:p>
    <w:p>
      <w:pPr>
        <w:pStyle w:val="Choice"/>
        <w:keepNext w:val="0"/>
        <w:keepLines/>
      </w:pPr>
      <w:r>
        <w:rPr>
          <w:b/>
        </w:rPr>
        <w:t xml:space="preserve">D. </w:t>
      </w:r>
      <w:r>
        <w:t>hard to hear</w:t>
      </w:r>
    </w:p>
    <w:p>
      <w:pPr>
        <w:pStyle w:val="Question"/>
        <w:keepNext/>
        <w:keepLines/>
      </w:pPr>
      <w:r>
        <w:rPr>
          <w:b/>
        </w:rPr>
        <w:t xml:space="preserve">27. </w:t>
      </w:r>
      <w:r>
        <w:t>Which word best completes the sentence? The coach asked the players to _____ on passing the ball accurately.</w:t>
      </w:r>
    </w:p>
    <w:p>
      <w:pPr>
        <w:pStyle w:val="Choice"/>
        <w:keepNext/>
        <w:keepLines/>
      </w:pPr>
      <w:r>
        <w:rPr>
          <w:b/>
        </w:rPr>
        <w:t xml:space="preserve">A. </w:t>
      </w:r>
      <w:r>
        <w:t>focus</w:t>
      </w:r>
    </w:p>
    <w:p>
      <w:pPr>
        <w:pStyle w:val="Choice"/>
        <w:keepNext/>
        <w:keepLines/>
      </w:pPr>
      <w:r>
        <w:rPr>
          <w:b/>
        </w:rPr>
        <w:t xml:space="preserve">B. </w:t>
      </w:r>
      <w:r>
        <w:t>wander</w:t>
      </w:r>
    </w:p>
    <w:p>
      <w:pPr>
        <w:pStyle w:val="Choice"/>
        <w:keepNext/>
        <w:keepLines/>
      </w:pPr>
      <w:r>
        <w:rPr>
          <w:b/>
        </w:rPr>
        <w:t xml:space="preserve">C. </w:t>
      </w:r>
      <w:r>
        <w:t>complain</w:t>
      </w:r>
    </w:p>
    <w:p>
      <w:pPr>
        <w:pStyle w:val="Choice"/>
        <w:keepNext w:val="0"/>
        <w:keepLines/>
      </w:pPr>
      <w:r>
        <w:rPr>
          <w:b/>
        </w:rPr>
        <w:t xml:space="preserve">D. </w:t>
      </w:r>
      <w:r>
        <w:t>hesitate</w:t>
      </w:r>
    </w:p>
    <w:p>
      <w:pPr>
        <w:pStyle w:val="Question"/>
        <w:keepNext/>
        <w:keepLines/>
      </w:pPr>
      <w:r>
        <w:rPr>
          <w:b/>
        </w:rPr>
        <w:t xml:space="preserve">28. </w:t>
      </w:r>
      <w:r>
        <w:t>The word diminish most nearly means -</w:t>
      </w:r>
    </w:p>
    <w:p>
      <w:pPr>
        <w:pStyle w:val="Choice"/>
        <w:keepNext/>
        <w:keepLines/>
      </w:pPr>
      <w:r>
        <w:rPr>
          <w:b/>
        </w:rPr>
        <w:t xml:space="preserve">A. </w:t>
      </w:r>
      <w:r>
        <w:t>decrease</w:t>
      </w:r>
    </w:p>
    <w:p>
      <w:pPr>
        <w:pStyle w:val="Choice"/>
        <w:keepNext/>
        <w:keepLines/>
      </w:pPr>
      <w:r>
        <w:rPr>
          <w:b/>
        </w:rPr>
        <w:t xml:space="preserve">B. </w:t>
      </w:r>
      <w:r>
        <w:t>decorate</w:t>
      </w:r>
    </w:p>
    <w:p>
      <w:pPr>
        <w:pStyle w:val="Choice"/>
        <w:keepNext/>
        <w:keepLines/>
      </w:pPr>
      <w:r>
        <w:rPr>
          <w:b/>
        </w:rPr>
        <w:t xml:space="preserve">C. </w:t>
      </w:r>
      <w:r>
        <w:t>discover</w:t>
      </w:r>
    </w:p>
    <w:p>
      <w:pPr>
        <w:pStyle w:val="Choice"/>
        <w:keepNext w:val="0"/>
        <w:keepLines/>
      </w:pPr>
      <w:r>
        <w:rPr>
          <w:b/>
        </w:rPr>
        <w:t xml:space="preserve">D. </w:t>
      </w:r>
      <w:r>
        <w:t>describe</w:t>
      </w:r>
    </w:p>
    <w:p>
      <w:pPr>
        <w:pStyle w:val="Question"/>
        <w:keepNext/>
        <w:keepLines/>
      </w:pPr>
      <w:r>
        <w:rPr>
          <w:b/>
        </w:rPr>
        <w:t xml:space="preserve">29. </w:t>
      </w:r>
      <w:r>
        <w:t>Which word means able to be trusted?</w:t>
      </w:r>
    </w:p>
    <w:p>
      <w:pPr>
        <w:pStyle w:val="Choice"/>
        <w:keepNext/>
        <w:keepLines/>
      </w:pPr>
      <w:r>
        <w:rPr>
          <w:b/>
        </w:rPr>
        <w:t xml:space="preserve">A. </w:t>
      </w:r>
      <w:r>
        <w:t>reliable</w:t>
      </w:r>
    </w:p>
    <w:p>
      <w:pPr>
        <w:pStyle w:val="Choice"/>
        <w:keepNext/>
        <w:keepLines/>
      </w:pPr>
      <w:r>
        <w:rPr>
          <w:b/>
        </w:rPr>
        <w:t xml:space="preserve">B. </w:t>
      </w:r>
      <w:r>
        <w:t>flexible</w:t>
      </w:r>
    </w:p>
    <w:p>
      <w:pPr>
        <w:pStyle w:val="Choice"/>
        <w:keepNext/>
        <w:keepLines/>
      </w:pPr>
      <w:r>
        <w:rPr>
          <w:b/>
        </w:rPr>
        <w:t xml:space="preserve">C. </w:t>
      </w:r>
      <w:r>
        <w:t>visible</w:t>
      </w:r>
    </w:p>
    <w:p>
      <w:pPr>
        <w:pStyle w:val="Choice"/>
        <w:keepNext w:val="0"/>
        <w:keepLines/>
      </w:pPr>
      <w:r>
        <w:rPr>
          <w:b/>
        </w:rPr>
        <w:t xml:space="preserve">D. </w:t>
      </w:r>
      <w:r>
        <w:t>valuable</w:t>
      </w:r>
    </w:p>
    <w:p>
      <w:pPr>
        <w:pStyle w:val="Question"/>
        <w:keepNext/>
        <w:keepLines/>
      </w:pPr>
      <w:r>
        <w:rPr>
          <w:b/>
        </w:rPr>
        <w:t xml:space="preserve">30. </w:t>
      </w:r>
      <w:r>
        <w:t>The teacher gave a brief summary of the chapter. Brief means -</w:t>
      </w:r>
    </w:p>
    <w:p>
      <w:pPr>
        <w:pStyle w:val="Choice"/>
        <w:keepNext/>
        <w:keepLines/>
      </w:pPr>
      <w:r>
        <w:rPr>
          <w:b/>
        </w:rPr>
        <w:t xml:space="preserve">A. </w:t>
      </w:r>
      <w:r>
        <w:t>short</w:t>
      </w:r>
    </w:p>
    <w:p>
      <w:pPr>
        <w:pStyle w:val="Choice"/>
        <w:keepNext/>
        <w:keepLines/>
      </w:pPr>
      <w:r>
        <w:rPr>
          <w:b/>
        </w:rPr>
        <w:t xml:space="preserve">B. </w:t>
      </w:r>
      <w:r>
        <w:t>confusing</w:t>
      </w:r>
    </w:p>
    <w:p>
      <w:pPr>
        <w:pStyle w:val="Choice"/>
        <w:keepNext/>
        <w:keepLines/>
      </w:pPr>
      <w:r>
        <w:rPr>
          <w:b/>
        </w:rPr>
        <w:t xml:space="preserve">C. </w:t>
      </w:r>
      <w:r>
        <w:t>detailed</w:t>
      </w:r>
    </w:p>
    <w:p>
      <w:pPr>
        <w:pStyle w:val="Choice"/>
        <w:keepNext w:val="0"/>
        <w:keepLines/>
      </w:pPr>
      <w:r>
        <w:rPr>
          <w:b/>
        </w:rPr>
        <w:t xml:space="preserve">D. </w:t>
      </w:r>
      <w:r>
        <w:t>spoken</w:t>
      </w:r>
    </w:p>
    <w:p>
      <w:pPr>
        <w:pStyle w:val="Question"/>
        <w:keepNext/>
        <w:keepLines/>
      </w:pPr>
      <w:r>
        <w:rPr>
          <w:b/>
        </w:rPr>
        <w:t xml:space="preserve">31. </w:t>
      </w:r>
      <w:r>
        <w:t>Which word is most nearly the opposite of generous?</w:t>
      </w:r>
    </w:p>
    <w:p>
      <w:pPr>
        <w:pStyle w:val="Choice"/>
        <w:keepNext/>
        <w:keepLines/>
      </w:pPr>
      <w:r>
        <w:rPr>
          <w:b/>
        </w:rPr>
        <w:t xml:space="preserve">A. </w:t>
      </w:r>
      <w:r>
        <w:t>selfish</w:t>
      </w:r>
    </w:p>
    <w:p>
      <w:pPr>
        <w:pStyle w:val="Choice"/>
        <w:keepNext/>
        <w:keepLines/>
      </w:pPr>
      <w:r>
        <w:rPr>
          <w:b/>
        </w:rPr>
        <w:t xml:space="preserve">B. </w:t>
      </w:r>
      <w:r>
        <w:t>helpful</w:t>
      </w:r>
    </w:p>
    <w:p>
      <w:pPr>
        <w:pStyle w:val="Choice"/>
        <w:keepNext/>
        <w:keepLines/>
      </w:pPr>
      <w:r>
        <w:rPr>
          <w:b/>
        </w:rPr>
        <w:t xml:space="preserve">C. </w:t>
      </w:r>
      <w:r>
        <w:t>patient</w:t>
      </w:r>
    </w:p>
    <w:p>
      <w:pPr>
        <w:pStyle w:val="Choice"/>
        <w:keepNext w:val="0"/>
        <w:keepLines/>
      </w:pPr>
      <w:r>
        <w:rPr>
          <w:b/>
        </w:rPr>
        <w:t xml:space="preserve">D. </w:t>
      </w:r>
      <w:r>
        <w:t>honest</w:t>
      </w:r>
    </w:p>
    <w:p>
      <w:pPr>
        <w:pStyle w:val="Question"/>
        <w:keepNext/>
        <w:keepLines/>
      </w:pPr>
      <w:r>
        <w:rPr>
          <w:b/>
        </w:rPr>
        <w:t xml:space="preserve">32. </w:t>
      </w:r>
      <w:r>
        <w:t>The word distribute most nearly means -</w:t>
      </w:r>
    </w:p>
    <w:p>
      <w:pPr>
        <w:pStyle w:val="Choice"/>
        <w:keepNext/>
        <w:keepLines/>
      </w:pPr>
      <w:r>
        <w:rPr>
          <w:b/>
        </w:rPr>
        <w:t xml:space="preserve">A. </w:t>
      </w:r>
      <w:r>
        <w:t>gather in one place</w:t>
      </w:r>
    </w:p>
    <w:p>
      <w:pPr>
        <w:pStyle w:val="Choice"/>
        <w:keepNext/>
        <w:keepLines/>
      </w:pPr>
      <w:r>
        <w:rPr>
          <w:b/>
        </w:rPr>
        <w:t xml:space="preserve">B. </w:t>
      </w:r>
      <w:r>
        <w:t>give out to several people</w:t>
      </w:r>
    </w:p>
    <w:p>
      <w:pPr>
        <w:pStyle w:val="Choice"/>
        <w:keepNext/>
        <w:keepLines/>
      </w:pPr>
      <w:r>
        <w:rPr>
          <w:b/>
        </w:rPr>
        <w:t xml:space="preserve">C. </w:t>
      </w:r>
      <w:r>
        <w:t>throw away</w:t>
      </w:r>
    </w:p>
    <w:p>
      <w:pPr>
        <w:pStyle w:val="Choice"/>
        <w:keepNext w:val="0"/>
        <w:keepLines/>
      </w:pPr>
      <w:r>
        <w:rPr>
          <w:b/>
        </w:rPr>
        <w:t xml:space="preserve">D. </w:t>
      </w:r>
      <w:r>
        <w:t>count twice</w:t>
      </w:r>
    </w:p>
    <w:p>
      <w:pPr>
        <w:pStyle w:val="Question"/>
        <w:keepNext/>
        <w:keepLines/>
      </w:pPr>
      <w:r>
        <w:rPr>
          <w:b/>
        </w:rPr>
        <w:t xml:space="preserve">33. </w:t>
      </w:r>
      <w:r>
        <w:t>Which word best completes the sentence? The path was _____ by fallen branches, so the hikers turned back.</w:t>
      </w:r>
    </w:p>
    <w:p>
      <w:pPr>
        <w:pStyle w:val="Choice"/>
        <w:keepNext/>
        <w:keepLines/>
      </w:pPr>
      <w:r>
        <w:rPr>
          <w:b/>
        </w:rPr>
        <w:t xml:space="preserve">A. </w:t>
      </w:r>
      <w:r>
        <w:t>blocked</w:t>
      </w:r>
    </w:p>
    <w:p>
      <w:pPr>
        <w:pStyle w:val="Choice"/>
        <w:keepNext/>
        <w:keepLines/>
      </w:pPr>
      <w:r>
        <w:rPr>
          <w:b/>
        </w:rPr>
        <w:t xml:space="preserve">B. </w:t>
      </w:r>
      <w:r>
        <w:t>marked</w:t>
      </w:r>
    </w:p>
    <w:p>
      <w:pPr>
        <w:pStyle w:val="Choice"/>
        <w:keepNext/>
        <w:keepLines/>
      </w:pPr>
      <w:r>
        <w:rPr>
          <w:b/>
        </w:rPr>
        <w:t xml:space="preserve">C. </w:t>
      </w:r>
      <w:r>
        <w:t>shortened</w:t>
      </w:r>
    </w:p>
    <w:p>
      <w:pPr>
        <w:pStyle w:val="Choice"/>
        <w:keepNext w:val="0"/>
        <w:keepLines/>
      </w:pPr>
      <w:r>
        <w:rPr>
          <w:b/>
        </w:rPr>
        <w:t xml:space="preserve">D. </w:t>
      </w:r>
      <w:r>
        <w:t>surrounded</w:t>
      </w:r>
    </w:p>
    <w:p>
      <w:pPr>
        <w:pStyle w:val="Question"/>
        <w:keepNext/>
        <w:keepLines/>
      </w:pPr>
      <w:r>
        <w:rPr>
          <w:b/>
        </w:rPr>
        <w:t xml:space="preserve">34. </w:t>
      </w:r>
      <w:r>
        <w:t>The word evident most nearly means -</w:t>
      </w:r>
    </w:p>
    <w:p>
      <w:pPr>
        <w:pStyle w:val="Choice"/>
        <w:keepNext/>
        <w:keepLines/>
      </w:pPr>
      <w:r>
        <w:rPr>
          <w:b/>
        </w:rPr>
        <w:t xml:space="preserve">A. </w:t>
      </w:r>
      <w:r>
        <w:t>hidden</w:t>
      </w:r>
    </w:p>
    <w:p>
      <w:pPr>
        <w:pStyle w:val="Choice"/>
        <w:keepNext/>
        <w:keepLines/>
      </w:pPr>
      <w:r>
        <w:rPr>
          <w:b/>
        </w:rPr>
        <w:t xml:space="preserve">B. </w:t>
      </w:r>
      <w:r>
        <w:t>obvious</w:t>
      </w:r>
    </w:p>
    <w:p>
      <w:pPr>
        <w:pStyle w:val="Choice"/>
        <w:keepNext/>
        <w:keepLines/>
      </w:pPr>
      <w:r>
        <w:rPr>
          <w:b/>
        </w:rPr>
        <w:t xml:space="preserve">C. </w:t>
      </w:r>
      <w:r>
        <w:t>unlikely</w:t>
      </w:r>
    </w:p>
    <w:p>
      <w:pPr>
        <w:pStyle w:val="Choice"/>
        <w:keepNext w:val="0"/>
        <w:keepLines/>
      </w:pPr>
      <w:r>
        <w:rPr>
          <w:b/>
        </w:rPr>
        <w:t xml:space="preserve">D. </w:t>
      </w:r>
      <w:r>
        <w:t>temporary</w:t>
      </w:r>
    </w:p>
    <w:p>
      <w:pPr>
        <w:pStyle w:val="Question"/>
        <w:keepNext/>
        <w:keepLines/>
      </w:pPr>
      <w:r>
        <w:rPr>
          <w:b/>
        </w:rPr>
        <w:t xml:space="preserve">35. </w:t>
      </w:r>
      <w:r>
        <w:t>Which word means to keep something from happening?</w:t>
      </w:r>
    </w:p>
    <w:p>
      <w:pPr>
        <w:pStyle w:val="Choice"/>
        <w:keepNext/>
        <w:keepLines/>
      </w:pPr>
      <w:r>
        <w:rPr>
          <w:b/>
        </w:rPr>
        <w:t xml:space="preserve">A. </w:t>
      </w:r>
      <w:r>
        <w:t>prevent</w:t>
      </w:r>
    </w:p>
    <w:p>
      <w:pPr>
        <w:pStyle w:val="Choice"/>
        <w:keepNext/>
        <w:keepLines/>
      </w:pPr>
      <w:r>
        <w:rPr>
          <w:b/>
        </w:rPr>
        <w:t xml:space="preserve">B. </w:t>
      </w:r>
      <w:r>
        <w:t>repeat</w:t>
      </w:r>
    </w:p>
    <w:p>
      <w:pPr>
        <w:pStyle w:val="Choice"/>
        <w:keepNext/>
        <w:keepLines/>
      </w:pPr>
      <w:r>
        <w:rPr>
          <w:b/>
        </w:rPr>
        <w:t xml:space="preserve">C. </w:t>
      </w:r>
      <w:r>
        <w:t>prepare</w:t>
      </w:r>
    </w:p>
    <w:p>
      <w:pPr>
        <w:pStyle w:val="Choice"/>
        <w:keepNext w:val="0"/>
        <w:keepLines/>
      </w:pPr>
      <w:r>
        <w:rPr>
          <w:b/>
        </w:rPr>
        <w:t xml:space="preserve">D. </w:t>
      </w:r>
      <w:r>
        <w:t>present</w:t>
      </w:r>
    </w:p>
    <w:p>
      <w:pPr>
        <w:pStyle w:val="Question"/>
        <w:keepNext/>
        <w:keepLines/>
      </w:pPr>
      <w:r>
        <w:rPr>
          <w:b/>
        </w:rPr>
        <w:t xml:space="preserve">36. </w:t>
      </w:r>
      <w:r>
        <w:t>The old bridge remained stable during the strong winds. Stable means -</w:t>
      </w:r>
    </w:p>
    <w:p>
      <w:pPr>
        <w:pStyle w:val="Choice"/>
        <w:keepNext/>
        <w:keepLines/>
      </w:pPr>
      <w:r>
        <w:rPr>
          <w:b/>
        </w:rPr>
        <w:t xml:space="preserve">A. </w:t>
      </w:r>
      <w:r>
        <w:t>steady</w:t>
      </w:r>
    </w:p>
    <w:p>
      <w:pPr>
        <w:pStyle w:val="Choice"/>
        <w:keepNext/>
        <w:keepLines/>
      </w:pPr>
      <w:r>
        <w:rPr>
          <w:b/>
        </w:rPr>
        <w:t xml:space="preserve">B. </w:t>
      </w:r>
      <w:r>
        <w:t>narrow</w:t>
      </w:r>
    </w:p>
    <w:p>
      <w:pPr>
        <w:pStyle w:val="Choice"/>
        <w:keepNext/>
        <w:keepLines/>
      </w:pPr>
      <w:r>
        <w:rPr>
          <w:b/>
        </w:rPr>
        <w:t xml:space="preserve">C. </w:t>
      </w:r>
      <w:r>
        <w:t>closed</w:t>
      </w:r>
    </w:p>
    <w:p>
      <w:pPr>
        <w:pStyle w:val="Choice"/>
        <w:keepNext w:val="0"/>
        <w:keepLines/>
      </w:pPr>
      <w:r>
        <w:rPr>
          <w:b/>
        </w:rPr>
        <w:t xml:space="preserve">D. </w:t>
      </w:r>
      <w:r>
        <w:t>ancient</w:t>
      </w:r>
    </w:p>
    <w:p>
      <w:pPr>
        <w:pStyle w:val="Question"/>
        <w:keepNext/>
        <w:keepLines/>
      </w:pPr>
      <w:r>
        <w:rPr>
          <w:b/>
        </w:rPr>
        <w:t xml:space="preserve">37. </w:t>
      </w:r>
      <w:r>
        <w:t>Which word best completes the sentence? Elena gave a _____ explanation that included every important step.</w:t>
      </w:r>
    </w:p>
    <w:p>
      <w:pPr>
        <w:pStyle w:val="Choice"/>
        <w:keepNext/>
        <w:keepLines/>
      </w:pPr>
      <w:r>
        <w:rPr>
          <w:b/>
        </w:rPr>
        <w:t xml:space="preserve">A. </w:t>
      </w:r>
      <w:r>
        <w:t>thorough</w:t>
      </w:r>
    </w:p>
    <w:p>
      <w:pPr>
        <w:pStyle w:val="Choice"/>
        <w:keepNext/>
        <w:keepLines/>
      </w:pPr>
      <w:r>
        <w:rPr>
          <w:b/>
        </w:rPr>
        <w:t xml:space="preserve">B. </w:t>
      </w:r>
      <w:r>
        <w:t>careless</w:t>
      </w:r>
    </w:p>
    <w:p>
      <w:pPr>
        <w:pStyle w:val="Choice"/>
        <w:keepNext/>
        <w:keepLines/>
      </w:pPr>
      <w:r>
        <w:rPr>
          <w:b/>
        </w:rPr>
        <w:t xml:space="preserve">C. </w:t>
      </w:r>
      <w:r>
        <w:t>silent</w:t>
      </w:r>
    </w:p>
    <w:p>
      <w:pPr>
        <w:pStyle w:val="Choice"/>
        <w:keepNext w:val="0"/>
        <w:keepLines/>
      </w:pPr>
      <w:r>
        <w:rPr>
          <w:b/>
        </w:rPr>
        <w:t xml:space="preserve">D. </w:t>
      </w:r>
      <w:r>
        <w:t>humorous</w:t>
      </w:r>
    </w:p>
    <w:p>
      <w:pPr>
        <w:pStyle w:val="Heading1"/>
        <w:pageBreakBefore/>
      </w:pPr>
      <w:r>
        <w:t>Reading - Part 1</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22</w:t>
            </w:r>
          </w:p>
        </w:tc>
        <w:tc>
          <w:tcPr>
            <w:tcW w:type="dxa" w:w="3456"/>
          </w:tcPr>
          <w:p>
            <w:r>
              <w:t>30 minutes</w:t>
            </w:r>
          </w:p>
        </w:tc>
        <w:tc>
          <w:tcPr>
            <w:tcW w:type="dxa" w:w="3456"/>
          </w:tcPr>
          <w:p>
            <w:r>
              <w:t>Pencil and scratch paper</w:t>
            </w:r>
          </w:p>
        </w:tc>
      </w:tr>
    </w:tbl>
    <w:p>
      <w:r>
        <w:rPr>
          <w:b/>
        </w:rPr>
        <w:t xml:space="preserve">Directions: </w:t>
      </w:r>
      <w:r>
        <w:t>Read each passage carefully. Then answer the questions using information from the passage and reasonable inferences.</w:t>
      </w:r>
    </w:p>
    <w:p>
      <w:r>
        <w:rPr>
          <w:i/>
        </w:rPr>
        <w:t>Do not begin until the person administering the practice test says to start.</w:t>
      </w:r>
    </w:p>
    <w:p>
      <w:pPr>
        <w:pStyle w:val="Heading2"/>
      </w:pPr>
      <w:r>
        <w:t>The Empty Plot</w:t>
      </w:r>
    </w:p>
    <w:p>
      <w:pPr>
        <w:spacing w:line="259" w:lineRule="auto"/>
      </w:pPr>
      <w:r>
        <w:t>Every afternoon, Lena walked past an empty lot between the bakery and the apartment building. Weeds pushed through cracked soil, and wind-blown wrappers gathered along the fence. Most people hurried by without looking.</w:t>
        <w:br/>
        <w:br/>
        <w:t>One Saturday, Lena carried a small cardboard sign to the lot. It read: FUTURE COMMUNITY GARDEN. Her neighbor Mr. Ortiz laughed kindly. "A sign cannot grow tomatoes," he said.</w:t>
        <w:br/>
        <w:br/>
        <w:t>"No," Lena replied, "but it can grow an idea."</w:t>
        <w:br/>
        <w:br/>
        <w:t>At first, only Lena pulled weeds. The next morning, Mr. Ortiz arrived with a rake. By noon, the baker had brought a bucket of water. A week later, three families were turning the soil and building narrow garden beds from old boards.</w:t>
        <w:br/>
        <w:br/>
        <w:t>The work was slow. A late frost damaged the first seedlings, and rabbits discovered the lettuce. Still, the neighbors replanted. By midsummer, sunflowers leaned over the fence, beans climbed strings, and children counted red tomatoes.</w:t>
        <w:br/>
        <w:br/>
        <w:t>On the day of the first harvest, Mr. Ortiz handed Lena a tomato. "You were right," he said. "The sign grew more than an idea." Lena looked around at the neighbors sharing baskets and stories. The empty plot had become a place where people stopped instead of hurried.</w:t>
      </w:r>
    </w:p>
    <w:p>
      <w:pPr>
        <w:pStyle w:val="Question"/>
        <w:keepNext/>
        <w:keepLines/>
      </w:pPr>
      <w:r>
        <w:rPr>
          <w:b/>
        </w:rPr>
        <w:t xml:space="preserve">1. </w:t>
      </w:r>
      <w:r>
        <w:t>What is the main idea of the passage?</w:t>
      </w:r>
    </w:p>
    <w:p>
      <w:pPr>
        <w:pStyle w:val="Choice"/>
        <w:keepNext/>
        <w:keepLines/>
      </w:pPr>
      <w:r>
        <w:rPr>
          <w:b/>
        </w:rPr>
        <w:t xml:space="preserve">A. </w:t>
      </w:r>
      <w:r>
        <w:t>Gardens require expensive tools.</w:t>
      </w:r>
    </w:p>
    <w:p>
      <w:pPr>
        <w:pStyle w:val="Choice"/>
        <w:keepNext/>
        <w:keepLines/>
      </w:pPr>
      <w:r>
        <w:rPr>
          <w:b/>
        </w:rPr>
        <w:t xml:space="preserve">B. </w:t>
      </w:r>
      <w:r>
        <w:t>One person's idea can bring a community together.</w:t>
      </w:r>
    </w:p>
    <w:p>
      <w:pPr>
        <w:pStyle w:val="Choice"/>
        <w:keepNext/>
        <w:keepLines/>
      </w:pPr>
      <w:r>
        <w:rPr>
          <w:b/>
        </w:rPr>
        <w:t xml:space="preserve">C. </w:t>
      </w:r>
      <w:r>
        <w:t>Rabbits are difficult to keep away from vegetables.</w:t>
      </w:r>
    </w:p>
    <w:p>
      <w:pPr>
        <w:pStyle w:val="Choice"/>
        <w:keepNext w:val="0"/>
        <w:keepLines/>
      </w:pPr>
      <w:r>
        <w:rPr>
          <w:b/>
        </w:rPr>
        <w:t xml:space="preserve">D. </w:t>
      </w:r>
      <w:r>
        <w:t>Bakeries and gardens should be built near each other.</w:t>
      </w:r>
    </w:p>
    <w:p>
      <w:pPr>
        <w:pStyle w:val="Question"/>
        <w:keepNext/>
        <w:keepLines/>
      </w:pPr>
      <w:r>
        <w:rPr>
          <w:b/>
        </w:rPr>
        <w:t xml:space="preserve">2. </w:t>
      </w:r>
      <w:r>
        <w:t>Why does Mr. Ortiz first say, 'A sign cannot grow tomatoes'?</w:t>
      </w:r>
    </w:p>
    <w:p>
      <w:pPr>
        <w:pStyle w:val="Choice"/>
        <w:keepNext/>
        <w:keepLines/>
      </w:pPr>
      <w:r>
        <w:rPr>
          <w:b/>
        </w:rPr>
        <w:t xml:space="preserve">A. </w:t>
      </w:r>
      <w:r>
        <w:t>He thinks Lena's plan is unlikely to succeed.</w:t>
      </w:r>
    </w:p>
    <w:p>
      <w:pPr>
        <w:pStyle w:val="Choice"/>
        <w:keepNext/>
        <w:keepLines/>
      </w:pPr>
      <w:r>
        <w:rPr>
          <w:b/>
        </w:rPr>
        <w:t xml:space="preserve">B. </w:t>
      </w:r>
      <w:r>
        <w:t>He wants Lena to buy tomato plants.</w:t>
      </w:r>
    </w:p>
    <w:p>
      <w:pPr>
        <w:pStyle w:val="Choice"/>
        <w:keepNext/>
        <w:keepLines/>
      </w:pPr>
      <w:r>
        <w:rPr>
          <w:b/>
        </w:rPr>
        <w:t xml:space="preserve">C. </w:t>
      </w:r>
      <w:r>
        <w:t>He believes signs harm the soil.</w:t>
      </w:r>
    </w:p>
    <w:p>
      <w:pPr>
        <w:pStyle w:val="Choice"/>
        <w:keepNext w:val="0"/>
        <w:keepLines/>
      </w:pPr>
      <w:r>
        <w:rPr>
          <w:b/>
        </w:rPr>
        <w:t xml:space="preserve">D. </w:t>
      </w:r>
      <w:r>
        <w:t>He does not understand what the sign says.</w:t>
      </w:r>
    </w:p>
    <w:p>
      <w:pPr>
        <w:pStyle w:val="Question"/>
        <w:keepNext/>
        <w:keepLines/>
      </w:pPr>
      <w:r>
        <w:rPr>
          <w:b/>
        </w:rPr>
        <w:t xml:space="preserve">3. </w:t>
      </w:r>
      <w:r>
        <w:t>Which event happens first?</w:t>
      </w:r>
    </w:p>
    <w:p>
      <w:pPr>
        <w:pStyle w:val="Choice"/>
        <w:keepNext/>
        <w:keepLines/>
      </w:pPr>
      <w:r>
        <w:rPr>
          <w:b/>
        </w:rPr>
        <w:t xml:space="preserve">A. </w:t>
      </w:r>
      <w:r>
        <w:t>Rabbits eat the lettuce.</w:t>
      </w:r>
    </w:p>
    <w:p>
      <w:pPr>
        <w:pStyle w:val="Choice"/>
        <w:keepNext/>
        <w:keepLines/>
      </w:pPr>
      <w:r>
        <w:rPr>
          <w:b/>
        </w:rPr>
        <w:t xml:space="preserve">B. </w:t>
      </w:r>
      <w:r>
        <w:t>The baker brings water.</w:t>
      </w:r>
    </w:p>
    <w:p>
      <w:pPr>
        <w:pStyle w:val="Choice"/>
        <w:keepNext/>
        <w:keepLines/>
      </w:pPr>
      <w:r>
        <w:rPr>
          <w:b/>
        </w:rPr>
        <w:t xml:space="preserve">C. </w:t>
      </w:r>
      <w:r>
        <w:t>Families build garden beds.</w:t>
      </w:r>
    </w:p>
    <w:p>
      <w:pPr>
        <w:pStyle w:val="Choice"/>
        <w:keepNext w:val="0"/>
        <w:keepLines/>
      </w:pPr>
      <w:r>
        <w:rPr>
          <w:b/>
        </w:rPr>
        <w:t xml:space="preserve">D. </w:t>
      </w:r>
      <w:r>
        <w:t>Lena places a sign in the lot.</w:t>
      </w:r>
    </w:p>
    <w:p>
      <w:pPr>
        <w:pStyle w:val="Question"/>
        <w:keepNext/>
        <w:keepLines/>
      </w:pPr>
      <w:r>
        <w:rPr>
          <w:b/>
        </w:rPr>
        <w:t xml:space="preserve">4. </w:t>
      </w:r>
      <w:r>
        <w:t>What does the phrase 'it can grow an idea' suggest?</w:t>
      </w:r>
    </w:p>
    <w:p>
      <w:pPr>
        <w:pStyle w:val="Choice"/>
        <w:keepNext/>
        <w:keepLines/>
      </w:pPr>
      <w:r>
        <w:rPr>
          <w:b/>
        </w:rPr>
        <w:t xml:space="preserve">A. </w:t>
      </w:r>
      <w:r>
        <w:t>Ideas need sunlight and water.</w:t>
      </w:r>
    </w:p>
    <w:p>
      <w:pPr>
        <w:pStyle w:val="Choice"/>
        <w:keepNext/>
        <w:keepLines/>
      </w:pPr>
      <w:r>
        <w:rPr>
          <w:b/>
        </w:rPr>
        <w:t xml:space="preserve">B. </w:t>
      </w:r>
      <w:r>
        <w:t>A sign can encourage people to take action.</w:t>
      </w:r>
    </w:p>
    <w:p>
      <w:pPr>
        <w:pStyle w:val="Choice"/>
        <w:keepNext/>
        <w:keepLines/>
      </w:pPr>
      <w:r>
        <w:rPr>
          <w:b/>
        </w:rPr>
        <w:t xml:space="preserve">C. </w:t>
      </w:r>
      <w:r>
        <w:t>Tomato plants grow better near signs.</w:t>
      </w:r>
    </w:p>
    <w:p>
      <w:pPr>
        <w:pStyle w:val="Choice"/>
        <w:keepNext w:val="0"/>
        <w:keepLines/>
      </w:pPr>
      <w:r>
        <w:rPr>
          <w:b/>
        </w:rPr>
        <w:t xml:space="preserve">D. </w:t>
      </w:r>
      <w:r>
        <w:t>Lena plans to write more signs.</w:t>
      </w:r>
    </w:p>
    <w:p>
      <w:pPr>
        <w:pStyle w:val="Question"/>
        <w:keepNext/>
        <w:keepLines/>
      </w:pPr>
      <w:r>
        <w:rPr>
          <w:b/>
        </w:rPr>
        <w:t xml:space="preserve">5. </w:t>
      </w:r>
      <w:r>
        <w:t>Which detail best shows that the neighbors did not give up?</w:t>
      </w:r>
    </w:p>
    <w:p>
      <w:pPr>
        <w:pStyle w:val="Choice"/>
        <w:keepNext/>
        <w:keepLines/>
      </w:pPr>
      <w:r>
        <w:rPr>
          <w:b/>
        </w:rPr>
        <w:t xml:space="preserve">A. </w:t>
      </w:r>
      <w:r>
        <w:t>They built beds from old boards.</w:t>
      </w:r>
    </w:p>
    <w:p>
      <w:pPr>
        <w:pStyle w:val="Choice"/>
        <w:keepNext/>
        <w:keepLines/>
      </w:pPr>
      <w:r>
        <w:rPr>
          <w:b/>
        </w:rPr>
        <w:t xml:space="preserve">B. </w:t>
      </w:r>
      <w:r>
        <w:t>They hurried past the lot.</w:t>
      </w:r>
    </w:p>
    <w:p>
      <w:pPr>
        <w:pStyle w:val="Choice"/>
        <w:keepNext/>
        <w:keepLines/>
      </w:pPr>
      <w:r>
        <w:rPr>
          <w:b/>
        </w:rPr>
        <w:t xml:space="preserve">C. </w:t>
      </w:r>
      <w:r>
        <w:t>They replanted after frost and rabbits damaged crops.</w:t>
      </w:r>
    </w:p>
    <w:p>
      <w:pPr>
        <w:pStyle w:val="Choice"/>
        <w:keepNext w:val="0"/>
        <w:keepLines/>
      </w:pPr>
      <w:r>
        <w:rPr>
          <w:b/>
        </w:rPr>
        <w:t xml:space="preserve">D. </w:t>
      </w:r>
      <w:r>
        <w:t>They counted the tomatoes.</w:t>
      </w:r>
    </w:p>
    <w:p>
      <w:pPr>
        <w:pStyle w:val="Question"/>
        <w:keepNext/>
        <w:keepLines/>
      </w:pPr>
      <w:r>
        <w:rPr>
          <w:b/>
        </w:rPr>
        <w:t xml:space="preserve">6. </w:t>
      </w:r>
      <w:r>
        <w:t>How has the lot changed by the end?</w:t>
      </w:r>
    </w:p>
    <w:p>
      <w:pPr>
        <w:pStyle w:val="Choice"/>
        <w:keepNext/>
        <w:keepLines/>
      </w:pPr>
      <w:r>
        <w:rPr>
          <w:b/>
        </w:rPr>
        <w:t xml:space="preserve">A. </w:t>
      </w:r>
      <w:r>
        <w:t>It is cleaner but still unused.</w:t>
      </w:r>
    </w:p>
    <w:p>
      <w:pPr>
        <w:pStyle w:val="Choice"/>
        <w:keepNext/>
        <w:keepLines/>
      </w:pPr>
      <w:r>
        <w:rPr>
          <w:b/>
        </w:rPr>
        <w:t xml:space="preserve">B. </w:t>
      </w:r>
      <w:r>
        <w:t>It has become a place for food and friendship.</w:t>
      </w:r>
    </w:p>
    <w:p>
      <w:pPr>
        <w:pStyle w:val="Choice"/>
        <w:keepNext/>
        <w:keepLines/>
      </w:pPr>
      <w:r>
        <w:rPr>
          <w:b/>
        </w:rPr>
        <w:t xml:space="preserve">C. </w:t>
      </w:r>
      <w:r>
        <w:t>It has been sold to the bakery.</w:t>
      </w:r>
    </w:p>
    <w:p>
      <w:pPr>
        <w:pStyle w:val="Choice"/>
        <w:keepNext w:val="0"/>
        <w:keepLines/>
      </w:pPr>
      <w:r>
        <w:rPr>
          <w:b/>
        </w:rPr>
        <w:t xml:space="preserve">D. </w:t>
      </w:r>
      <w:r>
        <w:t>It is used only by children.</w:t>
      </w:r>
    </w:p>
    <w:p>
      <w:pPr>
        <w:pStyle w:val="Heading2"/>
      </w:pPr>
      <w:r>
        <w:t>Fire on the Prairie</w:t>
      </w:r>
    </w:p>
    <w:p>
      <w:pPr>
        <w:spacing w:line="259" w:lineRule="auto"/>
      </w:pPr>
      <w:r>
        <w:t>A wildfire can destroy homes and threaten lives, but not every grassland fire is harmful. For thousands of years, lightning and carefully managed fires have helped maintain prairies.</w:t>
        <w:br/>
        <w:br/>
        <w:t>Prairie grasses store much of their living tissue below ground in thick roots. When fire moves quickly across the surface, the roots often survive. Within weeks, new green shoots appear. Many young trees, however, cannot survive repeated fires. Without occasional fire, trees and shrubs may spread until a prairie gradually becomes woodland.</w:t>
        <w:br/>
        <w:br/>
        <w:t>Fire also returns nutrients to the soil. Dead stems and leaves are changed into ash, which contains minerals plants can use. The blackened ground absorbs sunlight and warms quickly in spring. Some seeds even sprout more successfully after heat or smoke has affected them.</w:t>
        <w:br/>
        <w:br/>
        <w:t>Today, trained land managers sometimes conduct prescribed burns. Before lighting a fire, they study weather conditions, prepare firebreaks, and position crews with water and tools. A prescribed burn is planned for a specific area and time. If winds are too strong or the air is too dry, the burn is postponed.</w:t>
        <w:br/>
        <w:br/>
        <w:t>Fire is therefore both powerful and complicated. In the wrong place or under dangerous conditions, it can be disastrous. Used carefully in fire-adapted ecosystems, it can help preserve the prairie.</w:t>
      </w:r>
    </w:p>
    <w:p>
      <w:pPr>
        <w:pStyle w:val="Question"/>
        <w:keepNext/>
        <w:keepLines/>
      </w:pPr>
      <w:r>
        <w:rPr>
          <w:b/>
        </w:rPr>
        <w:t xml:space="preserve">7. </w:t>
      </w:r>
      <w:r>
        <w:t>What is the author's main purpose?</w:t>
      </w:r>
    </w:p>
    <w:p>
      <w:pPr>
        <w:pStyle w:val="Choice"/>
        <w:keepNext/>
        <w:keepLines/>
      </w:pPr>
      <w:r>
        <w:rPr>
          <w:b/>
        </w:rPr>
        <w:t xml:space="preserve">A. </w:t>
      </w:r>
      <w:r>
        <w:t>To explain how carefully managed fire can benefit prairies</w:t>
      </w:r>
    </w:p>
    <w:p>
      <w:pPr>
        <w:pStyle w:val="Choice"/>
        <w:keepNext/>
        <w:keepLines/>
      </w:pPr>
      <w:r>
        <w:rPr>
          <w:b/>
        </w:rPr>
        <w:t xml:space="preserve">B. </w:t>
      </w:r>
      <w:r>
        <w:t>To persuade readers to start fires in grasslands</w:t>
      </w:r>
    </w:p>
    <w:p>
      <w:pPr>
        <w:pStyle w:val="Choice"/>
        <w:keepNext/>
        <w:keepLines/>
      </w:pPr>
      <w:r>
        <w:rPr>
          <w:b/>
        </w:rPr>
        <w:t xml:space="preserve">C. </w:t>
      </w:r>
      <w:r>
        <w:t>To describe how to plant prairie grasses</w:t>
      </w:r>
    </w:p>
    <w:p>
      <w:pPr>
        <w:pStyle w:val="Choice"/>
        <w:keepNext w:val="0"/>
        <w:keepLines/>
      </w:pPr>
      <w:r>
        <w:rPr>
          <w:b/>
        </w:rPr>
        <w:t xml:space="preserve">D. </w:t>
      </w:r>
      <w:r>
        <w:t>To compare forests with deserts</w:t>
      </w:r>
    </w:p>
    <w:p>
      <w:pPr>
        <w:pStyle w:val="Question"/>
        <w:keepNext/>
        <w:keepLines/>
      </w:pPr>
      <w:r>
        <w:rPr>
          <w:b/>
        </w:rPr>
        <w:t xml:space="preserve">8. </w:t>
      </w:r>
      <w:r>
        <w:t>Why do many prairie grasses survive a fast-moving fire?</w:t>
      </w:r>
    </w:p>
    <w:p>
      <w:pPr>
        <w:pStyle w:val="Choice"/>
        <w:keepNext/>
        <w:keepLines/>
      </w:pPr>
      <w:r>
        <w:rPr>
          <w:b/>
        </w:rPr>
        <w:t xml:space="preserve">A. </w:t>
      </w:r>
      <w:r>
        <w:t>Their leaves are covered with water.</w:t>
      </w:r>
    </w:p>
    <w:p>
      <w:pPr>
        <w:pStyle w:val="Choice"/>
        <w:keepNext/>
        <w:keepLines/>
      </w:pPr>
      <w:r>
        <w:rPr>
          <w:b/>
        </w:rPr>
        <w:t xml:space="preserve">B. </w:t>
      </w:r>
      <w:r>
        <w:t>Their main living tissue is protected below ground.</w:t>
      </w:r>
    </w:p>
    <w:p>
      <w:pPr>
        <w:pStyle w:val="Choice"/>
        <w:keepNext/>
        <w:keepLines/>
      </w:pPr>
      <w:r>
        <w:rPr>
          <w:b/>
        </w:rPr>
        <w:t xml:space="preserve">C. </w:t>
      </w:r>
      <w:r>
        <w:t>They grow only during winter.</w:t>
      </w:r>
    </w:p>
    <w:p>
      <w:pPr>
        <w:pStyle w:val="Choice"/>
        <w:keepNext w:val="0"/>
        <w:keepLines/>
      </w:pPr>
      <w:r>
        <w:rPr>
          <w:b/>
        </w:rPr>
        <w:t xml:space="preserve">D. </w:t>
      </w:r>
      <w:r>
        <w:t>Their seeds are carried away by wind.</w:t>
      </w:r>
    </w:p>
    <w:p>
      <w:pPr>
        <w:pStyle w:val="Question"/>
        <w:keepNext/>
        <w:keepLines/>
      </w:pPr>
      <w:r>
        <w:rPr>
          <w:b/>
        </w:rPr>
        <w:t xml:space="preserve">9. </w:t>
      </w:r>
      <w:r>
        <w:t>What may happen to a prairie without occasional fire?</w:t>
      </w:r>
    </w:p>
    <w:p>
      <w:pPr>
        <w:pStyle w:val="Choice"/>
        <w:keepNext/>
        <w:keepLines/>
      </w:pPr>
      <w:r>
        <w:rPr>
          <w:b/>
        </w:rPr>
        <w:t xml:space="preserve">A. </w:t>
      </w:r>
      <w:r>
        <w:t>It may become woodland.</w:t>
      </w:r>
    </w:p>
    <w:p>
      <w:pPr>
        <w:pStyle w:val="Choice"/>
        <w:keepNext/>
        <w:keepLines/>
      </w:pPr>
      <w:r>
        <w:rPr>
          <w:b/>
        </w:rPr>
        <w:t xml:space="preserve">B. </w:t>
      </w:r>
      <w:r>
        <w:t>It may turn into a lake.</w:t>
      </w:r>
    </w:p>
    <w:p>
      <w:pPr>
        <w:pStyle w:val="Choice"/>
        <w:keepNext/>
        <w:keepLines/>
      </w:pPr>
      <w:r>
        <w:rPr>
          <w:b/>
        </w:rPr>
        <w:t xml:space="preserve">C. </w:t>
      </w:r>
      <w:r>
        <w:t>Its soil may freeze all year.</w:t>
      </w:r>
    </w:p>
    <w:p>
      <w:pPr>
        <w:pStyle w:val="Choice"/>
        <w:keepNext w:val="0"/>
        <w:keepLines/>
      </w:pPr>
      <w:r>
        <w:rPr>
          <w:b/>
        </w:rPr>
        <w:t xml:space="preserve">D. </w:t>
      </w:r>
      <w:r>
        <w:t>Its grasses may grow into crops.</w:t>
      </w:r>
    </w:p>
    <w:p>
      <w:pPr>
        <w:pStyle w:val="Question"/>
        <w:keepNext/>
        <w:keepLines/>
      </w:pPr>
      <w:r>
        <w:rPr>
          <w:b/>
        </w:rPr>
        <w:t xml:space="preserve">10. </w:t>
      </w:r>
      <w:r>
        <w:t>Which step helps managers keep a prescribed burn controlled?</w:t>
      </w:r>
    </w:p>
    <w:p>
      <w:pPr>
        <w:pStyle w:val="Choice"/>
        <w:keepNext/>
        <w:keepLines/>
      </w:pPr>
      <w:r>
        <w:rPr>
          <w:b/>
        </w:rPr>
        <w:t xml:space="preserve">A. </w:t>
      </w:r>
      <w:r>
        <w:t>Planting trees before the burn</w:t>
      </w:r>
    </w:p>
    <w:p>
      <w:pPr>
        <w:pStyle w:val="Choice"/>
        <w:keepNext/>
        <w:keepLines/>
      </w:pPr>
      <w:r>
        <w:rPr>
          <w:b/>
        </w:rPr>
        <w:t xml:space="preserve">B. </w:t>
      </w:r>
      <w:r>
        <w:t>Waiting until the strongest wind</w:t>
      </w:r>
    </w:p>
    <w:p>
      <w:pPr>
        <w:pStyle w:val="Choice"/>
        <w:keepNext/>
        <w:keepLines/>
      </w:pPr>
      <w:r>
        <w:rPr>
          <w:b/>
        </w:rPr>
        <w:t xml:space="preserve">C. </w:t>
      </w:r>
      <w:r>
        <w:t>Preparing firebreaks and crews</w:t>
      </w:r>
    </w:p>
    <w:p>
      <w:pPr>
        <w:pStyle w:val="Choice"/>
        <w:keepNext w:val="0"/>
        <w:keepLines/>
      </w:pPr>
      <w:r>
        <w:rPr>
          <w:b/>
        </w:rPr>
        <w:t xml:space="preserve">D. </w:t>
      </w:r>
      <w:r>
        <w:t>Removing all grass roots</w:t>
      </w:r>
    </w:p>
    <w:p>
      <w:pPr>
        <w:pStyle w:val="Question"/>
        <w:keepNext/>
        <w:keepLines/>
      </w:pPr>
      <w:r>
        <w:rPr>
          <w:b/>
        </w:rPr>
        <w:t xml:space="preserve">11. </w:t>
      </w:r>
      <w:r>
        <w:t>In the passage, prescribed most nearly means -</w:t>
      </w:r>
    </w:p>
    <w:p>
      <w:pPr>
        <w:pStyle w:val="Choice"/>
        <w:keepNext/>
        <w:keepLines/>
      </w:pPr>
      <w:r>
        <w:rPr>
          <w:b/>
        </w:rPr>
        <w:t xml:space="preserve">A. </w:t>
      </w:r>
      <w:r>
        <w:t>planned and directed</w:t>
      </w:r>
    </w:p>
    <w:p>
      <w:pPr>
        <w:pStyle w:val="Choice"/>
        <w:keepNext/>
        <w:keepLines/>
      </w:pPr>
      <w:r>
        <w:rPr>
          <w:b/>
        </w:rPr>
        <w:t xml:space="preserve">B. </w:t>
      </w:r>
      <w:r>
        <w:t>unexpected and wild</w:t>
      </w:r>
    </w:p>
    <w:p>
      <w:pPr>
        <w:pStyle w:val="Choice"/>
        <w:keepNext/>
        <w:keepLines/>
      </w:pPr>
      <w:r>
        <w:rPr>
          <w:b/>
        </w:rPr>
        <w:t xml:space="preserve">C. </w:t>
      </w:r>
      <w:r>
        <w:t>small and harmless</w:t>
      </w:r>
    </w:p>
    <w:p>
      <w:pPr>
        <w:pStyle w:val="Choice"/>
        <w:keepNext w:val="0"/>
        <w:keepLines/>
      </w:pPr>
      <w:r>
        <w:rPr>
          <w:b/>
        </w:rPr>
        <w:t xml:space="preserve">D. </w:t>
      </w:r>
      <w:r>
        <w:t>ancient and natural</w:t>
      </w:r>
    </w:p>
    <w:p>
      <w:pPr>
        <w:pStyle w:val="Question"/>
        <w:keepNext/>
        <w:keepLines/>
      </w:pPr>
      <w:r>
        <w:rPr>
          <w:b/>
        </w:rPr>
        <w:t xml:space="preserve">12. </w:t>
      </w:r>
      <w:r>
        <w:t>Which statement best summarizes the final paragraph?</w:t>
      </w:r>
    </w:p>
    <w:p>
      <w:pPr>
        <w:pStyle w:val="Choice"/>
        <w:keepNext/>
        <w:keepLines/>
      </w:pPr>
      <w:r>
        <w:rPr>
          <w:b/>
        </w:rPr>
        <w:t xml:space="preserve">A. </w:t>
      </w:r>
      <w:r>
        <w:t>Fire is always destructive.</w:t>
      </w:r>
    </w:p>
    <w:p>
      <w:pPr>
        <w:pStyle w:val="Choice"/>
        <w:keepNext/>
        <w:keepLines/>
      </w:pPr>
      <w:r>
        <w:rPr>
          <w:b/>
        </w:rPr>
        <w:t xml:space="preserve">B. </w:t>
      </w:r>
      <w:r>
        <w:t>Fire should be used in every ecosystem.</w:t>
      </w:r>
    </w:p>
    <w:p>
      <w:pPr>
        <w:pStyle w:val="Choice"/>
        <w:keepNext/>
        <w:keepLines/>
      </w:pPr>
      <w:r>
        <w:rPr>
          <w:b/>
        </w:rPr>
        <w:t xml:space="preserve">C. </w:t>
      </w:r>
      <w:r>
        <w:t>Fire can harm or help depending on how and where it occurs.</w:t>
      </w:r>
    </w:p>
    <w:p>
      <w:pPr>
        <w:pStyle w:val="Choice"/>
        <w:keepNext w:val="0"/>
        <w:keepLines/>
      </w:pPr>
      <w:r>
        <w:rPr>
          <w:b/>
        </w:rPr>
        <w:t xml:space="preserve">D. </w:t>
      </w:r>
      <w:r>
        <w:t>Prairie fires are easier to control than forest fires.</w:t>
      </w:r>
    </w:p>
    <w:p>
      <w:pPr>
        <w:pStyle w:val="Heading2"/>
      </w:pPr>
      <w:r>
        <w:t>Night Train</w:t>
      </w:r>
    </w:p>
    <w:p>
      <w:pPr>
        <w:spacing w:line="259" w:lineRule="auto"/>
      </w:pPr>
      <w:r>
        <w:t>The train writes silver lines through rain,</w:t>
        <w:br/>
        <w:t>then drums across the bridge.</w:t>
        <w:br/>
        <w:t>The sleeping farms are folded dark</w:t>
        <w:br/>
        <w:t>beneath the moonlit ridge.</w:t>
        <w:br/>
        <w:br/>
        <w:t>Inside, a child leans on the glass</w:t>
        <w:br/>
        <w:t>and watches towns appear -</w:t>
        <w:br/>
        <w:t>a porch light, then a water tower,</w:t>
        <w:br/>
        <w:t>then nothing drawing near.</w:t>
        <w:br/>
        <w:br/>
        <w:t>The whistle sends a lonely note</w:t>
        <w:br/>
        <w:t>across the fields of wheat.</w:t>
        <w:br/>
        <w:t>The child counts every distant star</w:t>
        <w:br/>
        <w:t>while wheels repeat, repeat.</w:t>
      </w:r>
    </w:p>
    <w:p>
      <w:pPr>
        <w:pStyle w:val="Question"/>
        <w:keepNext/>
        <w:keepLines/>
      </w:pPr>
      <w:r>
        <w:rPr>
          <w:b/>
        </w:rPr>
        <w:t xml:space="preserve">13. </w:t>
      </w:r>
      <w:r>
        <w:t>Which sound is repeated in the poem?</w:t>
      </w:r>
    </w:p>
    <w:p>
      <w:pPr>
        <w:pStyle w:val="Choice"/>
        <w:keepNext/>
        <w:keepLines/>
      </w:pPr>
      <w:r>
        <w:rPr>
          <w:b/>
        </w:rPr>
        <w:t xml:space="preserve">A. </w:t>
      </w:r>
      <w:r>
        <w:t>Falling books</w:t>
      </w:r>
    </w:p>
    <w:p>
      <w:pPr>
        <w:pStyle w:val="Choice"/>
        <w:keepNext/>
        <w:keepLines/>
      </w:pPr>
      <w:r>
        <w:rPr>
          <w:b/>
        </w:rPr>
        <w:t xml:space="preserve">B. </w:t>
      </w:r>
      <w:r>
        <w:t>Turning wheels</w:t>
      </w:r>
    </w:p>
    <w:p>
      <w:pPr>
        <w:pStyle w:val="Choice"/>
        <w:keepNext/>
        <w:keepLines/>
      </w:pPr>
      <w:r>
        <w:rPr>
          <w:b/>
        </w:rPr>
        <w:t xml:space="preserve">C. </w:t>
      </w:r>
      <w:r>
        <w:t>Barking dogs</w:t>
      </w:r>
    </w:p>
    <w:p>
      <w:pPr>
        <w:pStyle w:val="Choice"/>
        <w:keepNext w:val="0"/>
        <w:keepLines/>
      </w:pPr>
      <w:r>
        <w:rPr>
          <w:b/>
        </w:rPr>
        <w:t xml:space="preserve">D. </w:t>
      </w:r>
      <w:r>
        <w:t>Ringing phones</w:t>
      </w:r>
    </w:p>
    <w:p>
      <w:pPr>
        <w:pStyle w:val="Question"/>
        <w:keepNext/>
        <w:keepLines/>
      </w:pPr>
      <w:r>
        <w:rPr>
          <w:b/>
        </w:rPr>
        <w:t xml:space="preserve">14. </w:t>
      </w:r>
      <w:r>
        <w:t>What mood does the poem mostly create?</w:t>
      </w:r>
    </w:p>
    <w:p>
      <w:pPr>
        <w:pStyle w:val="Choice"/>
        <w:keepNext/>
        <w:keepLines/>
      </w:pPr>
      <w:r>
        <w:rPr>
          <w:b/>
        </w:rPr>
        <w:t xml:space="preserve">A. </w:t>
      </w:r>
      <w:r>
        <w:t>Peaceful and thoughtful</w:t>
      </w:r>
    </w:p>
    <w:p>
      <w:pPr>
        <w:pStyle w:val="Choice"/>
        <w:keepNext/>
        <w:keepLines/>
      </w:pPr>
      <w:r>
        <w:rPr>
          <w:b/>
        </w:rPr>
        <w:t xml:space="preserve">B. </w:t>
      </w:r>
      <w:r>
        <w:t>Angry and hurried</w:t>
      </w:r>
    </w:p>
    <w:p>
      <w:pPr>
        <w:pStyle w:val="Choice"/>
        <w:keepNext/>
        <w:keepLines/>
      </w:pPr>
      <w:r>
        <w:rPr>
          <w:b/>
        </w:rPr>
        <w:t xml:space="preserve">C. </w:t>
      </w:r>
      <w:r>
        <w:t>Silly and playful</w:t>
      </w:r>
    </w:p>
    <w:p>
      <w:pPr>
        <w:pStyle w:val="Choice"/>
        <w:keepNext w:val="0"/>
        <w:keepLines/>
      </w:pPr>
      <w:r>
        <w:rPr>
          <w:b/>
        </w:rPr>
        <w:t xml:space="preserve">D. </w:t>
      </w:r>
      <w:r>
        <w:t>Frightening and dangerous</w:t>
      </w:r>
    </w:p>
    <w:p>
      <w:pPr>
        <w:pStyle w:val="Question"/>
        <w:keepNext/>
        <w:keepLines/>
      </w:pPr>
      <w:r>
        <w:rPr>
          <w:b/>
        </w:rPr>
        <w:t xml:space="preserve">15. </w:t>
      </w:r>
      <w:r>
        <w:t>What does 'the sleeping farms are folded dark' mean?</w:t>
      </w:r>
    </w:p>
    <w:p>
      <w:pPr>
        <w:pStyle w:val="Choice"/>
        <w:keepNext/>
        <w:keepLines/>
      </w:pPr>
      <w:r>
        <w:rPr>
          <w:b/>
        </w:rPr>
        <w:t xml:space="preserve">A. </w:t>
      </w:r>
      <w:r>
        <w:t>The farms have been covered with paper.</w:t>
      </w:r>
    </w:p>
    <w:p>
      <w:pPr>
        <w:pStyle w:val="Choice"/>
        <w:keepNext/>
        <w:keepLines/>
      </w:pPr>
      <w:r>
        <w:rPr>
          <w:b/>
        </w:rPr>
        <w:t xml:space="preserve">B. </w:t>
      </w:r>
      <w:r>
        <w:t>The farms are quiet and difficult to see at night.</w:t>
      </w:r>
    </w:p>
    <w:p>
      <w:pPr>
        <w:pStyle w:val="Choice"/>
        <w:keepNext/>
        <w:keepLines/>
      </w:pPr>
      <w:r>
        <w:rPr>
          <w:b/>
        </w:rPr>
        <w:t xml:space="preserve">C. </w:t>
      </w:r>
      <w:r>
        <w:t>The farms are being moved by the train.</w:t>
      </w:r>
    </w:p>
    <w:p>
      <w:pPr>
        <w:pStyle w:val="Choice"/>
        <w:keepNext w:val="0"/>
        <w:keepLines/>
      </w:pPr>
      <w:r>
        <w:rPr>
          <w:b/>
        </w:rPr>
        <w:t xml:space="preserve">D. </w:t>
      </w:r>
      <w:r>
        <w:t>The fields have been harvested.</w:t>
      </w:r>
    </w:p>
    <w:p>
      <w:pPr>
        <w:pStyle w:val="Question"/>
        <w:keepNext/>
        <w:keepLines/>
      </w:pPr>
      <w:r>
        <w:rPr>
          <w:b/>
        </w:rPr>
        <w:t xml:space="preserve">16. </w:t>
      </w:r>
      <w:r>
        <w:t>Why does the poet mention a porch light and a water tower?</w:t>
      </w:r>
    </w:p>
    <w:p>
      <w:pPr>
        <w:pStyle w:val="Choice"/>
        <w:keepNext/>
        <w:keepLines/>
      </w:pPr>
      <w:r>
        <w:rPr>
          <w:b/>
        </w:rPr>
        <w:t xml:space="preserve">A. </w:t>
      </w:r>
      <w:r>
        <w:t>To show brief sights passing the window</w:t>
      </w:r>
    </w:p>
    <w:p>
      <w:pPr>
        <w:pStyle w:val="Choice"/>
        <w:keepNext/>
        <w:keepLines/>
      </w:pPr>
      <w:r>
        <w:rPr>
          <w:b/>
        </w:rPr>
        <w:t xml:space="preserve">B. </w:t>
      </w:r>
      <w:r>
        <w:t>To explain how towns produce electricity</w:t>
      </w:r>
    </w:p>
    <w:p>
      <w:pPr>
        <w:pStyle w:val="Choice"/>
        <w:keepNext/>
        <w:keepLines/>
      </w:pPr>
      <w:r>
        <w:rPr>
          <w:b/>
        </w:rPr>
        <w:t xml:space="preserve">C. </w:t>
      </w:r>
      <w:r>
        <w:t>To prove the child knows the route</w:t>
      </w:r>
    </w:p>
    <w:p>
      <w:pPr>
        <w:pStyle w:val="Choice"/>
        <w:keepNext w:val="0"/>
        <w:keepLines/>
      </w:pPr>
      <w:r>
        <w:rPr>
          <w:b/>
        </w:rPr>
        <w:t xml:space="preserve">D. </w:t>
      </w:r>
      <w:r>
        <w:t>To describe where the train will stop</w:t>
      </w:r>
    </w:p>
    <w:p>
      <w:pPr>
        <w:pStyle w:val="Question"/>
        <w:keepNext/>
        <w:keepLines/>
      </w:pPr>
      <w:r>
        <w:rPr>
          <w:b/>
        </w:rPr>
        <w:t xml:space="preserve">17. </w:t>
      </w:r>
      <w:r>
        <w:t>Which line contains personification?</w:t>
      </w:r>
    </w:p>
    <w:p>
      <w:pPr>
        <w:pStyle w:val="Choice"/>
        <w:keepNext/>
        <w:keepLines/>
      </w:pPr>
      <w:r>
        <w:rPr>
          <w:b/>
        </w:rPr>
        <w:t xml:space="preserve">A. </w:t>
      </w:r>
      <w:r>
        <w:t>The train writes silver lines through rain</w:t>
      </w:r>
    </w:p>
    <w:p>
      <w:pPr>
        <w:pStyle w:val="Choice"/>
        <w:keepNext/>
        <w:keepLines/>
      </w:pPr>
      <w:r>
        <w:rPr>
          <w:b/>
        </w:rPr>
        <w:t xml:space="preserve">B. </w:t>
      </w:r>
      <w:r>
        <w:t>Inside, a child leans on the glass</w:t>
      </w:r>
    </w:p>
    <w:p>
      <w:pPr>
        <w:pStyle w:val="Choice"/>
        <w:keepNext/>
        <w:keepLines/>
      </w:pPr>
      <w:r>
        <w:rPr>
          <w:b/>
        </w:rPr>
        <w:t xml:space="preserve">C. </w:t>
      </w:r>
      <w:r>
        <w:t>The child counts every distant star</w:t>
      </w:r>
    </w:p>
    <w:p>
      <w:pPr>
        <w:pStyle w:val="Choice"/>
        <w:keepNext w:val="0"/>
        <w:keepLines/>
      </w:pPr>
      <w:r>
        <w:rPr>
          <w:b/>
        </w:rPr>
        <w:t xml:space="preserve">D. </w:t>
      </w:r>
      <w:r>
        <w:t>The whistle sends a lonely note</w:t>
      </w:r>
    </w:p>
    <w:p>
      <w:pPr>
        <w:pStyle w:val="Heading2"/>
      </w:pPr>
      <w:r>
        <w:t>Make a Rain Gauge</w:t>
      </w:r>
    </w:p>
    <w:p>
      <w:pPr>
        <w:spacing w:line="259" w:lineRule="auto"/>
      </w:pPr>
      <w:r>
        <w:t>You can measure rainfall with a clear plastic bottle, a ruler, small stones, tape, and scissors. Ask an adult to cut off the top third of the bottle. Place a layer of stones in the bottom so the bottle will not tip over. Pour in enough water to cover the stones.</w:t>
        <w:br/>
        <w:br/>
        <w:t>Use a ruler to mark a zero line at the top of the water. Then mark centimeters upward along the side of the bottle. Turn the cut-off top upside down and place it inside the bottle like a funnel. Tape the sharp edge.</w:t>
        <w:br/>
        <w:br/>
        <w:t>Set the gauge outdoors in an open area, away from trees and roofs. After rain, read the water level from the zero line, not from the bottom of the bottle. Record the amount, empty extra water until it returns to zero, and place the gauge outside again.</w:t>
      </w:r>
    </w:p>
    <w:p>
      <w:pPr>
        <w:pStyle w:val="Question"/>
        <w:keepNext/>
        <w:keepLines/>
      </w:pPr>
      <w:r>
        <w:rPr>
          <w:b/>
        </w:rPr>
        <w:t xml:space="preserve">18. </w:t>
      </w:r>
      <w:r>
        <w:t>Why are stones placed in the bottom of the bottle?</w:t>
      </w:r>
    </w:p>
    <w:p>
      <w:pPr>
        <w:pStyle w:val="Choice"/>
        <w:keepNext/>
        <w:keepLines/>
      </w:pPr>
      <w:r>
        <w:rPr>
          <w:b/>
        </w:rPr>
        <w:t xml:space="preserve">A. </w:t>
      </w:r>
      <w:r>
        <w:t>To filter the rain</w:t>
      </w:r>
    </w:p>
    <w:p>
      <w:pPr>
        <w:pStyle w:val="Choice"/>
        <w:keepNext/>
        <w:keepLines/>
      </w:pPr>
      <w:r>
        <w:rPr>
          <w:b/>
        </w:rPr>
        <w:t xml:space="preserve">B. </w:t>
      </w:r>
      <w:r>
        <w:t>To keep the bottle from tipping</w:t>
      </w:r>
    </w:p>
    <w:p>
      <w:pPr>
        <w:pStyle w:val="Choice"/>
        <w:keepNext/>
        <w:keepLines/>
      </w:pPr>
      <w:r>
        <w:rPr>
          <w:b/>
        </w:rPr>
        <w:t xml:space="preserve">C. </w:t>
      </w:r>
      <w:r>
        <w:t>To measure centimeters</w:t>
      </w:r>
    </w:p>
    <w:p>
      <w:pPr>
        <w:pStyle w:val="Choice"/>
        <w:keepNext w:val="0"/>
        <w:keepLines/>
      </w:pPr>
      <w:r>
        <w:rPr>
          <w:b/>
        </w:rPr>
        <w:t xml:space="preserve">D. </w:t>
      </w:r>
      <w:r>
        <w:t>To make the water colder</w:t>
      </w:r>
    </w:p>
    <w:p>
      <w:pPr>
        <w:pStyle w:val="Question"/>
        <w:keepNext/>
        <w:keepLines/>
      </w:pPr>
      <w:r>
        <w:rPr>
          <w:b/>
        </w:rPr>
        <w:t xml:space="preserve">19. </w:t>
      </w:r>
      <w:r>
        <w:t>Where should the zero line be marked?</w:t>
      </w:r>
    </w:p>
    <w:p>
      <w:pPr>
        <w:pStyle w:val="Choice"/>
        <w:keepNext/>
        <w:keepLines/>
      </w:pPr>
      <w:r>
        <w:rPr>
          <w:b/>
        </w:rPr>
        <w:t xml:space="preserve">A. </w:t>
      </w:r>
      <w:r>
        <w:t>At the bottom of the stones</w:t>
      </w:r>
    </w:p>
    <w:p>
      <w:pPr>
        <w:pStyle w:val="Choice"/>
        <w:keepNext/>
        <w:keepLines/>
      </w:pPr>
      <w:r>
        <w:rPr>
          <w:b/>
        </w:rPr>
        <w:t xml:space="preserve">B. </w:t>
      </w:r>
      <w:r>
        <w:t>At the top edge of the bottle</w:t>
      </w:r>
    </w:p>
    <w:p>
      <w:pPr>
        <w:pStyle w:val="Choice"/>
        <w:keepNext/>
        <w:keepLines/>
      </w:pPr>
      <w:r>
        <w:rPr>
          <w:b/>
        </w:rPr>
        <w:t xml:space="preserve">C. </w:t>
      </w:r>
      <w:r>
        <w:t>At the top of the water covering the stones</w:t>
      </w:r>
    </w:p>
    <w:p>
      <w:pPr>
        <w:pStyle w:val="Choice"/>
        <w:keepNext w:val="0"/>
        <w:keepLines/>
      </w:pPr>
      <w:r>
        <w:rPr>
          <w:b/>
        </w:rPr>
        <w:t xml:space="preserve">D. </w:t>
      </w:r>
      <w:r>
        <w:t>At the first centimeter mark on the ruler</w:t>
      </w:r>
    </w:p>
    <w:p>
      <w:pPr>
        <w:pStyle w:val="Question"/>
        <w:keepNext/>
        <w:keepLines/>
      </w:pPr>
      <w:r>
        <w:rPr>
          <w:b/>
        </w:rPr>
        <w:t xml:space="preserve">20. </w:t>
      </w:r>
      <w:r>
        <w:t>What is the purpose of turning the top upside down?</w:t>
      </w:r>
    </w:p>
    <w:p>
      <w:pPr>
        <w:pStyle w:val="Choice"/>
        <w:keepNext/>
        <w:keepLines/>
      </w:pPr>
      <w:r>
        <w:rPr>
          <w:b/>
        </w:rPr>
        <w:t xml:space="preserve">A. </w:t>
      </w:r>
      <w:r>
        <w:t>It forms a funnel that directs rain into the bottle.</w:t>
      </w:r>
    </w:p>
    <w:p>
      <w:pPr>
        <w:pStyle w:val="Choice"/>
        <w:keepNext/>
        <w:keepLines/>
      </w:pPr>
      <w:r>
        <w:rPr>
          <w:b/>
        </w:rPr>
        <w:t xml:space="preserve">B. </w:t>
      </w:r>
      <w:r>
        <w:t>It prevents anyone from seeing the water.</w:t>
      </w:r>
    </w:p>
    <w:p>
      <w:pPr>
        <w:pStyle w:val="Choice"/>
        <w:keepNext/>
        <w:keepLines/>
      </w:pPr>
      <w:r>
        <w:rPr>
          <w:b/>
        </w:rPr>
        <w:t xml:space="preserve">C. </w:t>
      </w:r>
      <w:r>
        <w:t>It makes the bottle shorter.</w:t>
      </w:r>
    </w:p>
    <w:p>
      <w:pPr>
        <w:pStyle w:val="Choice"/>
        <w:keepNext w:val="0"/>
        <w:keepLines/>
      </w:pPr>
      <w:r>
        <w:rPr>
          <w:b/>
        </w:rPr>
        <w:t xml:space="preserve">D. </w:t>
      </w:r>
      <w:r>
        <w:t>It measures the temperature.</w:t>
      </w:r>
    </w:p>
    <w:p>
      <w:pPr>
        <w:pStyle w:val="Question"/>
        <w:keepNext/>
        <w:keepLines/>
      </w:pPr>
      <w:r>
        <w:rPr>
          <w:b/>
        </w:rPr>
        <w:t xml:space="preserve">21. </w:t>
      </w:r>
      <w:r>
        <w:t>Why should the gauge be placed away from trees and roofs?</w:t>
      </w:r>
    </w:p>
    <w:p>
      <w:pPr>
        <w:pStyle w:val="Choice"/>
        <w:keepNext/>
        <w:keepLines/>
      </w:pPr>
      <w:r>
        <w:rPr>
          <w:b/>
        </w:rPr>
        <w:t xml:space="preserve">A. </w:t>
      </w:r>
      <w:r>
        <w:t>They may block or redirect rain.</w:t>
      </w:r>
    </w:p>
    <w:p>
      <w:pPr>
        <w:pStyle w:val="Choice"/>
        <w:keepNext/>
        <w:keepLines/>
      </w:pPr>
      <w:r>
        <w:rPr>
          <w:b/>
        </w:rPr>
        <w:t xml:space="preserve">B. </w:t>
      </w:r>
      <w:r>
        <w:t>They make the stones heavier.</w:t>
      </w:r>
    </w:p>
    <w:p>
      <w:pPr>
        <w:pStyle w:val="Choice"/>
        <w:keepNext/>
        <w:keepLines/>
      </w:pPr>
      <w:r>
        <w:rPr>
          <w:b/>
        </w:rPr>
        <w:t xml:space="preserve">C. </w:t>
      </w:r>
      <w:r>
        <w:t>They cause the ruler to fade.</w:t>
      </w:r>
    </w:p>
    <w:p>
      <w:pPr>
        <w:pStyle w:val="Choice"/>
        <w:keepNext w:val="0"/>
        <w:keepLines/>
      </w:pPr>
      <w:r>
        <w:rPr>
          <w:b/>
        </w:rPr>
        <w:t xml:space="preserve">D. </w:t>
      </w:r>
      <w:r>
        <w:t>They prevent water from evaporating.</w:t>
      </w:r>
    </w:p>
    <w:p>
      <w:pPr>
        <w:pStyle w:val="Question"/>
        <w:keepNext/>
        <w:keepLines/>
      </w:pPr>
      <w:r>
        <w:rPr>
          <w:b/>
        </w:rPr>
        <w:t xml:space="preserve">22. </w:t>
      </w:r>
      <w:r>
        <w:t>What should be done immediately after recording the rainfall?</w:t>
      </w:r>
    </w:p>
    <w:p>
      <w:pPr>
        <w:pStyle w:val="Choice"/>
        <w:keepNext/>
        <w:keepLines/>
      </w:pPr>
      <w:r>
        <w:rPr>
          <w:b/>
        </w:rPr>
        <w:t xml:space="preserve">A. </w:t>
      </w:r>
      <w:r>
        <w:t>Add more stones.</w:t>
      </w:r>
    </w:p>
    <w:p>
      <w:pPr>
        <w:pStyle w:val="Choice"/>
        <w:keepNext/>
        <w:keepLines/>
      </w:pPr>
      <w:r>
        <w:rPr>
          <w:b/>
        </w:rPr>
        <w:t xml:space="preserve">B. </w:t>
      </w:r>
      <w:r>
        <w:t>Cut a new bottle top.</w:t>
      </w:r>
    </w:p>
    <w:p>
      <w:pPr>
        <w:pStyle w:val="Choice"/>
        <w:keepNext/>
        <w:keepLines/>
      </w:pPr>
      <w:r>
        <w:rPr>
          <w:b/>
        </w:rPr>
        <w:t xml:space="preserve">C. </w:t>
      </w:r>
      <w:r>
        <w:t>Return the water level to zero.</w:t>
      </w:r>
    </w:p>
    <w:p>
      <w:pPr>
        <w:pStyle w:val="Choice"/>
        <w:keepNext w:val="0"/>
        <w:keepLines/>
      </w:pPr>
      <w:r>
        <w:rPr>
          <w:b/>
        </w:rPr>
        <w:t xml:space="preserve">D. </w:t>
      </w:r>
      <w:r>
        <w:t>Move the gauge beneath a roof.</w:t>
      </w:r>
    </w:p>
    <w:p>
      <w:pPr>
        <w:pStyle w:val="Heading1"/>
        <w:pageBreakBefore/>
      </w:pPr>
      <w:r>
        <w:t>Written Expression - Part 1</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20</w:t>
            </w:r>
          </w:p>
        </w:tc>
        <w:tc>
          <w:tcPr>
            <w:tcW w:type="dxa" w:w="3456"/>
          </w:tcPr>
          <w:p>
            <w:r>
              <w:t>20 minutes</w:t>
            </w:r>
          </w:p>
        </w:tc>
        <w:tc>
          <w:tcPr>
            <w:tcW w:type="dxa" w:w="3456"/>
          </w:tcPr>
          <w:p>
            <w:r>
              <w:t>Pencil and scratch paper</w:t>
            </w:r>
          </w:p>
        </w:tc>
      </w:tr>
    </w:tbl>
    <w:p>
      <w:r>
        <w:rPr>
          <w:b/>
        </w:rPr>
        <w:t xml:space="preserve">Directions: </w:t>
      </w:r>
      <w:r>
        <w:t>Read each draft and choose the revision that makes the writing clearest, most organized, and most effective.</w:t>
      </w:r>
    </w:p>
    <w:p>
      <w:r>
        <w:rPr>
          <w:i/>
        </w:rPr>
        <w:t>Do not begin until the person administering the practice test says to start.</w:t>
      </w:r>
    </w:p>
    <w:p>
      <w:pPr>
        <w:pStyle w:val="Heading2"/>
      </w:pPr>
      <w:r>
        <w:t>A Visit to the Museum</w:t>
      </w:r>
    </w:p>
    <w:p>
      <w:r>
        <w:t>(1) Last Friday our class visited the science museum.</w:t>
      </w:r>
    </w:p>
    <w:p>
      <w:r>
        <w:t>(2) The first room had fossils from animals that lived millions of years ago.</w:t>
      </w:r>
    </w:p>
    <w:p>
      <w:r>
        <w:t>(3) I like pizza with mushrooms.</w:t>
      </w:r>
    </w:p>
    <w:p>
      <w:r>
        <w:t>(4) Next, we watched a worker demonstrate how a small tornado forms.</w:t>
      </w:r>
    </w:p>
    <w:p>
      <w:r>
        <w:t>(5) The trip made science feel more real than it did in a textbook.</w:t>
      </w:r>
    </w:p>
    <w:p>
      <w:pPr>
        <w:pStyle w:val="Question"/>
        <w:keepNext/>
        <w:keepLines/>
      </w:pPr>
      <w:r>
        <w:rPr>
          <w:b/>
        </w:rPr>
        <w:t xml:space="preserve">1. </w:t>
      </w:r>
      <w:r>
        <w:t>Which sentence should be removed because it does not belong?</w:t>
      </w:r>
    </w:p>
    <w:p>
      <w:pPr>
        <w:pStyle w:val="Choice"/>
        <w:keepNext/>
        <w:keepLines/>
      </w:pPr>
      <w:r>
        <w:rPr>
          <w:b/>
        </w:rPr>
        <w:t xml:space="preserve">A. </w:t>
      </w:r>
      <w:r>
        <w:t>Sentence 1</w:t>
      </w:r>
    </w:p>
    <w:p>
      <w:pPr>
        <w:pStyle w:val="Choice"/>
        <w:keepNext/>
        <w:keepLines/>
      </w:pPr>
      <w:r>
        <w:rPr>
          <w:b/>
        </w:rPr>
        <w:t xml:space="preserve">B. </w:t>
      </w:r>
      <w:r>
        <w:t>Sentence 2</w:t>
      </w:r>
    </w:p>
    <w:p>
      <w:pPr>
        <w:pStyle w:val="Choice"/>
        <w:keepNext/>
        <w:keepLines/>
      </w:pPr>
      <w:r>
        <w:rPr>
          <w:b/>
        </w:rPr>
        <w:t xml:space="preserve">C. </w:t>
      </w:r>
      <w:r>
        <w:t>Sentence 3</w:t>
      </w:r>
    </w:p>
    <w:p>
      <w:pPr>
        <w:pStyle w:val="Choice"/>
        <w:keepNext w:val="0"/>
        <w:keepLines/>
      </w:pPr>
      <w:r>
        <w:rPr>
          <w:b/>
        </w:rPr>
        <w:t xml:space="preserve">D. </w:t>
      </w:r>
      <w:r>
        <w:t>Sentence 5</w:t>
      </w:r>
    </w:p>
    <w:p>
      <w:pPr>
        <w:pStyle w:val="Question"/>
        <w:keepNext/>
        <w:keepLines/>
      </w:pPr>
      <w:r>
        <w:rPr>
          <w:b/>
        </w:rPr>
        <w:t xml:space="preserve">2. </w:t>
      </w:r>
      <w:r>
        <w:t>Which is the best transition to add at the beginning of sentence 2?</w:t>
      </w:r>
    </w:p>
    <w:p>
      <w:pPr>
        <w:pStyle w:val="Choice"/>
        <w:keepNext/>
        <w:keepLines/>
      </w:pPr>
      <w:r>
        <w:rPr>
          <w:b/>
        </w:rPr>
        <w:t xml:space="preserve">A. </w:t>
      </w:r>
      <w:r>
        <w:t>For example,</w:t>
      </w:r>
    </w:p>
    <w:p>
      <w:pPr>
        <w:pStyle w:val="Choice"/>
        <w:keepNext/>
        <w:keepLines/>
      </w:pPr>
      <w:r>
        <w:rPr>
          <w:b/>
        </w:rPr>
        <w:t xml:space="preserve">B. </w:t>
      </w:r>
      <w:r>
        <w:t>First,</w:t>
      </w:r>
    </w:p>
    <w:p>
      <w:pPr>
        <w:pStyle w:val="Choice"/>
        <w:keepNext/>
        <w:keepLines/>
      </w:pPr>
      <w:r>
        <w:rPr>
          <w:b/>
        </w:rPr>
        <w:t xml:space="preserve">C. </w:t>
      </w:r>
      <w:r>
        <w:t>However,</w:t>
      </w:r>
    </w:p>
    <w:p>
      <w:pPr>
        <w:pStyle w:val="Choice"/>
        <w:keepNext w:val="0"/>
        <w:keepLines/>
      </w:pPr>
      <w:r>
        <w:rPr>
          <w:b/>
        </w:rPr>
        <w:t xml:space="preserve">D. </w:t>
      </w:r>
      <w:r>
        <w:t>As a result,</w:t>
      </w:r>
    </w:p>
    <w:p>
      <w:pPr>
        <w:pStyle w:val="Question"/>
        <w:keepNext/>
        <w:keepLines/>
      </w:pPr>
      <w:r>
        <w:rPr>
          <w:b/>
        </w:rPr>
        <w:t xml:space="preserve">3. </w:t>
      </w:r>
      <w:r>
        <w:t>Which revision makes sentence 4 most precise?</w:t>
      </w:r>
    </w:p>
    <w:p>
      <w:pPr>
        <w:pStyle w:val="Choice"/>
        <w:keepNext/>
        <w:keepLines/>
      </w:pPr>
      <w:r>
        <w:rPr>
          <w:b/>
        </w:rPr>
        <w:t xml:space="preserve">A. </w:t>
      </w:r>
      <w:r>
        <w:t>Next, we saw a thing happen.</w:t>
      </w:r>
    </w:p>
    <w:p>
      <w:pPr>
        <w:pStyle w:val="Choice"/>
        <w:keepNext/>
        <w:keepLines/>
      </w:pPr>
      <w:r>
        <w:rPr>
          <w:b/>
        </w:rPr>
        <w:t xml:space="preserve">B. </w:t>
      </w:r>
      <w:r>
        <w:t>Next, we watched a museum educator create a spinning column of air in a clear chamber.</w:t>
      </w:r>
    </w:p>
    <w:p>
      <w:pPr>
        <w:pStyle w:val="Choice"/>
        <w:keepNext/>
        <w:keepLines/>
      </w:pPr>
      <w:r>
        <w:rPr>
          <w:b/>
        </w:rPr>
        <w:t xml:space="preserve">C. </w:t>
      </w:r>
      <w:r>
        <w:t>Next, it was good and interesting.</w:t>
      </w:r>
    </w:p>
    <w:p>
      <w:pPr>
        <w:pStyle w:val="Choice"/>
        <w:keepNext w:val="0"/>
        <w:keepLines/>
      </w:pPr>
      <w:r>
        <w:rPr>
          <w:b/>
        </w:rPr>
        <w:t xml:space="preserve">D. </w:t>
      </w:r>
      <w:r>
        <w:t>Next, the tornado was something.</w:t>
      </w:r>
    </w:p>
    <w:p>
      <w:pPr>
        <w:pStyle w:val="Question"/>
        <w:keepNext/>
        <w:keepLines/>
      </w:pPr>
      <w:r>
        <w:rPr>
          <w:b/>
        </w:rPr>
        <w:t xml:space="preserve">4. </w:t>
      </w:r>
      <w:r>
        <w:t>Which sentence would best follow sentence 2?</w:t>
      </w:r>
    </w:p>
    <w:p>
      <w:pPr>
        <w:pStyle w:val="Choice"/>
        <w:keepNext/>
        <w:keepLines/>
      </w:pPr>
      <w:r>
        <w:rPr>
          <w:b/>
        </w:rPr>
        <w:t xml:space="preserve">A. </w:t>
      </w:r>
      <w:r>
        <w:t>A guide explained how scientists use bones to learn about extinct animals.</w:t>
      </w:r>
    </w:p>
    <w:p>
      <w:pPr>
        <w:pStyle w:val="Choice"/>
        <w:keepNext/>
        <w:keepLines/>
      </w:pPr>
      <w:r>
        <w:rPr>
          <w:b/>
        </w:rPr>
        <w:t xml:space="preserve">B. </w:t>
      </w:r>
      <w:r>
        <w:t>The bus driver waited in the parking lot.</w:t>
      </w:r>
    </w:p>
    <w:p>
      <w:pPr>
        <w:pStyle w:val="Choice"/>
        <w:keepNext/>
        <w:keepLines/>
      </w:pPr>
      <w:r>
        <w:rPr>
          <w:b/>
        </w:rPr>
        <w:t xml:space="preserve">C. </w:t>
      </w:r>
      <w:r>
        <w:t>Museums are buildings.</w:t>
      </w:r>
    </w:p>
    <w:p>
      <w:pPr>
        <w:pStyle w:val="Choice"/>
        <w:keepNext w:val="0"/>
        <w:keepLines/>
      </w:pPr>
      <w:r>
        <w:rPr>
          <w:b/>
        </w:rPr>
        <w:t xml:space="preserve">D. </w:t>
      </w:r>
      <w:r>
        <w:t>I wore blue shoes that day.</w:t>
      </w:r>
    </w:p>
    <w:p>
      <w:pPr>
        <w:pStyle w:val="Question"/>
        <w:keepNext/>
        <w:keepLines/>
      </w:pPr>
      <w:r>
        <w:rPr>
          <w:b/>
        </w:rPr>
        <w:t xml:space="preserve">5. </w:t>
      </w:r>
      <w:r>
        <w:t>Which is the best concluding sentence?</w:t>
      </w:r>
    </w:p>
    <w:p>
      <w:pPr>
        <w:pStyle w:val="Choice"/>
        <w:keepNext/>
        <w:keepLines/>
      </w:pPr>
      <w:r>
        <w:rPr>
          <w:b/>
        </w:rPr>
        <w:t xml:space="preserve">A. </w:t>
      </w:r>
      <w:r>
        <w:t>That is all I have to say.</w:t>
      </w:r>
    </w:p>
    <w:p>
      <w:pPr>
        <w:pStyle w:val="Choice"/>
        <w:keepNext/>
        <w:keepLines/>
      </w:pPr>
      <w:r>
        <w:rPr>
          <w:b/>
        </w:rPr>
        <w:t xml:space="preserve">B. </w:t>
      </w:r>
      <w:r>
        <w:t>I hope our next science lesson gives us another chance to investigate like museum scientists.</w:t>
      </w:r>
    </w:p>
    <w:p>
      <w:pPr>
        <w:pStyle w:val="Choice"/>
        <w:keepNext/>
        <w:keepLines/>
      </w:pPr>
      <w:r>
        <w:rPr>
          <w:b/>
        </w:rPr>
        <w:t xml:space="preserve">C. </w:t>
      </w:r>
      <w:r>
        <w:t>The museum closed at five.</w:t>
      </w:r>
    </w:p>
    <w:p>
      <w:pPr>
        <w:pStyle w:val="Choice"/>
        <w:keepNext w:val="0"/>
        <w:keepLines/>
      </w:pPr>
      <w:r>
        <w:rPr>
          <w:b/>
        </w:rPr>
        <w:t xml:space="preserve">D. </w:t>
      </w:r>
      <w:r>
        <w:t>Some textbooks are heavy.</w:t>
      </w:r>
    </w:p>
    <w:p>
      <w:pPr>
        <w:pStyle w:val="Heading2"/>
      </w:pPr>
      <w:r>
        <w:t>The Lost Dog</w:t>
      </w:r>
    </w:p>
    <w:p>
      <w:r>
        <w:t>(1) Maya noticed a small dog wandering beside the soccer field.</w:t>
      </w:r>
    </w:p>
    <w:p>
      <w:r>
        <w:t>(2) It had a red collar but no leash.</w:t>
      </w:r>
    </w:p>
    <w:p>
      <w:r>
        <w:t>(3) Maya approached slowly so she would not frighten it.</w:t>
      </w:r>
    </w:p>
    <w:p>
      <w:r>
        <w:t>(4) She read the phone number on its tag.</w:t>
      </w:r>
    </w:p>
    <w:p>
      <w:r>
        <w:t>(5) Soon, the dog's owner arrived and thanked her.</w:t>
      </w:r>
    </w:p>
    <w:p>
      <w:pPr>
        <w:pStyle w:val="Question"/>
        <w:keepNext/>
        <w:keepLines/>
      </w:pPr>
      <w:r>
        <w:rPr>
          <w:b/>
        </w:rPr>
        <w:t xml:space="preserve">6. </w:t>
      </w:r>
      <w:r>
        <w:t>Which sentence best combines sentences 1 and 2?</w:t>
      </w:r>
    </w:p>
    <w:p>
      <w:pPr>
        <w:pStyle w:val="Choice"/>
        <w:keepNext/>
        <w:keepLines/>
      </w:pPr>
      <w:r>
        <w:rPr>
          <w:b/>
        </w:rPr>
        <w:t xml:space="preserve">A. </w:t>
      </w:r>
      <w:r>
        <w:t>Maya noticed a small dog, and the soccer field wandered beside it.</w:t>
      </w:r>
    </w:p>
    <w:p>
      <w:pPr>
        <w:pStyle w:val="Choice"/>
        <w:keepNext/>
        <w:keepLines/>
      </w:pPr>
      <w:r>
        <w:rPr>
          <w:b/>
        </w:rPr>
        <w:t xml:space="preserve">B. </w:t>
      </w:r>
      <w:r>
        <w:t>Maya noticed a small dog with a red collar wandering beside the soccer field.</w:t>
      </w:r>
    </w:p>
    <w:p>
      <w:pPr>
        <w:pStyle w:val="Choice"/>
        <w:keepNext/>
        <w:keepLines/>
      </w:pPr>
      <w:r>
        <w:rPr>
          <w:b/>
        </w:rPr>
        <w:t xml:space="preserve">C. </w:t>
      </w:r>
      <w:r>
        <w:t>A red collar was small beside Maya.</w:t>
      </w:r>
    </w:p>
    <w:p>
      <w:pPr>
        <w:pStyle w:val="Choice"/>
        <w:keepNext w:val="0"/>
        <w:keepLines/>
      </w:pPr>
      <w:r>
        <w:rPr>
          <w:b/>
        </w:rPr>
        <w:t xml:space="preserve">D. </w:t>
      </w:r>
      <w:r>
        <w:t>Maya noticed, beside the soccer field, and a dog.</w:t>
      </w:r>
    </w:p>
    <w:p>
      <w:pPr>
        <w:pStyle w:val="Question"/>
        <w:keepNext/>
        <w:keepLines/>
      </w:pPr>
      <w:r>
        <w:rPr>
          <w:b/>
        </w:rPr>
        <w:t xml:space="preserve">7. </w:t>
      </w:r>
      <w:r>
        <w:t>Which word best replaces approached in sentence 3?</w:t>
      </w:r>
    </w:p>
    <w:p>
      <w:pPr>
        <w:pStyle w:val="Choice"/>
        <w:keepNext/>
        <w:keepLines/>
      </w:pPr>
      <w:r>
        <w:rPr>
          <w:b/>
        </w:rPr>
        <w:t xml:space="preserve">A. </w:t>
      </w:r>
      <w:r>
        <w:t>rushed toward</w:t>
      </w:r>
    </w:p>
    <w:p>
      <w:pPr>
        <w:pStyle w:val="Choice"/>
        <w:keepNext/>
        <w:keepLines/>
      </w:pPr>
      <w:r>
        <w:rPr>
          <w:b/>
        </w:rPr>
        <w:t xml:space="preserve">B. </w:t>
      </w:r>
      <w:r>
        <w:t>moved closer to</w:t>
      </w:r>
    </w:p>
    <w:p>
      <w:pPr>
        <w:pStyle w:val="Choice"/>
        <w:keepNext/>
        <w:keepLines/>
      </w:pPr>
      <w:r>
        <w:rPr>
          <w:b/>
        </w:rPr>
        <w:t xml:space="preserve">C. </w:t>
      </w:r>
      <w:r>
        <w:t>shouted at</w:t>
      </w:r>
    </w:p>
    <w:p>
      <w:pPr>
        <w:pStyle w:val="Choice"/>
        <w:keepNext w:val="0"/>
        <w:keepLines/>
      </w:pPr>
      <w:r>
        <w:rPr>
          <w:b/>
        </w:rPr>
        <w:t xml:space="preserve">D. </w:t>
      </w:r>
      <w:r>
        <w:t>turned away from</w:t>
      </w:r>
    </w:p>
    <w:p>
      <w:pPr>
        <w:pStyle w:val="Question"/>
        <w:keepNext/>
        <w:keepLines/>
      </w:pPr>
      <w:r>
        <w:rPr>
          <w:b/>
        </w:rPr>
        <w:t xml:space="preserve">8. </w:t>
      </w:r>
      <w:r>
        <w:t>Which detail would best explain how Maya helped?</w:t>
      </w:r>
    </w:p>
    <w:p>
      <w:pPr>
        <w:pStyle w:val="Choice"/>
        <w:keepNext/>
        <w:keepLines/>
      </w:pPr>
      <w:r>
        <w:rPr>
          <w:b/>
        </w:rPr>
        <w:t xml:space="preserve">A. </w:t>
      </w:r>
      <w:r>
        <w:t>The soccer field was green.</w:t>
      </w:r>
    </w:p>
    <w:p>
      <w:pPr>
        <w:pStyle w:val="Choice"/>
        <w:keepNext/>
        <w:keepLines/>
      </w:pPr>
      <w:r>
        <w:rPr>
          <w:b/>
        </w:rPr>
        <w:t xml:space="preserve">B. </w:t>
      </w:r>
      <w:r>
        <w:t>She called the number and described where she had found the dog.</w:t>
      </w:r>
    </w:p>
    <w:p>
      <w:pPr>
        <w:pStyle w:val="Choice"/>
        <w:keepNext/>
        <w:keepLines/>
      </w:pPr>
      <w:r>
        <w:rPr>
          <w:b/>
        </w:rPr>
        <w:t xml:space="preserve">C. </w:t>
      </w:r>
      <w:r>
        <w:t>The dog had four paws.</w:t>
      </w:r>
    </w:p>
    <w:p>
      <w:pPr>
        <w:pStyle w:val="Choice"/>
        <w:keepNext w:val="0"/>
        <w:keepLines/>
      </w:pPr>
      <w:r>
        <w:rPr>
          <w:b/>
        </w:rPr>
        <w:t xml:space="preserve">D. </w:t>
      </w:r>
      <w:r>
        <w:t>Maya liked animals.</w:t>
      </w:r>
    </w:p>
    <w:p>
      <w:pPr>
        <w:pStyle w:val="Question"/>
        <w:keepNext/>
        <w:keepLines/>
      </w:pPr>
      <w:r>
        <w:rPr>
          <w:b/>
        </w:rPr>
        <w:t xml:space="preserve">9. </w:t>
      </w:r>
      <w:r>
        <w:t>Which transition best begins sentence 4?</w:t>
      </w:r>
    </w:p>
    <w:p>
      <w:pPr>
        <w:pStyle w:val="Choice"/>
        <w:keepNext/>
        <w:keepLines/>
      </w:pPr>
      <w:r>
        <w:rPr>
          <w:b/>
        </w:rPr>
        <w:t xml:space="preserve">A. </w:t>
      </w:r>
      <w:r>
        <w:t>After the dog came near,</w:t>
      </w:r>
    </w:p>
    <w:p>
      <w:pPr>
        <w:pStyle w:val="Choice"/>
        <w:keepNext/>
        <w:keepLines/>
      </w:pPr>
      <w:r>
        <w:rPr>
          <w:b/>
        </w:rPr>
        <w:t xml:space="preserve">B. </w:t>
      </w:r>
      <w:r>
        <w:t>On the other hand,</w:t>
      </w:r>
    </w:p>
    <w:p>
      <w:pPr>
        <w:pStyle w:val="Choice"/>
        <w:keepNext/>
        <w:keepLines/>
      </w:pPr>
      <w:r>
        <w:rPr>
          <w:b/>
        </w:rPr>
        <w:t xml:space="preserve">C. </w:t>
      </w:r>
      <w:r>
        <w:t>For many years,</w:t>
      </w:r>
    </w:p>
    <w:p>
      <w:pPr>
        <w:pStyle w:val="Choice"/>
        <w:keepNext w:val="0"/>
        <w:keepLines/>
      </w:pPr>
      <w:r>
        <w:rPr>
          <w:b/>
        </w:rPr>
        <w:t xml:space="preserve">D. </w:t>
      </w:r>
      <w:r>
        <w:t>In comparison,</w:t>
      </w:r>
    </w:p>
    <w:p>
      <w:pPr>
        <w:pStyle w:val="Question"/>
        <w:keepNext/>
        <w:keepLines/>
      </w:pPr>
      <w:r>
        <w:rPr>
          <w:b/>
        </w:rPr>
        <w:t xml:space="preserve">10. </w:t>
      </w:r>
      <w:r>
        <w:t>Which title best fits the paragraph?</w:t>
      </w:r>
    </w:p>
    <w:p>
      <w:pPr>
        <w:pStyle w:val="Choice"/>
        <w:keepNext/>
        <w:keepLines/>
      </w:pPr>
      <w:r>
        <w:rPr>
          <w:b/>
        </w:rPr>
        <w:t xml:space="preserve">A. </w:t>
      </w:r>
      <w:r>
        <w:t>A Responsible Choice</w:t>
      </w:r>
    </w:p>
    <w:p>
      <w:pPr>
        <w:pStyle w:val="Choice"/>
        <w:keepNext/>
        <w:keepLines/>
      </w:pPr>
      <w:r>
        <w:rPr>
          <w:b/>
        </w:rPr>
        <w:t xml:space="preserve">B. </w:t>
      </w:r>
      <w:r>
        <w:t>How Soccer Began</w:t>
      </w:r>
    </w:p>
    <w:p>
      <w:pPr>
        <w:pStyle w:val="Choice"/>
        <w:keepNext/>
        <w:keepLines/>
      </w:pPr>
      <w:r>
        <w:rPr>
          <w:b/>
        </w:rPr>
        <w:t xml:space="preserve">C. </w:t>
      </w:r>
      <w:r>
        <w:t>The Red Uniform</w:t>
      </w:r>
    </w:p>
    <w:p>
      <w:pPr>
        <w:pStyle w:val="Choice"/>
        <w:keepNext w:val="0"/>
        <w:keepLines/>
      </w:pPr>
      <w:r>
        <w:rPr>
          <w:b/>
        </w:rPr>
        <w:t xml:space="preserve">D. </w:t>
      </w:r>
      <w:r>
        <w:t>A Day Without Animals</w:t>
      </w:r>
    </w:p>
    <w:p>
      <w:pPr>
        <w:pStyle w:val="Heading2"/>
      </w:pPr>
      <w:r>
        <w:t>Saving Water</w:t>
      </w:r>
    </w:p>
    <w:p>
      <w:r>
        <w:t>(1) Families can save water in several simple ways.</w:t>
      </w:r>
    </w:p>
    <w:p>
      <w:r>
        <w:t>(2) A dripping faucet may waste many gallons over time.</w:t>
      </w:r>
    </w:p>
    <w:p>
      <w:r>
        <w:t>(3) Fixing leaks is one useful step.</w:t>
      </w:r>
    </w:p>
    <w:p>
      <w:r>
        <w:t>(4) Turning off the water while brushing teeth also helps.</w:t>
      </w:r>
    </w:p>
    <w:p>
      <w:r>
        <w:t>(5) Water is wet.</w:t>
      </w:r>
    </w:p>
    <w:p>
      <w:r>
        <w:t>(6) Small habits can protect an important resource.</w:t>
      </w:r>
    </w:p>
    <w:p>
      <w:pPr>
        <w:pStyle w:val="Question"/>
        <w:keepNext/>
        <w:keepLines/>
      </w:pPr>
      <w:r>
        <w:rPr>
          <w:b/>
        </w:rPr>
        <w:t xml:space="preserve">11. </w:t>
      </w:r>
      <w:r>
        <w:t>Which sentence should be removed?</w:t>
      </w:r>
    </w:p>
    <w:p>
      <w:pPr>
        <w:pStyle w:val="Choice"/>
        <w:keepNext/>
        <w:keepLines/>
      </w:pPr>
      <w:r>
        <w:rPr>
          <w:b/>
        </w:rPr>
        <w:t xml:space="preserve">A. </w:t>
      </w:r>
      <w:r>
        <w:t>Sentence 1</w:t>
      </w:r>
    </w:p>
    <w:p>
      <w:pPr>
        <w:pStyle w:val="Choice"/>
        <w:keepNext/>
        <w:keepLines/>
      </w:pPr>
      <w:r>
        <w:rPr>
          <w:b/>
        </w:rPr>
        <w:t xml:space="preserve">B. </w:t>
      </w:r>
      <w:r>
        <w:t>Sentence 2</w:t>
      </w:r>
    </w:p>
    <w:p>
      <w:pPr>
        <w:pStyle w:val="Choice"/>
        <w:keepNext/>
        <w:keepLines/>
      </w:pPr>
      <w:r>
        <w:rPr>
          <w:b/>
        </w:rPr>
        <w:t xml:space="preserve">C. </w:t>
      </w:r>
      <w:r>
        <w:t>Sentence 5</w:t>
      </w:r>
    </w:p>
    <w:p>
      <w:pPr>
        <w:pStyle w:val="Choice"/>
        <w:keepNext w:val="0"/>
        <w:keepLines/>
      </w:pPr>
      <w:r>
        <w:rPr>
          <w:b/>
        </w:rPr>
        <w:t xml:space="preserve">D. </w:t>
      </w:r>
      <w:r>
        <w:t>Sentence 6</w:t>
      </w:r>
    </w:p>
    <w:p>
      <w:pPr>
        <w:pStyle w:val="Question"/>
        <w:keepNext/>
        <w:keepLines/>
      </w:pPr>
      <w:r>
        <w:rPr>
          <w:b/>
        </w:rPr>
        <w:t xml:space="preserve">12. </w:t>
      </w:r>
      <w:r>
        <w:t>Which is the best order for sentences 2 and 3?</w:t>
      </w:r>
    </w:p>
    <w:p>
      <w:pPr>
        <w:pStyle w:val="Choice"/>
        <w:keepNext/>
        <w:keepLines/>
      </w:pPr>
      <w:r>
        <w:rPr>
          <w:b/>
        </w:rPr>
        <w:t xml:space="preserve">A. </w:t>
      </w:r>
      <w:r>
        <w:t>Keep the current order.</w:t>
      </w:r>
    </w:p>
    <w:p>
      <w:pPr>
        <w:pStyle w:val="Choice"/>
        <w:keepNext/>
        <w:keepLines/>
      </w:pPr>
      <w:r>
        <w:rPr>
          <w:b/>
        </w:rPr>
        <w:t xml:space="preserve">B. </w:t>
      </w:r>
      <w:r>
        <w:t>Move sentence 3 before sentence 1.</w:t>
      </w:r>
    </w:p>
    <w:p>
      <w:pPr>
        <w:pStyle w:val="Choice"/>
        <w:keepNext/>
        <w:keepLines/>
      </w:pPr>
      <w:r>
        <w:rPr>
          <w:b/>
        </w:rPr>
        <w:t xml:space="preserve">C. </w:t>
      </w:r>
      <w:r>
        <w:t>Move sentence 2 after sentence 6.</w:t>
      </w:r>
    </w:p>
    <w:p>
      <w:pPr>
        <w:pStyle w:val="Choice"/>
        <w:keepNext w:val="0"/>
        <w:keepLines/>
      </w:pPr>
      <w:r>
        <w:rPr>
          <w:b/>
        </w:rPr>
        <w:t xml:space="preserve">D. </w:t>
      </w:r>
      <w:r>
        <w:t>Delete both sentences.</w:t>
      </w:r>
    </w:p>
    <w:p>
      <w:pPr>
        <w:pStyle w:val="Question"/>
        <w:keepNext/>
        <w:keepLines/>
      </w:pPr>
      <w:r>
        <w:rPr>
          <w:b/>
        </w:rPr>
        <w:t xml:space="preserve">13. </w:t>
      </w:r>
      <w:r>
        <w:t>Which sentence would best add another supporting example?</w:t>
      </w:r>
    </w:p>
    <w:p>
      <w:pPr>
        <w:pStyle w:val="Choice"/>
        <w:keepNext/>
        <w:keepLines/>
      </w:pPr>
      <w:r>
        <w:rPr>
          <w:b/>
        </w:rPr>
        <w:t xml:space="preserve">A. </w:t>
      </w:r>
      <w:r>
        <w:t>Taking shorter showers can reduce water use.</w:t>
      </w:r>
    </w:p>
    <w:p>
      <w:pPr>
        <w:pStyle w:val="Choice"/>
        <w:keepNext/>
        <w:keepLines/>
      </w:pPr>
      <w:r>
        <w:rPr>
          <w:b/>
        </w:rPr>
        <w:t xml:space="preserve">B. </w:t>
      </w:r>
      <w:r>
        <w:t>Oceans contain salt water.</w:t>
      </w:r>
    </w:p>
    <w:p>
      <w:pPr>
        <w:pStyle w:val="Choice"/>
        <w:keepNext/>
        <w:keepLines/>
      </w:pPr>
      <w:r>
        <w:rPr>
          <w:b/>
        </w:rPr>
        <w:t xml:space="preserve">C. </w:t>
      </w:r>
      <w:r>
        <w:t>Some faucets are silver.</w:t>
      </w:r>
    </w:p>
    <w:p>
      <w:pPr>
        <w:pStyle w:val="Choice"/>
        <w:keepNext w:val="0"/>
        <w:keepLines/>
      </w:pPr>
      <w:r>
        <w:rPr>
          <w:b/>
        </w:rPr>
        <w:t xml:space="preserve">D. </w:t>
      </w:r>
      <w:r>
        <w:t>Everyone needs shoes.</w:t>
      </w:r>
    </w:p>
    <w:p>
      <w:pPr>
        <w:pStyle w:val="Question"/>
        <w:keepNext/>
        <w:keepLines/>
      </w:pPr>
      <w:r>
        <w:rPr>
          <w:b/>
        </w:rPr>
        <w:t xml:space="preserve">14. </w:t>
      </w:r>
      <w:r>
        <w:t>Which phrase best connects sentence 4 to the previous idea?</w:t>
      </w:r>
    </w:p>
    <w:p>
      <w:pPr>
        <w:pStyle w:val="Choice"/>
        <w:keepNext/>
        <w:keepLines/>
      </w:pPr>
      <w:r>
        <w:rPr>
          <w:b/>
        </w:rPr>
        <w:t xml:space="preserve">A. </w:t>
      </w:r>
      <w:r>
        <w:t>Another useful habit is</w:t>
      </w:r>
    </w:p>
    <w:p>
      <w:pPr>
        <w:pStyle w:val="Choice"/>
        <w:keepNext/>
        <w:keepLines/>
      </w:pPr>
      <w:r>
        <w:rPr>
          <w:b/>
        </w:rPr>
        <w:t xml:space="preserve">B. </w:t>
      </w:r>
      <w:r>
        <w:t>Long ago</w:t>
      </w:r>
    </w:p>
    <w:p>
      <w:pPr>
        <w:pStyle w:val="Choice"/>
        <w:keepNext/>
        <w:keepLines/>
      </w:pPr>
      <w:r>
        <w:rPr>
          <w:b/>
        </w:rPr>
        <w:t xml:space="preserve">C. </w:t>
      </w:r>
      <w:r>
        <w:t>For the opposite reason</w:t>
      </w:r>
    </w:p>
    <w:p>
      <w:pPr>
        <w:pStyle w:val="Choice"/>
        <w:keepNext w:val="0"/>
        <w:keepLines/>
      </w:pPr>
      <w:r>
        <w:rPr>
          <w:b/>
        </w:rPr>
        <w:t xml:space="preserve">D. </w:t>
      </w:r>
      <w:r>
        <w:t>Without warning</w:t>
      </w:r>
    </w:p>
    <w:p>
      <w:pPr>
        <w:pStyle w:val="Question"/>
        <w:keepNext/>
        <w:keepLines/>
      </w:pPr>
      <w:r>
        <w:rPr>
          <w:b/>
        </w:rPr>
        <w:t xml:space="preserve">15. </w:t>
      </w:r>
      <w:r>
        <w:t>Which revision makes sentence 6 stronger?</w:t>
      </w:r>
    </w:p>
    <w:p>
      <w:pPr>
        <w:pStyle w:val="Choice"/>
        <w:keepNext/>
        <w:keepLines/>
      </w:pPr>
      <w:r>
        <w:rPr>
          <w:b/>
        </w:rPr>
        <w:t xml:space="preserve">A. </w:t>
      </w:r>
      <w:r>
        <w:t>Small daily choices can add up to meaningful water savings.</w:t>
      </w:r>
    </w:p>
    <w:p>
      <w:pPr>
        <w:pStyle w:val="Choice"/>
        <w:keepNext/>
        <w:keepLines/>
      </w:pPr>
      <w:r>
        <w:rPr>
          <w:b/>
        </w:rPr>
        <w:t xml:space="preserve">B. </w:t>
      </w:r>
      <w:r>
        <w:t>Small habits are small.</w:t>
      </w:r>
    </w:p>
    <w:p>
      <w:pPr>
        <w:pStyle w:val="Choice"/>
        <w:keepNext/>
        <w:keepLines/>
      </w:pPr>
      <w:r>
        <w:rPr>
          <w:b/>
        </w:rPr>
        <w:t xml:space="preserve">C. </w:t>
      </w:r>
      <w:r>
        <w:t>Water is an important resource thing.</w:t>
      </w:r>
    </w:p>
    <w:p>
      <w:pPr>
        <w:pStyle w:val="Choice"/>
        <w:keepNext w:val="0"/>
        <w:keepLines/>
      </w:pPr>
      <w:r>
        <w:rPr>
          <w:b/>
        </w:rPr>
        <w:t xml:space="preserve">D. </w:t>
      </w:r>
      <w:r>
        <w:t>There are habits and resources.</w:t>
      </w:r>
    </w:p>
    <w:p>
      <w:pPr>
        <w:pStyle w:val="Heading2"/>
      </w:pPr>
      <w:r>
        <w:t>Preparing for the Concert</w:t>
      </w:r>
    </w:p>
    <w:p>
      <w:r>
        <w:t>(1) Our band had practiced for the spring concert for six weeks.</w:t>
      </w:r>
    </w:p>
    <w:p>
      <w:r>
        <w:t>(2) On the afternoon of the concert, we tuned our instruments and arranged our music stands.</w:t>
      </w:r>
    </w:p>
    <w:p>
      <w:r>
        <w:t>(3) I felt nervous when the curtain opened.</w:t>
      </w:r>
    </w:p>
    <w:p>
      <w:r>
        <w:t>(4) The audience became quiet.</w:t>
      </w:r>
    </w:p>
    <w:p>
      <w:r>
        <w:t>(5) After the first song, my hands stopped shaking.</w:t>
      </w:r>
    </w:p>
    <w:p>
      <w:r>
        <w:t>(6) We finished the final piece together, and the audience applauded.</w:t>
      </w:r>
    </w:p>
    <w:p>
      <w:pPr>
        <w:pStyle w:val="Question"/>
        <w:keepNext/>
        <w:keepLines/>
      </w:pPr>
      <w:r>
        <w:rPr>
          <w:b/>
        </w:rPr>
        <w:t xml:space="preserve">16. </w:t>
      </w:r>
      <w:r>
        <w:t>Which sentence best combines sentences 3 and 4?</w:t>
      </w:r>
    </w:p>
    <w:p>
      <w:pPr>
        <w:pStyle w:val="Choice"/>
        <w:keepNext/>
        <w:keepLines/>
      </w:pPr>
      <w:r>
        <w:rPr>
          <w:b/>
        </w:rPr>
        <w:t xml:space="preserve">A. </w:t>
      </w:r>
      <w:r>
        <w:t>When the curtain opened and the audience became quiet, I felt nervous.</w:t>
      </w:r>
    </w:p>
    <w:p>
      <w:pPr>
        <w:pStyle w:val="Choice"/>
        <w:keepNext/>
        <w:keepLines/>
      </w:pPr>
      <w:r>
        <w:rPr>
          <w:b/>
        </w:rPr>
        <w:t xml:space="preserve">B. </w:t>
      </w:r>
      <w:r>
        <w:t>The audience felt nervous, the curtain opened me.</w:t>
      </w:r>
    </w:p>
    <w:p>
      <w:pPr>
        <w:pStyle w:val="Choice"/>
        <w:keepNext/>
        <w:keepLines/>
      </w:pPr>
      <w:r>
        <w:rPr>
          <w:b/>
        </w:rPr>
        <w:t xml:space="preserve">C. </w:t>
      </w:r>
      <w:r>
        <w:t>I felt, when quiet, the audience opened.</w:t>
      </w:r>
    </w:p>
    <w:p>
      <w:pPr>
        <w:pStyle w:val="Choice"/>
        <w:keepNext w:val="0"/>
        <w:keepLines/>
      </w:pPr>
      <w:r>
        <w:rPr>
          <w:b/>
        </w:rPr>
        <w:t xml:space="preserve">D. </w:t>
      </w:r>
      <w:r>
        <w:t>The curtain was nervous and quiet.</w:t>
      </w:r>
    </w:p>
    <w:p>
      <w:pPr>
        <w:pStyle w:val="Question"/>
        <w:keepNext/>
        <w:keepLines/>
      </w:pPr>
      <w:r>
        <w:rPr>
          <w:b/>
        </w:rPr>
        <w:t xml:space="preserve">17. </w:t>
      </w:r>
      <w:r>
        <w:t>Which detail would best strengthen sentence 1?</w:t>
      </w:r>
    </w:p>
    <w:p>
      <w:pPr>
        <w:pStyle w:val="Choice"/>
        <w:keepNext/>
        <w:keepLines/>
      </w:pPr>
      <w:r>
        <w:rPr>
          <w:b/>
        </w:rPr>
        <w:t xml:space="preserve">A. </w:t>
      </w:r>
      <w:r>
        <w:t>We repeated the difficult ending until every section entered at the right time.</w:t>
      </w:r>
    </w:p>
    <w:p>
      <w:pPr>
        <w:pStyle w:val="Choice"/>
        <w:keepNext/>
        <w:keepLines/>
      </w:pPr>
      <w:r>
        <w:rPr>
          <w:b/>
        </w:rPr>
        <w:t xml:space="preserve">B. </w:t>
      </w:r>
      <w:r>
        <w:t>The school had many classrooms.</w:t>
      </w:r>
    </w:p>
    <w:p>
      <w:pPr>
        <w:pStyle w:val="Choice"/>
        <w:keepNext/>
        <w:keepLines/>
      </w:pPr>
      <w:r>
        <w:rPr>
          <w:b/>
        </w:rPr>
        <w:t xml:space="preserve">C. </w:t>
      </w:r>
      <w:r>
        <w:t>Spring comes after winter.</w:t>
      </w:r>
    </w:p>
    <w:p>
      <w:pPr>
        <w:pStyle w:val="Choice"/>
        <w:keepNext w:val="0"/>
        <w:keepLines/>
      </w:pPr>
      <w:r>
        <w:rPr>
          <w:b/>
        </w:rPr>
        <w:t xml:space="preserve">D. </w:t>
      </w:r>
      <w:r>
        <w:t>Some instruments are made of metal.</w:t>
      </w:r>
    </w:p>
    <w:p>
      <w:pPr>
        <w:pStyle w:val="Question"/>
        <w:keepNext/>
        <w:keepLines/>
      </w:pPr>
      <w:r>
        <w:rPr>
          <w:b/>
        </w:rPr>
        <w:t xml:space="preserve">18. </w:t>
      </w:r>
      <w:r>
        <w:t>Which transition best begins sentence 5?</w:t>
      </w:r>
    </w:p>
    <w:p>
      <w:pPr>
        <w:pStyle w:val="Choice"/>
        <w:keepNext/>
        <w:keepLines/>
      </w:pPr>
      <w:r>
        <w:rPr>
          <w:b/>
        </w:rPr>
        <w:t xml:space="preserve">A. </w:t>
      </w:r>
      <w:r>
        <w:t>At first,</w:t>
      </w:r>
    </w:p>
    <w:p>
      <w:pPr>
        <w:pStyle w:val="Choice"/>
        <w:keepNext/>
        <w:keepLines/>
      </w:pPr>
      <w:r>
        <w:rPr>
          <w:b/>
        </w:rPr>
        <w:t xml:space="preserve">B. </w:t>
      </w:r>
      <w:r>
        <w:t>However,</w:t>
      </w:r>
    </w:p>
    <w:p>
      <w:pPr>
        <w:pStyle w:val="Choice"/>
        <w:keepNext/>
        <w:keepLines/>
      </w:pPr>
      <w:r>
        <w:rPr>
          <w:b/>
        </w:rPr>
        <w:t xml:space="preserve">C. </w:t>
      </w:r>
      <w:r>
        <w:t>By contrast,</w:t>
      </w:r>
    </w:p>
    <w:p>
      <w:pPr>
        <w:pStyle w:val="Choice"/>
        <w:keepNext w:val="0"/>
        <w:keepLines/>
      </w:pPr>
      <w:r>
        <w:rPr>
          <w:b/>
        </w:rPr>
        <w:t xml:space="preserve">D. </w:t>
      </w:r>
      <w:r>
        <w:t>For example,</w:t>
      </w:r>
    </w:p>
    <w:p>
      <w:pPr>
        <w:pStyle w:val="Question"/>
        <w:keepNext/>
        <w:keepLines/>
      </w:pPr>
      <w:r>
        <w:rPr>
          <w:b/>
        </w:rPr>
        <w:t xml:space="preserve">19. </w:t>
      </w:r>
      <w:r>
        <w:t>Which word best replaces finished in sentence 6?</w:t>
      </w:r>
    </w:p>
    <w:p>
      <w:pPr>
        <w:pStyle w:val="Choice"/>
        <w:keepNext/>
        <w:keepLines/>
      </w:pPr>
      <w:r>
        <w:rPr>
          <w:b/>
        </w:rPr>
        <w:t xml:space="preserve">A. </w:t>
      </w:r>
      <w:r>
        <w:t>performed</w:t>
      </w:r>
    </w:p>
    <w:p>
      <w:pPr>
        <w:pStyle w:val="Choice"/>
        <w:keepNext/>
        <w:keepLines/>
      </w:pPr>
      <w:r>
        <w:rPr>
          <w:b/>
        </w:rPr>
        <w:t xml:space="preserve">B. </w:t>
      </w:r>
      <w:r>
        <w:t>lost</w:t>
      </w:r>
    </w:p>
    <w:p>
      <w:pPr>
        <w:pStyle w:val="Choice"/>
        <w:keepNext/>
        <w:keepLines/>
      </w:pPr>
      <w:r>
        <w:rPr>
          <w:b/>
        </w:rPr>
        <w:t xml:space="preserve">C. </w:t>
      </w:r>
      <w:r>
        <w:t>forgot</w:t>
      </w:r>
    </w:p>
    <w:p>
      <w:pPr>
        <w:pStyle w:val="Choice"/>
        <w:keepNext w:val="0"/>
        <w:keepLines/>
      </w:pPr>
      <w:r>
        <w:rPr>
          <w:b/>
        </w:rPr>
        <w:t xml:space="preserve">D. </w:t>
      </w:r>
      <w:r>
        <w:t>covered</w:t>
      </w:r>
    </w:p>
    <w:p>
      <w:pPr>
        <w:pStyle w:val="Question"/>
        <w:keepNext/>
        <w:keepLines/>
      </w:pPr>
      <w:r>
        <w:rPr>
          <w:b/>
        </w:rPr>
        <w:t xml:space="preserve">20. </w:t>
      </w:r>
      <w:r>
        <w:t>Which sentence best states the central idea?</w:t>
      </w:r>
    </w:p>
    <w:p>
      <w:pPr>
        <w:pStyle w:val="Choice"/>
        <w:keepNext/>
        <w:keepLines/>
      </w:pPr>
      <w:r>
        <w:rPr>
          <w:b/>
        </w:rPr>
        <w:t xml:space="preserve">A. </w:t>
      </w:r>
      <w:r>
        <w:t>Practice helped the band perform successfully despite nervousness.</w:t>
      </w:r>
    </w:p>
    <w:p>
      <w:pPr>
        <w:pStyle w:val="Choice"/>
        <w:keepNext/>
        <w:keepLines/>
      </w:pPr>
      <w:r>
        <w:rPr>
          <w:b/>
        </w:rPr>
        <w:t xml:space="preserve">B. </w:t>
      </w:r>
      <w:r>
        <w:t>The audience sat in chairs.</w:t>
      </w:r>
    </w:p>
    <w:p>
      <w:pPr>
        <w:pStyle w:val="Choice"/>
        <w:keepNext/>
        <w:keepLines/>
      </w:pPr>
      <w:r>
        <w:rPr>
          <w:b/>
        </w:rPr>
        <w:t xml:space="preserve">C. </w:t>
      </w:r>
      <w:r>
        <w:t>Music stands hold pages.</w:t>
      </w:r>
    </w:p>
    <w:p>
      <w:pPr>
        <w:pStyle w:val="Choice"/>
        <w:keepNext w:val="0"/>
        <w:keepLines/>
      </w:pPr>
      <w:r>
        <w:rPr>
          <w:b/>
        </w:rPr>
        <w:t xml:space="preserve">D. </w:t>
      </w:r>
      <w:r>
        <w:t>Concerts are always held in spring.</w:t>
      </w:r>
    </w:p>
    <w:p>
      <w:pPr>
        <w:pStyle w:val="Heading1"/>
        <w:pageBreakBefore/>
      </w:pPr>
      <w:r>
        <w:t>Mathematics - Part 1</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30</w:t>
            </w:r>
          </w:p>
        </w:tc>
        <w:tc>
          <w:tcPr>
            <w:tcW w:type="dxa" w:w="3456"/>
          </w:tcPr>
          <w:p>
            <w:r>
              <w:t>30 minutes</w:t>
            </w:r>
          </w:p>
        </w:tc>
        <w:tc>
          <w:tcPr>
            <w:tcW w:type="dxa" w:w="3456"/>
          </w:tcPr>
          <w:p>
            <w:r>
              <w:t>Pencil and scratch paper</w:t>
            </w:r>
          </w:p>
        </w:tc>
      </w:tr>
    </w:tbl>
    <w:p>
      <w:r>
        <w:rPr>
          <w:b/>
        </w:rPr>
        <w:t xml:space="preserve">Directions: </w:t>
      </w:r>
      <w:r>
        <w:t>Solve each problem. Use scratch paper when needed. Choose the best answer.</w:t>
      </w:r>
    </w:p>
    <w:p>
      <w:r>
        <w:rPr>
          <w:i/>
        </w:rPr>
        <w:t>Do not begin until the person administering the practice test says to start.</w:t>
      </w:r>
    </w:p>
    <w:p>
      <w:pPr>
        <w:pStyle w:val="Question"/>
        <w:keepNext/>
        <w:keepLines/>
      </w:pPr>
      <w:r>
        <w:rPr>
          <w:b/>
        </w:rPr>
        <w:t xml:space="preserve">1. </w:t>
      </w:r>
      <w:r>
        <w:t>What is the value of the digit 7 in 473,216?</w:t>
      </w:r>
    </w:p>
    <w:p>
      <w:pPr>
        <w:pStyle w:val="Choice"/>
        <w:keepNext/>
        <w:keepLines/>
      </w:pPr>
      <w:r>
        <w:rPr>
          <w:b/>
        </w:rPr>
        <w:t xml:space="preserve">A. </w:t>
      </w:r>
      <w:r>
        <w:t>7,000</w:t>
      </w:r>
    </w:p>
    <w:p>
      <w:pPr>
        <w:pStyle w:val="Choice"/>
        <w:keepNext/>
        <w:keepLines/>
      </w:pPr>
      <w:r>
        <w:rPr>
          <w:b/>
        </w:rPr>
        <w:t xml:space="preserve">B. </w:t>
      </w:r>
      <w:r>
        <w:t>70,000</w:t>
      </w:r>
    </w:p>
    <w:p>
      <w:pPr>
        <w:pStyle w:val="Choice"/>
        <w:keepNext/>
        <w:keepLines/>
      </w:pPr>
      <w:r>
        <w:rPr>
          <w:b/>
        </w:rPr>
        <w:t xml:space="preserve">C. </w:t>
      </w:r>
      <w:r>
        <w:t>700,000</w:t>
      </w:r>
    </w:p>
    <w:p>
      <w:pPr>
        <w:pStyle w:val="Choice"/>
        <w:keepNext w:val="0"/>
        <w:keepLines/>
      </w:pPr>
      <w:r>
        <w:rPr>
          <w:b/>
        </w:rPr>
        <w:t xml:space="preserve">D. </w:t>
      </w:r>
      <w:r>
        <w:t>700</w:t>
      </w:r>
    </w:p>
    <w:p>
      <w:pPr>
        <w:pStyle w:val="Question"/>
        <w:keepNext/>
        <w:keepLines/>
      </w:pPr>
      <w:r>
        <w:rPr>
          <w:b/>
        </w:rPr>
        <w:t xml:space="preserve">2. </w:t>
      </w:r>
      <w:r>
        <w:t>Which number is greatest?</w:t>
      </w:r>
    </w:p>
    <w:p>
      <w:pPr>
        <w:pStyle w:val="Choice"/>
        <w:keepNext/>
        <w:keepLines/>
      </w:pPr>
      <w:r>
        <w:rPr>
          <w:b/>
        </w:rPr>
        <w:t xml:space="preserve">A. </w:t>
      </w:r>
      <w:r>
        <w:t>398,765</w:t>
      </w:r>
    </w:p>
    <w:p>
      <w:pPr>
        <w:pStyle w:val="Choice"/>
        <w:keepNext/>
        <w:keepLines/>
      </w:pPr>
      <w:r>
        <w:rPr>
          <w:b/>
        </w:rPr>
        <w:t xml:space="preserve">B. </w:t>
      </w:r>
      <w:r>
        <w:t>398,675</w:t>
      </w:r>
    </w:p>
    <w:p>
      <w:pPr>
        <w:pStyle w:val="Choice"/>
        <w:keepNext/>
        <w:keepLines/>
      </w:pPr>
      <w:r>
        <w:rPr>
          <w:b/>
        </w:rPr>
        <w:t xml:space="preserve">C. </w:t>
      </w:r>
      <w:r>
        <w:t>389,765</w:t>
      </w:r>
    </w:p>
    <w:p>
      <w:pPr>
        <w:pStyle w:val="Choice"/>
        <w:keepNext w:val="0"/>
        <w:keepLines/>
      </w:pPr>
      <w:r>
        <w:rPr>
          <w:b/>
        </w:rPr>
        <w:t xml:space="preserve">D. </w:t>
      </w:r>
      <w:r>
        <w:t>398,756</w:t>
      </w:r>
    </w:p>
    <w:p>
      <w:pPr>
        <w:pStyle w:val="Question"/>
        <w:keepNext/>
        <w:keepLines/>
      </w:pPr>
      <w:r>
        <w:rPr>
          <w:b/>
        </w:rPr>
        <w:t xml:space="preserve">3. </w:t>
      </w:r>
      <w:r>
        <w:t>Round 684,219 to the nearest ten thousand.</w:t>
      </w:r>
    </w:p>
    <w:p>
      <w:pPr>
        <w:pStyle w:val="Choice"/>
        <w:keepNext/>
        <w:keepLines/>
      </w:pPr>
      <w:r>
        <w:rPr>
          <w:b/>
        </w:rPr>
        <w:t xml:space="preserve">A. </w:t>
      </w:r>
      <w:r>
        <w:t>680,000</w:t>
      </w:r>
    </w:p>
    <w:p>
      <w:pPr>
        <w:pStyle w:val="Choice"/>
        <w:keepNext/>
        <w:keepLines/>
      </w:pPr>
      <w:r>
        <w:rPr>
          <w:b/>
        </w:rPr>
        <w:t xml:space="preserve">B. </w:t>
      </w:r>
      <w:r>
        <w:t>684,000</w:t>
      </w:r>
    </w:p>
    <w:p>
      <w:pPr>
        <w:pStyle w:val="Choice"/>
        <w:keepNext/>
        <w:keepLines/>
      </w:pPr>
      <w:r>
        <w:rPr>
          <w:b/>
        </w:rPr>
        <w:t xml:space="preserve">C. </w:t>
      </w:r>
      <w:r>
        <w:t>690,000</w:t>
      </w:r>
    </w:p>
    <w:p>
      <w:pPr>
        <w:pStyle w:val="Choice"/>
        <w:keepNext w:val="0"/>
        <w:keepLines/>
      </w:pPr>
      <w:r>
        <w:rPr>
          <w:b/>
        </w:rPr>
        <w:t xml:space="preserve">D. </w:t>
      </w:r>
      <w:r>
        <w:t>700,000</w:t>
      </w:r>
    </w:p>
    <w:p>
      <w:pPr>
        <w:pStyle w:val="Question"/>
        <w:keepNext/>
        <w:keepLines/>
      </w:pPr>
      <w:r>
        <w:rPr>
          <w:b/>
        </w:rPr>
        <w:t xml:space="preserve">4. </w:t>
      </w:r>
      <w:r>
        <w:t>Which expression equals 48,306?</w:t>
      </w:r>
    </w:p>
    <w:p>
      <w:pPr>
        <w:pStyle w:val="Choice"/>
        <w:keepNext/>
        <w:keepLines/>
      </w:pPr>
      <w:r>
        <w:rPr>
          <w:b/>
        </w:rPr>
        <w:t xml:space="preserve">A. </w:t>
      </w:r>
      <w:r>
        <w:t>40,000 + 8,000 + 300 + 6</w:t>
      </w:r>
    </w:p>
    <w:p>
      <w:pPr>
        <w:pStyle w:val="Choice"/>
        <w:keepNext/>
        <w:keepLines/>
      </w:pPr>
      <w:r>
        <w:rPr>
          <w:b/>
        </w:rPr>
        <w:t xml:space="preserve">B. </w:t>
      </w:r>
      <w:r>
        <w:t>48,000 + 30 + 6</w:t>
      </w:r>
    </w:p>
    <w:p>
      <w:pPr>
        <w:pStyle w:val="Choice"/>
        <w:keepNext/>
        <w:keepLines/>
      </w:pPr>
      <w:r>
        <w:rPr>
          <w:b/>
        </w:rPr>
        <w:t xml:space="preserve">C. </w:t>
      </w:r>
      <w:r>
        <w:t>4,000 + 800 + 30 + 6</w:t>
      </w:r>
    </w:p>
    <w:p>
      <w:pPr>
        <w:pStyle w:val="Choice"/>
        <w:keepNext w:val="0"/>
        <w:keepLines/>
      </w:pPr>
      <w:r>
        <w:rPr>
          <w:b/>
        </w:rPr>
        <w:t xml:space="preserve">D. </w:t>
      </w:r>
      <w:r>
        <w:t>40,000 + 800 + 300 + 6</w:t>
      </w:r>
    </w:p>
    <w:p>
      <w:pPr>
        <w:pStyle w:val="Question"/>
        <w:keepNext/>
        <w:keepLines/>
      </w:pPr>
      <w:r>
        <w:rPr>
          <w:b/>
        </w:rPr>
        <w:t xml:space="preserve">5. </w:t>
      </w:r>
      <w:r>
        <w:t>A stadium has 18,745 seats. An additional 2,680 seats are installed. How many seats are there now?</w:t>
      </w:r>
    </w:p>
    <w:p>
      <w:pPr>
        <w:pStyle w:val="Choice"/>
        <w:keepNext/>
        <w:keepLines/>
      </w:pPr>
      <w:r>
        <w:rPr>
          <w:b/>
        </w:rPr>
        <w:t xml:space="preserve">A. </w:t>
      </w:r>
      <w:r>
        <w:t>16,065</w:t>
      </w:r>
    </w:p>
    <w:p>
      <w:pPr>
        <w:pStyle w:val="Choice"/>
        <w:keepNext/>
        <w:keepLines/>
      </w:pPr>
      <w:r>
        <w:rPr>
          <w:b/>
        </w:rPr>
        <w:t xml:space="preserve">B. </w:t>
      </w:r>
      <w:r>
        <w:t>20,325</w:t>
      </w:r>
    </w:p>
    <w:p>
      <w:pPr>
        <w:pStyle w:val="Choice"/>
        <w:keepNext/>
        <w:keepLines/>
      </w:pPr>
      <w:r>
        <w:rPr>
          <w:b/>
        </w:rPr>
        <w:t xml:space="preserve">C. </w:t>
      </w:r>
      <w:r>
        <w:t>21,425</w:t>
      </w:r>
    </w:p>
    <w:p>
      <w:pPr>
        <w:pStyle w:val="Choice"/>
        <w:keepNext w:val="0"/>
        <w:keepLines/>
      </w:pPr>
      <w:r>
        <w:rPr>
          <w:b/>
        </w:rPr>
        <w:t xml:space="preserve">D. </w:t>
      </w:r>
      <w:r>
        <w:t>21,525</w:t>
      </w:r>
    </w:p>
    <w:p>
      <w:pPr>
        <w:pStyle w:val="Question"/>
        <w:keepNext/>
        <w:keepLines/>
      </w:pPr>
      <w:r>
        <w:rPr>
          <w:b/>
        </w:rPr>
        <w:t xml:space="preserve">6. </w:t>
      </w:r>
      <w:r>
        <w:t>A warehouse shipped 7,896 boxes from a supply of 24,300. How many boxes remain?</w:t>
      </w:r>
    </w:p>
    <w:p>
      <w:pPr>
        <w:pStyle w:val="Choice"/>
        <w:keepNext/>
        <w:keepLines/>
      </w:pPr>
      <w:r>
        <w:rPr>
          <w:b/>
        </w:rPr>
        <w:t xml:space="preserve">A. </w:t>
      </w:r>
      <w:r>
        <w:t>16,404</w:t>
      </w:r>
    </w:p>
    <w:p>
      <w:pPr>
        <w:pStyle w:val="Choice"/>
        <w:keepNext/>
        <w:keepLines/>
      </w:pPr>
      <w:r>
        <w:rPr>
          <w:b/>
        </w:rPr>
        <w:t xml:space="preserve">B. </w:t>
      </w:r>
      <w:r>
        <w:t>16,414</w:t>
      </w:r>
    </w:p>
    <w:p>
      <w:pPr>
        <w:pStyle w:val="Choice"/>
        <w:keepNext/>
        <w:keepLines/>
      </w:pPr>
      <w:r>
        <w:rPr>
          <w:b/>
        </w:rPr>
        <w:t xml:space="preserve">C. </w:t>
      </w:r>
      <w:r>
        <w:t>17,404</w:t>
      </w:r>
    </w:p>
    <w:p>
      <w:pPr>
        <w:pStyle w:val="Choice"/>
        <w:keepNext w:val="0"/>
        <w:keepLines/>
      </w:pPr>
      <w:r>
        <w:rPr>
          <w:b/>
        </w:rPr>
        <w:t xml:space="preserve">D. </w:t>
      </w:r>
      <w:r>
        <w:t>32,196</w:t>
      </w:r>
    </w:p>
    <w:p>
      <w:pPr>
        <w:pStyle w:val="Question"/>
        <w:keepNext/>
        <w:keepLines/>
      </w:pPr>
      <w:r>
        <w:rPr>
          <w:b/>
        </w:rPr>
        <w:t xml:space="preserve">7. </w:t>
      </w:r>
      <w:r>
        <w:t>What is 326 x 24?</w:t>
      </w:r>
    </w:p>
    <w:p>
      <w:pPr>
        <w:pStyle w:val="Choice"/>
        <w:keepNext/>
        <w:keepLines/>
      </w:pPr>
      <w:r>
        <w:rPr>
          <w:b/>
        </w:rPr>
        <w:t xml:space="preserve">A. </w:t>
      </w:r>
      <w:r>
        <w:t>7,224</w:t>
      </w:r>
    </w:p>
    <w:p>
      <w:pPr>
        <w:pStyle w:val="Choice"/>
        <w:keepNext/>
        <w:keepLines/>
      </w:pPr>
      <w:r>
        <w:rPr>
          <w:b/>
        </w:rPr>
        <w:t xml:space="preserve">B. </w:t>
      </w:r>
      <w:r>
        <w:t>7,824</w:t>
      </w:r>
    </w:p>
    <w:p>
      <w:pPr>
        <w:pStyle w:val="Choice"/>
        <w:keepNext/>
        <w:keepLines/>
      </w:pPr>
      <w:r>
        <w:rPr>
          <w:b/>
        </w:rPr>
        <w:t xml:space="preserve">C. </w:t>
      </w:r>
      <w:r>
        <w:t>8,124</w:t>
      </w:r>
    </w:p>
    <w:p>
      <w:pPr>
        <w:pStyle w:val="Choice"/>
        <w:keepNext w:val="0"/>
        <w:keepLines/>
      </w:pPr>
      <w:r>
        <w:rPr>
          <w:b/>
        </w:rPr>
        <w:t xml:space="preserve">D. </w:t>
      </w:r>
      <w:r>
        <w:t>8,624</w:t>
      </w:r>
    </w:p>
    <w:p>
      <w:pPr>
        <w:pStyle w:val="Question"/>
        <w:keepNext/>
        <w:keepLines/>
      </w:pPr>
      <w:r>
        <w:rPr>
          <w:b/>
        </w:rPr>
        <w:t xml:space="preserve">8. </w:t>
      </w:r>
      <w:r>
        <w:t>What is 5,544 divided by 18?</w:t>
      </w:r>
    </w:p>
    <w:p>
      <w:pPr>
        <w:pStyle w:val="Choice"/>
        <w:keepNext/>
        <w:keepLines/>
      </w:pPr>
      <w:r>
        <w:rPr>
          <w:b/>
        </w:rPr>
        <w:t xml:space="preserve">A. </w:t>
      </w:r>
      <w:r>
        <w:t>208</w:t>
      </w:r>
    </w:p>
    <w:p>
      <w:pPr>
        <w:pStyle w:val="Choice"/>
        <w:keepNext/>
        <w:keepLines/>
      </w:pPr>
      <w:r>
        <w:rPr>
          <w:b/>
        </w:rPr>
        <w:t xml:space="preserve">B. </w:t>
      </w:r>
      <w:r>
        <w:t>288</w:t>
      </w:r>
    </w:p>
    <w:p>
      <w:pPr>
        <w:pStyle w:val="Choice"/>
        <w:keepNext/>
        <w:keepLines/>
      </w:pPr>
      <w:r>
        <w:rPr>
          <w:b/>
        </w:rPr>
        <w:t xml:space="preserve">C. </w:t>
      </w:r>
      <w:r>
        <w:t>308</w:t>
      </w:r>
    </w:p>
    <w:p>
      <w:pPr>
        <w:pStyle w:val="Choice"/>
        <w:keepNext w:val="0"/>
        <w:keepLines/>
      </w:pPr>
      <w:r>
        <w:rPr>
          <w:b/>
        </w:rPr>
        <w:t xml:space="preserve">D. </w:t>
      </w:r>
      <w:r>
        <w:t>328</w:t>
      </w:r>
    </w:p>
    <w:p>
      <w:pPr>
        <w:pStyle w:val="Question"/>
        <w:keepNext/>
        <w:keepLines/>
      </w:pPr>
      <w:r>
        <w:rPr>
          <w:b/>
        </w:rPr>
        <w:t xml:space="preserve">9. </w:t>
      </w:r>
      <w:r>
        <w:t>A school buys 36 boxes of markers. Each box contains 24 markers. How many markers are purchased?</w:t>
      </w:r>
    </w:p>
    <w:p>
      <w:pPr>
        <w:pStyle w:val="Choice"/>
        <w:keepNext/>
        <w:keepLines/>
      </w:pPr>
      <w:r>
        <w:rPr>
          <w:b/>
        </w:rPr>
        <w:t xml:space="preserve">A. </w:t>
      </w:r>
      <w:r>
        <w:t>60</w:t>
      </w:r>
    </w:p>
    <w:p>
      <w:pPr>
        <w:pStyle w:val="Choice"/>
        <w:keepNext/>
        <w:keepLines/>
      </w:pPr>
      <w:r>
        <w:rPr>
          <w:b/>
        </w:rPr>
        <w:t xml:space="preserve">B. </w:t>
      </w:r>
      <w:r>
        <w:t>144</w:t>
      </w:r>
    </w:p>
    <w:p>
      <w:pPr>
        <w:pStyle w:val="Choice"/>
        <w:keepNext/>
        <w:keepLines/>
      </w:pPr>
      <w:r>
        <w:rPr>
          <w:b/>
        </w:rPr>
        <w:t xml:space="preserve">C. </w:t>
      </w:r>
      <w:r>
        <w:t>720</w:t>
      </w:r>
    </w:p>
    <w:p>
      <w:pPr>
        <w:pStyle w:val="Choice"/>
        <w:keepNext w:val="0"/>
        <w:keepLines/>
      </w:pPr>
      <w:r>
        <w:rPr>
          <w:b/>
        </w:rPr>
        <w:t xml:space="preserve">D. </w:t>
      </w:r>
      <w:r>
        <w:t>864</w:t>
      </w:r>
    </w:p>
    <w:p>
      <w:pPr>
        <w:pStyle w:val="Question"/>
        <w:keepNext/>
        <w:keepLines/>
      </w:pPr>
      <w:r>
        <w:rPr>
          <w:b/>
        </w:rPr>
        <w:t xml:space="preserve">10. </w:t>
      </w:r>
      <w:r>
        <w:t>Nine buses carry 432 students equally. How many students are on each bus?</w:t>
      </w:r>
    </w:p>
    <w:p>
      <w:pPr>
        <w:pStyle w:val="Choice"/>
        <w:keepNext/>
        <w:keepLines/>
      </w:pPr>
      <w:r>
        <w:rPr>
          <w:b/>
        </w:rPr>
        <w:t xml:space="preserve">A. </w:t>
      </w:r>
      <w:r>
        <w:t>42</w:t>
      </w:r>
    </w:p>
    <w:p>
      <w:pPr>
        <w:pStyle w:val="Choice"/>
        <w:keepNext/>
        <w:keepLines/>
      </w:pPr>
      <w:r>
        <w:rPr>
          <w:b/>
        </w:rPr>
        <w:t xml:space="preserve">B. </w:t>
      </w:r>
      <w:r>
        <w:t>48</w:t>
      </w:r>
    </w:p>
    <w:p>
      <w:pPr>
        <w:pStyle w:val="Choice"/>
        <w:keepNext/>
        <w:keepLines/>
      </w:pPr>
      <w:r>
        <w:rPr>
          <w:b/>
        </w:rPr>
        <w:t xml:space="preserve">C. </w:t>
      </w:r>
      <w:r>
        <w:t>52</w:t>
      </w:r>
    </w:p>
    <w:p>
      <w:pPr>
        <w:pStyle w:val="Choice"/>
        <w:keepNext w:val="0"/>
        <w:keepLines/>
      </w:pPr>
      <w:r>
        <w:rPr>
          <w:b/>
        </w:rPr>
        <w:t xml:space="preserve">D. </w:t>
      </w:r>
      <w:r>
        <w:t>54</w:t>
      </w:r>
    </w:p>
    <w:p>
      <w:pPr>
        <w:pStyle w:val="Question"/>
        <w:keepNext/>
        <w:keepLines/>
      </w:pPr>
      <w:r>
        <w:rPr>
          <w:b/>
        </w:rPr>
        <w:t xml:space="preserve">11. </w:t>
      </w:r>
      <w:r>
        <w:t>Which expression should be evaluated first in 18 + 6 x 4?</w:t>
      </w:r>
    </w:p>
    <w:p>
      <w:pPr>
        <w:pStyle w:val="Choice"/>
        <w:keepNext/>
        <w:keepLines/>
      </w:pPr>
      <w:r>
        <w:rPr>
          <w:b/>
        </w:rPr>
        <w:t xml:space="preserve">A. </w:t>
      </w:r>
      <w:r>
        <w:t>18 + 6</w:t>
      </w:r>
    </w:p>
    <w:p>
      <w:pPr>
        <w:pStyle w:val="Choice"/>
        <w:keepNext/>
        <w:keepLines/>
      </w:pPr>
      <w:r>
        <w:rPr>
          <w:b/>
        </w:rPr>
        <w:t xml:space="preserve">B. </w:t>
      </w:r>
      <w:r>
        <w:t>6 x 4</w:t>
      </w:r>
    </w:p>
    <w:p>
      <w:pPr>
        <w:pStyle w:val="Choice"/>
        <w:keepNext/>
        <w:keepLines/>
      </w:pPr>
      <w:r>
        <w:rPr>
          <w:b/>
        </w:rPr>
        <w:t xml:space="preserve">C. </w:t>
      </w:r>
      <w:r>
        <w:t>18 x 4</w:t>
      </w:r>
    </w:p>
    <w:p>
      <w:pPr>
        <w:pStyle w:val="Choice"/>
        <w:keepNext w:val="0"/>
        <w:keepLines/>
      </w:pPr>
      <w:r>
        <w:rPr>
          <w:b/>
        </w:rPr>
        <w:t xml:space="preserve">D. </w:t>
      </w:r>
      <w:r>
        <w:t>24 x 4</w:t>
      </w:r>
    </w:p>
    <w:p>
      <w:pPr>
        <w:pStyle w:val="Question"/>
        <w:keepNext/>
        <w:keepLines/>
      </w:pPr>
      <w:r>
        <w:rPr>
          <w:b/>
        </w:rPr>
        <w:t xml:space="preserve">12. </w:t>
      </w:r>
      <w:r>
        <w:t>What is the value of 7 + 3 x (12 - 8)?</w:t>
      </w:r>
    </w:p>
    <w:p>
      <w:pPr>
        <w:pStyle w:val="Choice"/>
        <w:keepNext/>
        <w:keepLines/>
      </w:pPr>
      <w:r>
        <w:rPr>
          <w:b/>
        </w:rPr>
        <w:t xml:space="preserve">A. </w:t>
      </w:r>
      <w:r>
        <w:t>19</w:t>
      </w:r>
    </w:p>
    <w:p>
      <w:pPr>
        <w:pStyle w:val="Choice"/>
        <w:keepNext/>
        <w:keepLines/>
      </w:pPr>
      <w:r>
        <w:rPr>
          <w:b/>
        </w:rPr>
        <w:t xml:space="preserve">B. </w:t>
      </w:r>
      <w:r>
        <w:t>28</w:t>
      </w:r>
    </w:p>
    <w:p>
      <w:pPr>
        <w:pStyle w:val="Choice"/>
        <w:keepNext/>
        <w:keepLines/>
      </w:pPr>
      <w:r>
        <w:rPr>
          <w:b/>
        </w:rPr>
        <w:t xml:space="preserve">C. </w:t>
      </w:r>
      <w:r>
        <w:t>40</w:t>
      </w:r>
    </w:p>
    <w:p>
      <w:pPr>
        <w:pStyle w:val="Choice"/>
        <w:keepNext w:val="0"/>
        <w:keepLines/>
      </w:pPr>
      <w:r>
        <w:rPr>
          <w:b/>
        </w:rPr>
        <w:t xml:space="preserve">D. </w:t>
      </w:r>
      <w:r>
        <w:t>68</w:t>
      </w:r>
    </w:p>
    <w:p>
      <w:pPr>
        <w:pStyle w:val="Question"/>
        <w:keepNext/>
        <w:keepLines/>
      </w:pPr>
      <w:r>
        <w:rPr>
          <w:b/>
        </w:rPr>
        <w:t xml:space="preserve">13. </w:t>
      </w:r>
      <w:r>
        <w:t>Which number is a factor of 42?</w:t>
      </w:r>
    </w:p>
    <w:p>
      <w:pPr>
        <w:pStyle w:val="Choice"/>
        <w:keepNext/>
        <w:keepLines/>
      </w:pPr>
      <w:r>
        <w:rPr>
          <w:b/>
        </w:rPr>
        <w:t xml:space="preserve">A. </w:t>
      </w:r>
      <w:r>
        <w:t>5</w:t>
      </w:r>
    </w:p>
    <w:p>
      <w:pPr>
        <w:pStyle w:val="Choice"/>
        <w:keepNext/>
        <w:keepLines/>
      </w:pPr>
      <w:r>
        <w:rPr>
          <w:b/>
        </w:rPr>
        <w:t xml:space="preserve">B. </w:t>
      </w:r>
      <w:r>
        <w:t>6</w:t>
      </w:r>
    </w:p>
    <w:p>
      <w:pPr>
        <w:pStyle w:val="Choice"/>
        <w:keepNext/>
        <w:keepLines/>
      </w:pPr>
      <w:r>
        <w:rPr>
          <w:b/>
        </w:rPr>
        <w:t xml:space="preserve">C. </w:t>
      </w:r>
      <w:r>
        <w:t>8</w:t>
      </w:r>
    </w:p>
    <w:p>
      <w:pPr>
        <w:pStyle w:val="Choice"/>
        <w:keepNext w:val="0"/>
        <w:keepLines/>
      </w:pPr>
      <w:r>
        <w:rPr>
          <w:b/>
        </w:rPr>
        <w:t xml:space="preserve">D. </w:t>
      </w:r>
      <w:r>
        <w:t>9</w:t>
      </w:r>
    </w:p>
    <w:p>
      <w:pPr>
        <w:pStyle w:val="Question"/>
        <w:keepNext/>
        <w:keepLines/>
      </w:pPr>
      <w:r>
        <w:rPr>
          <w:b/>
        </w:rPr>
        <w:t xml:space="preserve">14. </w:t>
      </w:r>
      <w:r>
        <w:t>Which number is prime?</w:t>
      </w:r>
    </w:p>
    <w:p>
      <w:pPr>
        <w:pStyle w:val="Choice"/>
        <w:keepNext/>
        <w:keepLines/>
      </w:pPr>
      <w:r>
        <w:rPr>
          <w:b/>
        </w:rPr>
        <w:t xml:space="preserve">A. </w:t>
      </w:r>
      <w:r>
        <w:t>21</w:t>
      </w:r>
    </w:p>
    <w:p>
      <w:pPr>
        <w:pStyle w:val="Choice"/>
        <w:keepNext/>
        <w:keepLines/>
      </w:pPr>
      <w:r>
        <w:rPr>
          <w:b/>
        </w:rPr>
        <w:t xml:space="preserve">B. </w:t>
      </w:r>
      <w:r>
        <w:t>27</w:t>
      </w:r>
    </w:p>
    <w:p>
      <w:pPr>
        <w:pStyle w:val="Choice"/>
        <w:keepNext/>
        <w:keepLines/>
      </w:pPr>
      <w:r>
        <w:rPr>
          <w:b/>
        </w:rPr>
        <w:t xml:space="preserve">C. </w:t>
      </w:r>
      <w:r>
        <w:t>29</w:t>
      </w:r>
    </w:p>
    <w:p>
      <w:pPr>
        <w:pStyle w:val="Choice"/>
        <w:keepNext w:val="0"/>
        <w:keepLines/>
      </w:pPr>
      <w:r>
        <w:rPr>
          <w:b/>
        </w:rPr>
        <w:t xml:space="preserve">D. </w:t>
      </w:r>
      <w:r>
        <w:t>33</w:t>
      </w:r>
    </w:p>
    <w:p>
      <w:pPr>
        <w:pStyle w:val="Question"/>
        <w:keepNext/>
        <w:keepLines/>
      </w:pPr>
      <w:r>
        <w:rPr>
          <w:b/>
        </w:rPr>
        <w:t xml:space="preserve">15. </w:t>
      </w:r>
      <w:r>
        <w:t>What is the least common multiple of 4 and 6?</w:t>
      </w:r>
    </w:p>
    <w:p>
      <w:pPr>
        <w:pStyle w:val="Choice"/>
        <w:keepNext/>
        <w:keepLines/>
      </w:pPr>
      <w:r>
        <w:rPr>
          <w:b/>
        </w:rPr>
        <w:t xml:space="preserve">A. </w:t>
      </w:r>
      <w:r>
        <w:t>10</w:t>
      </w:r>
    </w:p>
    <w:p>
      <w:pPr>
        <w:pStyle w:val="Choice"/>
        <w:keepNext/>
        <w:keepLines/>
      </w:pPr>
      <w:r>
        <w:rPr>
          <w:b/>
        </w:rPr>
        <w:t xml:space="preserve">B. </w:t>
      </w:r>
      <w:r>
        <w:t>12</w:t>
      </w:r>
    </w:p>
    <w:p>
      <w:pPr>
        <w:pStyle w:val="Choice"/>
        <w:keepNext/>
        <w:keepLines/>
      </w:pPr>
      <w:r>
        <w:rPr>
          <w:b/>
        </w:rPr>
        <w:t xml:space="preserve">C. </w:t>
      </w:r>
      <w:r>
        <w:t>18</w:t>
      </w:r>
    </w:p>
    <w:p>
      <w:pPr>
        <w:pStyle w:val="Choice"/>
        <w:keepNext w:val="0"/>
        <w:keepLines/>
      </w:pPr>
      <w:r>
        <w:rPr>
          <w:b/>
        </w:rPr>
        <w:t xml:space="preserve">D. </w:t>
      </w:r>
      <w:r>
        <w:t>24</w:t>
      </w:r>
    </w:p>
    <w:p>
      <w:pPr>
        <w:pStyle w:val="Question"/>
        <w:keepNext/>
        <w:keepLines/>
      </w:pPr>
      <w:r>
        <w:rPr>
          <w:b/>
        </w:rPr>
        <w:t xml:space="preserve">16. </w:t>
      </w:r>
      <w:r>
        <w:t>A pattern begins 5, 11, 17, 23. What is the rule?</w:t>
      </w:r>
    </w:p>
    <w:p>
      <w:pPr>
        <w:pStyle w:val="Choice"/>
        <w:keepNext/>
        <w:keepLines/>
      </w:pPr>
      <w:r>
        <w:rPr>
          <w:b/>
        </w:rPr>
        <w:t xml:space="preserve">A. </w:t>
      </w:r>
      <w:r>
        <w:t>Add 5</w:t>
      </w:r>
    </w:p>
    <w:p>
      <w:pPr>
        <w:pStyle w:val="Choice"/>
        <w:keepNext/>
        <w:keepLines/>
      </w:pPr>
      <w:r>
        <w:rPr>
          <w:b/>
        </w:rPr>
        <w:t xml:space="preserve">B. </w:t>
      </w:r>
      <w:r>
        <w:t>Add 6</w:t>
      </w:r>
    </w:p>
    <w:p>
      <w:pPr>
        <w:pStyle w:val="Choice"/>
        <w:keepNext/>
        <w:keepLines/>
      </w:pPr>
      <w:r>
        <w:rPr>
          <w:b/>
        </w:rPr>
        <w:t xml:space="preserve">C. </w:t>
      </w:r>
      <w:r>
        <w:t>Multiply by 2 and add 1</w:t>
      </w:r>
    </w:p>
    <w:p>
      <w:pPr>
        <w:pStyle w:val="Choice"/>
        <w:keepNext w:val="0"/>
        <w:keepLines/>
      </w:pPr>
      <w:r>
        <w:rPr>
          <w:b/>
        </w:rPr>
        <w:t xml:space="preserve">D. </w:t>
      </w:r>
      <w:r>
        <w:t>Subtract 6</w:t>
      </w:r>
    </w:p>
    <w:p>
      <w:pPr>
        <w:pStyle w:val="Question"/>
        <w:keepNext/>
        <w:keepLines/>
      </w:pPr>
      <w:r>
        <w:rPr>
          <w:b/>
        </w:rPr>
        <w:t xml:space="preserve">17. </w:t>
      </w:r>
      <w:r>
        <w:t>If n = 8, what is the value of 5n + 3?</w:t>
      </w:r>
    </w:p>
    <w:p>
      <w:pPr>
        <w:pStyle w:val="Choice"/>
        <w:keepNext/>
        <w:keepLines/>
      </w:pPr>
      <w:r>
        <w:rPr>
          <w:b/>
        </w:rPr>
        <w:t xml:space="preserve">A. </w:t>
      </w:r>
      <w:r>
        <w:t>16</w:t>
      </w:r>
    </w:p>
    <w:p>
      <w:pPr>
        <w:pStyle w:val="Choice"/>
        <w:keepNext/>
        <w:keepLines/>
      </w:pPr>
      <w:r>
        <w:rPr>
          <w:b/>
        </w:rPr>
        <w:t xml:space="preserve">B. </w:t>
      </w:r>
      <w:r>
        <w:t>35</w:t>
      </w:r>
    </w:p>
    <w:p>
      <w:pPr>
        <w:pStyle w:val="Choice"/>
        <w:keepNext/>
        <w:keepLines/>
      </w:pPr>
      <w:r>
        <w:rPr>
          <w:b/>
        </w:rPr>
        <w:t xml:space="preserve">C. </w:t>
      </w:r>
      <w:r>
        <w:t>40</w:t>
      </w:r>
    </w:p>
    <w:p>
      <w:pPr>
        <w:pStyle w:val="Choice"/>
        <w:keepNext w:val="0"/>
        <w:keepLines/>
      </w:pPr>
      <w:r>
        <w:rPr>
          <w:b/>
        </w:rPr>
        <w:t xml:space="preserve">D. </w:t>
      </w:r>
      <w:r>
        <w:t>43</w:t>
      </w:r>
    </w:p>
    <w:p>
      <w:pPr>
        <w:pStyle w:val="Question"/>
        <w:keepNext/>
        <w:keepLines/>
      </w:pPr>
      <w:r>
        <w:rPr>
          <w:b/>
        </w:rPr>
        <w:t xml:space="preserve">18. </w:t>
      </w:r>
      <w:r>
        <w:t>Which equation represents 'a number decreased by 12 equals 35'?</w:t>
      </w:r>
    </w:p>
    <w:p>
      <w:pPr>
        <w:pStyle w:val="Choice"/>
        <w:keepNext/>
        <w:keepLines/>
      </w:pPr>
      <w:r>
        <w:rPr>
          <w:b/>
        </w:rPr>
        <w:t xml:space="preserve">A. </w:t>
      </w:r>
      <w:r>
        <w:t>n + 12 = 35</w:t>
      </w:r>
    </w:p>
    <w:p>
      <w:pPr>
        <w:pStyle w:val="Choice"/>
        <w:keepNext/>
        <w:keepLines/>
      </w:pPr>
      <w:r>
        <w:rPr>
          <w:b/>
        </w:rPr>
        <w:t xml:space="preserve">B. </w:t>
      </w:r>
      <w:r>
        <w:t>n - 12 = 35</w:t>
      </w:r>
    </w:p>
    <w:p>
      <w:pPr>
        <w:pStyle w:val="Choice"/>
        <w:keepNext/>
        <w:keepLines/>
      </w:pPr>
      <w:r>
        <w:rPr>
          <w:b/>
        </w:rPr>
        <w:t xml:space="preserve">C. </w:t>
      </w:r>
      <w:r>
        <w:t>12 - n = 35</w:t>
      </w:r>
    </w:p>
    <w:p>
      <w:pPr>
        <w:pStyle w:val="Choice"/>
        <w:keepNext w:val="0"/>
        <w:keepLines/>
      </w:pPr>
      <w:r>
        <w:rPr>
          <w:b/>
        </w:rPr>
        <w:t xml:space="preserve">D. </w:t>
      </w:r>
      <w:r>
        <w:t>35 - 12 = n</w:t>
      </w:r>
    </w:p>
    <w:p>
      <w:pPr>
        <w:pStyle w:val="Question"/>
        <w:keepNext/>
        <w:keepLines/>
      </w:pPr>
      <w:r>
        <w:rPr>
          <w:b/>
        </w:rPr>
        <w:t xml:space="preserve">19. </w:t>
      </w:r>
      <w:r>
        <w:t>A book costs $14. Three identical books and a $6 notebook cost how much altogether?</w:t>
      </w:r>
    </w:p>
    <w:p>
      <w:pPr>
        <w:pStyle w:val="Choice"/>
        <w:keepNext/>
        <w:keepLines/>
      </w:pPr>
      <w:r>
        <w:rPr>
          <w:b/>
        </w:rPr>
        <w:t xml:space="preserve">A. </w:t>
      </w:r>
      <w:r>
        <w:t>$20</w:t>
      </w:r>
    </w:p>
    <w:p>
      <w:pPr>
        <w:pStyle w:val="Choice"/>
        <w:keepNext/>
        <w:keepLines/>
      </w:pPr>
      <w:r>
        <w:rPr>
          <w:b/>
        </w:rPr>
        <w:t xml:space="preserve">B. </w:t>
      </w:r>
      <w:r>
        <w:t>$42</w:t>
      </w:r>
    </w:p>
    <w:p>
      <w:pPr>
        <w:pStyle w:val="Choice"/>
        <w:keepNext/>
        <w:keepLines/>
      </w:pPr>
      <w:r>
        <w:rPr>
          <w:b/>
        </w:rPr>
        <w:t xml:space="preserve">C. </w:t>
      </w:r>
      <w:r>
        <w:t>$48</w:t>
      </w:r>
    </w:p>
    <w:p>
      <w:pPr>
        <w:pStyle w:val="Choice"/>
        <w:keepNext w:val="0"/>
        <w:keepLines/>
      </w:pPr>
      <w:r>
        <w:rPr>
          <w:b/>
        </w:rPr>
        <w:t xml:space="preserve">D. </w:t>
      </w:r>
      <w:r>
        <w:t>$60</w:t>
      </w:r>
    </w:p>
    <w:p>
      <w:pPr>
        <w:pStyle w:val="Question"/>
        <w:keepNext/>
        <w:keepLines/>
      </w:pPr>
      <w:r>
        <w:rPr>
          <w:b/>
        </w:rPr>
        <w:t xml:space="preserve">20. </w:t>
      </w:r>
      <w:r>
        <w:t>A farmer packs 1,275 apples into bags of 8. How many full bags can be made, and how many apples remain?</w:t>
      </w:r>
    </w:p>
    <w:p>
      <w:pPr>
        <w:pStyle w:val="Choice"/>
        <w:keepNext/>
        <w:keepLines/>
      </w:pPr>
      <w:r>
        <w:rPr>
          <w:b/>
        </w:rPr>
        <w:t xml:space="preserve">A. </w:t>
      </w:r>
      <w:r>
        <w:t>158 bags, 11 remain</w:t>
      </w:r>
    </w:p>
    <w:p>
      <w:pPr>
        <w:pStyle w:val="Choice"/>
        <w:keepNext/>
        <w:keepLines/>
      </w:pPr>
      <w:r>
        <w:rPr>
          <w:b/>
        </w:rPr>
        <w:t xml:space="preserve">B. </w:t>
      </w:r>
      <w:r>
        <w:t>159 bags, 3 remain</w:t>
      </w:r>
    </w:p>
    <w:p>
      <w:pPr>
        <w:pStyle w:val="Choice"/>
        <w:keepNext/>
        <w:keepLines/>
      </w:pPr>
      <w:r>
        <w:rPr>
          <w:b/>
        </w:rPr>
        <w:t xml:space="preserve">C. </w:t>
      </w:r>
      <w:r>
        <w:t>159 bags, 5 remain</w:t>
      </w:r>
    </w:p>
    <w:p>
      <w:pPr>
        <w:pStyle w:val="Choice"/>
        <w:keepNext w:val="0"/>
        <w:keepLines/>
      </w:pPr>
      <w:r>
        <w:rPr>
          <w:b/>
        </w:rPr>
        <w:t xml:space="preserve">D. </w:t>
      </w:r>
      <w:r>
        <w:t>160 bags, 5 remain</w:t>
      </w:r>
    </w:p>
    <w:p>
      <w:pPr>
        <w:pStyle w:val="Question"/>
        <w:keepNext/>
        <w:keepLines/>
      </w:pPr>
      <w:r>
        <w:rPr>
          <w:b/>
        </w:rPr>
        <w:t xml:space="preserve">21. </w:t>
      </w:r>
      <w:r>
        <w:t>Which fraction is equivalent to 3/5?</w:t>
      </w:r>
    </w:p>
    <w:p>
      <w:pPr>
        <w:pStyle w:val="Choice"/>
        <w:keepNext/>
        <w:keepLines/>
      </w:pPr>
      <w:r>
        <w:rPr>
          <w:b/>
        </w:rPr>
        <w:t xml:space="preserve">A. </w:t>
      </w:r>
      <w:r>
        <w:t>6/15</w:t>
      </w:r>
    </w:p>
    <w:p>
      <w:pPr>
        <w:pStyle w:val="Choice"/>
        <w:keepNext/>
        <w:keepLines/>
      </w:pPr>
      <w:r>
        <w:rPr>
          <w:b/>
        </w:rPr>
        <w:t xml:space="preserve">B. </w:t>
      </w:r>
      <w:r>
        <w:t>9/15</w:t>
      </w:r>
    </w:p>
    <w:p>
      <w:pPr>
        <w:pStyle w:val="Choice"/>
        <w:keepNext/>
        <w:keepLines/>
      </w:pPr>
      <w:r>
        <w:rPr>
          <w:b/>
        </w:rPr>
        <w:t xml:space="preserve">C. </w:t>
      </w:r>
      <w:r>
        <w:t>12/25</w:t>
      </w:r>
    </w:p>
    <w:p>
      <w:pPr>
        <w:pStyle w:val="Choice"/>
        <w:keepNext w:val="0"/>
        <w:keepLines/>
      </w:pPr>
      <w:r>
        <w:rPr>
          <w:b/>
        </w:rPr>
        <w:t xml:space="preserve">D. </w:t>
      </w:r>
      <w:r>
        <w:t>15/20</w:t>
      </w:r>
    </w:p>
    <w:p>
      <w:pPr>
        <w:pStyle w:val="Question"/>
        <w:keepNext/>
        <w:keepLines/>
      </w:pPr>
      <w:r>
        <w:rPr>
          <w:b/>
        </w:rPr>
        <w:t xml:space="preserve">22. </w:t>
      </w:r>
      <w:r>
        <w:t>Which fraction is greatest?</w:t>
      </w:r>
    </w:p>
    <w:p>
      <w:pPr>
        <w:pStyle w:val="Choice"/>
        <w:keepNext/>
        <w:keepLines/>
      </w:pPr>
      <w:r>
        <w:rPr>
          <w:b/>
        </w:rPr>
        <w:t xml:space="preserve">A. </w:t>
      </w:r>
      <w:r>
        <w:t>3/8</w:t>
      </w:r>
    </w:p>
    <w:p>
      <w:pPr>
        <w:pStyle w:val="Choice"/>
        <w:keepNext/>
        <w:keepLines/>
      </w:pPr>
      <w:r>
        <w:rPr>
          <w:b/>
        </w:rPr>
        <w:t xml:space="preserve">B. </w:t>
      </w:r>
      <w:r>
        <w:t>1/2</w:t>
      </w:r>
    </w:p>
    <w:p>
      <w:pPr>
        <w:pStyle w:val="Choice"/>
        <w:keepNext/>
        <w:keepLines/>
      </w:pPr>
      <w:r>
        <w:rPr>
          <w:b/>
        </w:rPr>
        <w:t xml:space="preserve">C. </w:t>
      </w:r>
      <w:r>
        <w:t>5/12</w:t>
      </w:r>
    </w:p>
    <w:p>
      <w:pPr>
        <w:pStyle w:val="Choice"/>
        <w:keepNext w:val="0"/>
        <w:keepLines/>
      </w:pPr>
      <w:r>
        <w:rPr>
          <w:b/>
        </w:rPr>
        <w:t xml:space="preserve">D. </w:t>
      </w:r>
      <w:r>
        <w:t>7/16</w:t>
      </w:r>
    </w:p>
    <w:p>
      <w:pPr>
        <w:pStyle w:val="Question"/>
        <w:keepNext/>
        <w:keepLines/>
      </w:pPr>
      <w:r>
        <w:rPr>
          <w:b/>
        </w:rPr>
        <w:t xml:space="preserve">23. </w:t>
      </w:r>
      <w:r>
        <w:t>What is 3/4 + 1/8?</w:t>
      </w:r>
    </w:p>
    <w:p>
      <w:pPr>
        <w:pStyle w:val="Choice"/>
        <w:keepNext/>
        <w:keepLines/>
      </w:pPr>
      <w:r>
        <w:rPr>
          <w:b/>
        </w:rPr>
        <w:t xml:space="preserve">A. </w:t>
      </w:r>
      <w:r>
        <w:t>4/12</w:t>
      </w:r>
    </w:p>
    <w:p>
      <w:pPr>
        <w:pStyle w:val="Choice"/>
        <w:keepNext/>
        <w:keepLines/>
      </w:pPr>
      <w:r>
        <w:rPr>
          <w:b/>
        </w:rPr>
        <w:t xml:space="preserve">B. </w:t>
      </w:r>
      <w:r>
        <w:t>4/8</w:t>
      </w:r>
    </w:p>
    <w:p>
      <w:pPr>
        <w:pStyle w:val="Choice"/>
        <w:keepNext/>
        <w:keepLines/>
      </w:pPr>
      <w:r>
        <w:rPr>
          <w:b/>
        </w:rPr>
        <w:t xml:space="preserve">C. </w:t>
      </w:r>
      <w:r>
        <w:t>7/8</w:t>
      </w:r>
    </w:p>
    <w:p>
      <w:pPr>
        <w:pStyle w:val="Choice"/>
        <w:keepNext w:val="0"/>
        <w:keepLines/>
      </w:pPr>
      <w:r>
        <w:rPr>
          <w:b/>
        </w:rPr>
        <w:t xml:space="preserve">D. </w:t>
      </w:r>
      <w:r>
        <w:t>1</w:t>
      </w:r>
    </w:p>
    <w:p>
      <w:pPr>
        <w:pStyle w:val="Question"/>
        <w:keepNext/>
        <w:keepLines/>
      </w:pPr>
      <w:r>
        <w:rPr>
          <w:b/>
        </w:rPr>
        <w:t xml:space="preserve">24. </w:t>
      </w:r>
      <w:r>
        <w:t>What is 5/6 - 1/4?</w:t>
      </w:r>
    </w:p>
    <w:p>
      <w:pPr>
        <w:pStyle w:val="Choice"/>
        <w:keepNext/>
        <w:keepLines/>
      </w:pPr>
      <w:r>
        <w:rPr>
          <w:b/>
        </w:rPr>
        <w:t xml:space="preserve">A. </w:t>
      </w:r>
      <w:r>
        <w:t>4/2</w:t>
      </w:r>
    </w:p>
    <w:p>
      <w:pPr>
        <w:pStyle w:val="Choice"/>
        <w:keepNext/>
        <w:keepLines/>
      </w:pPr>
      <w:r>
        <w:rPr>
          <w:b/>
        </w:rPr>
        <w:t xml:space="preserve">B. </w:t>
      </w:r>
      <w:r>
        <w:t>4/10</w:t>
      </w:r>
    </w:p>
    <w:p>
      <w:pPr>
        <w:pStyle w:val="Choice"/>
        <w:keepNext/>
        <w:keepLines/>
      </w:pPr>
      <w:r>
        <w:rPr>
          <w:b/>
        </w:rPr>
        <w:t xml:space="preserve">C. </w:t>
      </w:r>
      <w:r>
        <w:t>7/12</w:t>
      </w:r>
    </w:p>
    <w:p>
      <w:pPr>
        <w:pStyle w:val="Choice"/>
        <w:keepNext w:val="0"/>
        <w:keepLines/>
      </w:pPr>
      <w:r>
        <w:rPr>
          <w:b/>
        </w:rPr>
        <w:t xml:space="preserve">D. </w:t>
      </w:r>
      <w:r>
        <w:t>2/3</w:t>
      </w:r>
    </w:p>
    <w:p>
      <w:pPr>
        <w:pStyle w:val="Question"/>
        <w:keepNext/>
        <w:keepLines/>
      </w:pPr>
      <w:r>
        <w:rPr>
          <w:b/>
        </w:rPr>
        <w:t xml:space="preserve">25. </w:t>
      </w:r>
      <w:r>
        <w:t>What is 2 1/3 + 1 5/6?</w:t>
      </w:r>
    </w:p>
    <w:p>
      <w:pPr>
        <w:pStyle w:val="Choice"/>
        <w:keepNext/>
        <w:keepLines/>
      </w:pPr>
      <w:r>
        <w:rPr>
          <w:b/>
        </w:rPr>
        <w:t xml:space="preserve">A. </w:t>
      </w:r>
      <w:r>
        <w:t>3 1/2</w:t>
      </w:r>
    </w:p>
    <w:p>
      <w:pPr>
        <w:pStyle w:val="Choice"/>
        <w:keepNext/>
        <w:keepLines/>
      </w:pPr>
      <w:r>
        <w:rPr>
          <w:b/>
        </w:rPr>
        <w:t xml:space="preserve">B. </w:t>
      </w:r>
      <w:r>
        <w:t>4 1/6</w:t>
      </w:r>
    </w:p>
    <w:p>
      <w:pPr>
        <w:pStyle w:val="Choice"/>
        <w:keepNext/>
        <w:keepLines/>
      </w:pPr>
      <w:r>
        <w:rPr>
          <w:b/>
        </w:rPr>
        <w:t xml:space="preserve">C. </w:t>
      </w:r>
      <w:r>
        <w:t>4 2/9</w:t>
      </w:r>
    </w:p>
    <w:p>
      <w:pPr>
        <w:pStyle w:val="Choice"/>
        <w:keepNext w:val="0"/>
        <w:keepLines/>
      </w:pPr>
      <w:r>
        <w:rPr>
          <w:b/>
        </w:rPr>
        <w:t xml:space="preserve">D. </w:t>
      </w:r>
      <w:r>
        <w:t>4 5/6</w:t>
      </w:r>
    </w:p>
    <w:p>
      <w:pPr>
        <w:pStyle w:val="Question"/>
        <w:keepNext/>
        <w:keepLines/>
      </w:pPr>
      <w:r>
        <w:rPr>
          <w:b/>
        </w:rPr>
        <w:t xml:space="preserve">26. </w:t>
      </w:r>
      <w:r>
        <w:t>What is 6 1/4 - 2 2/3?</w:t>
      </w:r>
    </w:p>
    <w:p>
      <w:pPr>
        <w:pStyle w:val="Choice"/>
        <w:keepNext/>
        <w:keepLines/>
      </w:pPr>
      <w:r>
        <w:rPr>
          <w:b/>
        </w:rPr>
        <w:t xml:space="preserve">A. </w:t>
      </w:r>
      <w:r>
        <w:t>3 5/12</w:t>
      </w:r>
    </w:p>
    <w:p>
      <w:pPr>
        <w:pStyle w:val="Choice"/>
        <w:keepNext/>
        <w:keepLines/>
      </w:pPr>
      <w:r>
        <w:rPr>
          <w:b/>
        </w:rPr>
        <w:t xml:space="preserve">B. </w:t>
      </w:r>
      <w:r>
        <w:t>3 7/12</w:t>
      </w:r>
    </w:p>
    <w:p>
      <w:pPr>
        <w:pStyle w:val="Choice"/>
        <w:keepNext/>
        <w:keepLines/>
      </w:pPr>
      <w:r>
        <w:rPr>
          <w:b/>
        </w:rPr>
        <w:t xml:space="preserve">C. </w:t>
      </w:r>
      <w:r>
        <w:t>4 1/12</w:t>
      </w:r>
    </w:p>
    <w:p>
      <w:pPr>
        <w:pStyle w:val="Choice"/>
        <w:keepNext w:val="0"/>
        <w:keepLines/>
      </w:pPr>
      <w:r>
        <w:rPr>
          <w:b/>
        </w:rPr>
        <w:t xml:space="preserve">D. </w:t>
      </w:r>
      <w:r>
        <w:t>4 5/12</w:t>
      </w:r>
    </w:p>
    <w:p>
      <w:pPr>
        <w:pStyle w:val="Question"/>
        <w:keepNext/>
        <w:keepLines/>
      </w:pPr>
      <w:r>
        <w:rPr>
          <w:b/>
        </w:rPr>
        <w:t xml:space="preserve">27. </w:t>
      </w:r>
      <w:r>
        <w:t>What is 4 x 2/3?</w:t>
      </w:r>
    </w:p>
    <w:p>
      <w:pPr>
        <w:pStyle w:val="Choice"/>
        <w:keepNext/>
        <w:keepLines/>
      </w:pPr>
      <w:r>
        <w:rPr>
          <w:b/>
        </w:rPr>
        <w:t xml:space="preserve">A. </w:t>
      </w:r>
      <w:r>
        <w:t>2/12</w:t>
      </w:r>
    </w:p>
    <w:p>
      <w:pPr>
        <w:pStyle w:val="Choice"/>
        <w:keepNext/>
        <w:keepLines/>
      </w:pPr>
      <w:r>
        <w:rPr>
          <w:b/>
        </w:rPr>
        <w:t xml:space="preserve">B. </w:t>
      </w:r>
      <w:r>
        <w:t>6/3</w:t>
      </w:r>
    </w:p>
    <w:p>
      <w:pPr>
        <w:pStyle w:val="Choice"/>
        <w:keepNext/>
        <w:keepLines/>
      </w:pPr>
      <w:r>
        <w:rPr>
          <w:b/>
        </w:rPr>
        <w:t xml:space="preserve">C. </w:t>
      </w:r>
      <w:r>
        <w:t>2 2/3</w:t>
      </w:r>
    </w:p>
    <w:p>
      <w:pPr>
        <w:pStyle w:val="Choice"/>
        <w:keepNext w:val="0"/>
        <w:keepLines/>
      </w:pPr>
      <w:r>
        <w:rPr>
          <w:b/>
        </w:rPr>
        <w:t xml:space="preserve">D. </w:t>
      </w:r>
      <w:r>
        <w:t>8/12</w:t>
      </w:r>
    </w:p>
    <w:p>
      <w:pPr>
        <w:pStyle w:val="Question"/>
        <w:keepNext/>
        <w:keepLines/>
      </w:pPr>
      <w:r>
        <w:rPr>
          <w:b/>
        </w:rPr>
        <w:t xml:space="preserve">28. </w:t>
      </w:r>
      <w:r>
        <w:t>A recipe uses 3/4 cup of oats for one batch. How many cups are needed for 3 batches?</w:t>
      </w:r>
    </w:p>
    <w:p>
      <w:pPr>
        <w:pStyle w:val="Choice"/>
        <w:keepNext/>
        <w:keepLines/>
      </w:pPr>
      <w:r>
        <w:rPr>
          <w:b/>
        </w:rPr>
        <w:t xml:space="preserve">A. </w:t>
      </w:r>
      <w:r>
        <w:t>1 1/2</w:t>
      </w:r>
    </w:p>
    <w:p>
      <w:pPr>
        <w:pStyle w:val="Choice"/>
        <w:keepNext/>
        <w:keepLines/>
      </w:pPr>
      <w:r>
        <w:rPr>
          <w:b/>
        </w:rPr>
        <w:t xml:space="preserve">B. </w:t>
      </w:r>
      <w:r>
        <w:t>2</w:t>
      </w:r>
    </w:p>
    <w:p>
      <w:pPr>
        <w:pStyle w:val="Choice"/>
        <w:keepNext/>
        <w:keepLines/>
      </w:pPr>
      <w:r>
        <w:rPr>
          <w:b/>
        </w:rPr>
        <w:t xml:space="preserve">C. </w:t>
      </w:r>
      <w:r>
        <w:t>2 1/4</w:t>
      </w:r>
    </w:p>
    <w:p>
      <w:pPr>
        <w:pStyle w:val="Choice"/>
        <w:keepNext w:val="0"/>
        <w:keepLines/>
      </w:pPr>
      <w:r>
        <w:rPr>
          <w:b/>
        </w:rPr>
        <w:t xml:space="preserve">D. </w:t>
      </w:r>
      <w:r>
        <w:t>3 3/4</w:t>
      </w:r>
    </w:p>
    <w:p>
      <w:pPr>
        <w:pStyle w:val="Question"/>
        <w:keepNext/>
        <w:keepLines/>
      </w:pPr>
      <w:r>
        <w:rPr>
          <w:b/>
        </w:rPr>
        <w:t xml:space="preserve">29. </w:t>
      </w:r>
      <w:r>
        <w:t>Lena walked 2/5 mile in the morning and 3/10 mile in the afternoon. How far did she walk?</w:t>
      </w:r>
    </w:p>
    <w:p>
      <w:pPr>
        <w:pStyle w:val="Choice"/>
        <w:keepNext/>
        <w:keepLines/>
      </w:pPr>
      <w:r>
        <w:rPr>
          <w:b/>
        </w:rPr>
        <w:t xml:space="preserve">A. </w:t>
      </w:r>
      <w:r>
        <w:t>1/2 mile</w:t>
      </w:r>
    </w:p>
    <w:p>
      <w:pPr>
        <w:pStyle w:val="Choice"/>
        <w:keepNext/>
        <w:keepLines/>
      </w:pPr>
      <w:r>
        <w:rPr>
          <w:b/>
        </w:rPr>
        <w:t xml:space="preserve">B. </w:t>
      </w:r>
      <w:r>
        <w:t>7/10 mile</w:t>
      </w:r>
    </w:p>
    <w:p>
      <w:pPr>
        <w:pStyle w:val="Choice"/>
        <w:keepNext/>
        <w:keepLines/>
      </w:pPr>
      <w:r>
        <w:rPr>
          <w:b/>
        </w:rPr>
        <w:t xml:space="preserve">C. </w:t>
      </w:r>
      <w:r>
        <w:t>5/15 mile</w:t>
      </w:r>
    </w:p>
    <w:p>
      <w:pPr>
        <w:pStyle w:val="Choice"/>
        <w:keepNext w:val="0"/>
        <w:keepLines/>
      </w:pPr>
      <w:r>
        <w:rPr>
          <w:b/>
        </w:rPr>
        <w:t xml:space="preserve">D. </w:t>
      </w:r>
      <w:r>
        <w:t>1 mile</w:t>
      </w:r>
    </w:p>
    <w:p>
      <w:pPr>
        <w:pStyle w:val="Question"/>
        <w:keepNext/>
        <w:keepLines/>
      </w:pPr>
      <w:r>
        <w:rPr>
          <w:b/>
        </w:rPr>
        <w:t xml:space="preserve">30. </w:t>
      </w:r>
      <w:r>
        <w:t>A 5-meter ribbon is cut into pieces that are each 1/4 meter long. How many pieces are made?</w:t>
      </w:r>
    </w:p>
    <w:p>
      <w:pPr>
        <w:pStyle w:val="Choice"/>
        <w:keepNext/>
        <w:keepLines/>
      </w:pPr>
      <w:r>
        <w:rPr>
          <w:b/>
        </w:rPr>
        <w:t xml:space="preserve">A. </w:t>
      </w:r>
      <w:r>
        <w:t>9</w:t>
      </w:r>
    </w:p>
    <w:p>
      <w:pPr>
        <w:pStyle w:val="Choice"/>
        <w:keepNext/>
        <w:keepLines/>
      </w:pPr>
      <w:r>
        <w:rPr>
          <w:b/>
        </w:rPr>
        <w:t xml:space="preserve">B. </w:t>
      </w:r>
      <w:r>
        <w:t>10</w:t>
      </w:r>
    </w:p>
    <w:p>
      <w:pPr>
        <w:pStyle w:val="Choice"/>
        <w:keepNext/>
        <w:keepLines/>
      </w:pPr>
      <w:r>
        <w:rPr>
          <w:b/>
        </w:rPr>
        <w:t xml:space="preserve">C. </w:t>
      </w:r>
      <w:r>
        <w:t>20</w:t>
      </w:r>
    </w:p>
    <w:p>
      <w:pPr>
        <w:pStyle w:val="Choice"/>
        <w:keepNext w:val="0"/>
        <w:keepLines/>
      </w:pPr>
      <w:r>
        <w:rPr>
          <w:b/>
        </w:rPr>
        <w:t xml:space="preserve">D. </w:t>
      </w:r>
      <w:r>
        <w:t>25</w:t>
      </w:r>
    </w:p>
    <w:p>
      <w:pPr>
        <w:pStyle w:val="Heading1"/>
        <w:pageBreakBefore/>
      </w:pPr>
      <w:r>
        <w:t>Computation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29</w:t>
            </w:r>
          </w:p>
        </w:tc>
        <w:tc>
          <w:tcPr>
            <w:tcW w:type="dxa" w:w="3456"/>
          </w:tcPr>
          <w:p>
            <w:r>
              <w:t>20 minutes</w:t>
            </w:r>
          </w:p>
        </w:tc>
        <w:tc>
          <w:tcPr>
            <w:tcW w:type="dxa" w:w="3456"/>
          </w:tcPr>
          <w:p>
            <w:r>
              <w:t>Pencil and scratch paper</w:t>
            </w:r>
          </w:p>
        </w:tc>
      </w:tr>
    </w:tbl>
    <w:p>
      <w:r>
        <w:rPr>
          <w:b/>
        </w:rPr>
        <w:t xml:space="preserve">Directions: </w:t>
      </w:r>
      <w:r>
        <w:t>Compute each answer. Choice D, “N,” means the correct answer is not given among choices A-C.</w:t>
      </w:r>
    </w:p>
    <w:p>
      <w:r>
        <w:rPr>
          <w:i/>
        </w:rPr>
        <w:t>Do not begin until the person administering the practice test says to start.</w:t>
      </w:r>
    </w:p>
    <w:p>
      <w:pPr>
        <w:pStyle w:val="Question"/>
        <w:keepNext/>
        <w:keepLines/>
      </w:pPr>
      <w:r>
        <w:rPr>
          <w:b/>
        </w:rPr>
        <w:t xml:space="preserve">1. </w:t>
      </w:r>
      <w:r>
        <w:t>4,786 + 2,945 =</w:t>
      </w:r>
    </w:p>
    <w:p>
      <w:pPr>
        <w:pStyle w:val="Choice"/>
        <w:keepNext/>
        <w:keepLines/>
      </w:pPr>
      <w:r>
        <w:rPr>
          <w:b/>
        </w:rPr>
        <w:t xml:space="preserve">A. </w:t>
      </w:r>
      <w:r>
        <w:t>7,621</w:t>
      </w:r>
    </w:p>
    <w:p>
      <w:pPr>
        <w:pStyle w:val="Choice"/>
        <w:keepNext/>
        <w:keepLines/>
      </w:pPr>
      <w:r>
        <w:rPr>
          <w:b/>
        </w:rPr>
        <w:t xml:space="preserve">B. </w:t>
      </w:r>
      <w:r>
        <w:t>7,731</w:t>
      </w:r>
    </w:p>
    <w:p>
      <w:pPr>
        <w:pStyle w:val="Choice"/>
        <w:keepNext/>
        <w:keepLines/>
      </w:pPr>
      <w:r>
        <w:rPr>
          <w:b/>
        </w:rPr>
        <w:t xml:space="preserve">C. </w:t>
      </w:r>
      <w:r>
        <w:t>7,831</w:t>
      </w:r>
    </w:p>
    <w:p>
      <w:pPr>
        <w:pStyle w:val="Choice"/>
        <w:keepNext w:val="0"/>
        <w:keepLines/>
      </w:pPr>
      <w:r>
        <w:rPr>
          <w:b/>
        </w:rPr>
        <w:t xml:space="preserve">D. </w:t>
      </w:r>
      <w:r>
        <w:t>N</w:t>
      </w:r>
    </w:p>
    <w:p>
      <w:pPr>
        <w:pStyle w:val="Question"/>
        <w:keepNext/>
        <w:keepLines/>
      </w:pPr>
      <w:r>
        <w:rPr>
          <w:b/>
        </w:rPr>
        <w:t xml:space="preserve">2. </w:t>
      </w:r>
      <w:r>
        <w:t>12,000 - 7,468 =</w:t>
      </w:r>
    </w:p>
    <w:p>
      <w:pPr>
        <w:pStyle w:val="Choice"/>
        <w:keepNext/>
        <w:keepLines/>
      </w:pPr>
      <w:r>
        <w:rPr>
          <w:b/>
        </w:rPr>
        <w:t xml:space="preserve">A. </w:t>
      </w:r>
      <w:r>
        <w:t>4,432</w:t>
      </w:r>
    </w:p>
    <w:p>
      <w:pPr>
        <w:pStyle w:val="Choice"/>
        <w:keepNext/>
        <w:keepLines/>
      </w:pPr>
      <w:r>
        <w:rPr>
          <w:b/>
        </w:rPr>
        <w:t xml:space="preserve">B. </w:t>
      </w:r>
      <w:r>
        <w:t>4,532</w:t>
      </w:r>
    </w:p>
    <w:p>
      <w:pPr>
        <w:pStyle w:val="Choice"/>
        <w:keepNext/>
        <w:keepLines/>
      </w:pPr>
      <w:r>
        <w:rPr>
          <w:b/>
        </w:rPr>
        <w:t xml:space="preserve">C. </w:t>
      </w:r>
      <w:r>
        <w:t>5,532</w:t>
      </w:r>
    </w:p>
    <w:p>
      <w:pPr>
        <w:pStyle w:val="Choice"/>
        <w:keepNext w:val="0"/>
        <w:keepLines/>
      </w:pPr>
      <w:r>
        <w:rPr>
          <w:b/>
        </w:rPr>
        <w:t xml:space="preserve">D. </w:t>
      </w:r>
      <w:r>
        <w:t>N</w:t>
      </w:r>
    </w:p>
    <w:p>
      <w:pPr>
        <w:pStyle w:val="Question"/>
        <w:keepNext/>
        <w:keepLines/>
      </w:pPr>
      <w:r>
        <w:rPr>
          <w:b/>
        </w:rPr>
        <w:t xml:space="preserve">3. </w:t>
      </w:r>
      <w:r>
        <w:t>384 x 7 =</w:t>
      </w:r>
    </w:p>
    <w:p>
      <w:pPr>
        <w:pStyle w:val="Choice"/>
        <w:keepNext/>
        <w:keepLines/>
      </w:pPr>
      <w:r>
        <w:rPr>
          <w:b/>
        </w:rPr>
        <w:t xml:space="preserve">A. </w:t>
      </w:r>
      <w:r>
        <w:t>2,588</w:t>
      </w:r>
    </w:p>
    <w:p>
      <w:pPr>
        <w:pStyle w:val="Choice"/>
        <w:keepNext/>
        <w:keepLines/>
      </w:pPr>
      <w:r>
        <w:rPr>
          <w:b/>
        </w:rPr>
        <w:t xml:space="preserve">B. </w:t>
      </w:r>
      <w:r>
        <w:t>2,688</w:t>
      </w:r>
    </w:p>
    <w:p>
      <w:pPr>
        <w:pStyle w:val="Choice"/>
        <w:keepNext/>
        <w:keepLines/>
      </w:pPr>
      <w:r>
        <w:rPr>
          <w:b/>
        </w:rPr>
        <w:t xml:space="preserve">C. </w:t>
      </w:r>
      <w:r>
        <w:t>2,788</w:t>
      </w:r>
    </w:p>
    <w:p>
      <w:pPr>
        <w:pStyle w:val="Choice"/>
        <w:keepNext w:val="0"/>
        <w:keepLines/>
      </w:pPr>
      <w:r>
        <w:rPr>
          <w:b/>
        </w:rPr>
        <w:t xml:space="preserve">D. </w:t>
      </w:r>
      <w:r>
        <w:t>N</w:t>
      </w:r>
    </w:p>
    <w:p>
      <w:pPr>
        <w:pStyle w:val="Question"/>
        <w:keepNext/>
        <w:keepLines/>
      </w:pPr>
      <w:r>
        <w:rPr>
          <w:b/>
        </w:rPr>
        <w:t xml:space="preserve">4. </w:t>
      </w:r>
      <w:r>
        <w:t>246 x 35 =</w:t>
      </w:r>
    </w:p>
    <w:p>
      <w:pPr>
        <w:pStyle w:val="Choice"/>
        <w:keepNext/>
        <w:keepLines/>
      </w:pPr>
      <w:r>
        <w:rPr>
          <w:b/>
        </w:rPr>
        <w:t xml:space="preserve">A. </w:t>
      </w:r>
      <w:r>
        <w:t>8,510</w:t>
      </w:r>
    </w:p>
    <w:p>
      <w:pPr>
        <w:pStyle w:val="Choice"/>
        <w:keepNext/>
        <w:keepLines/>
      </w:pPr>
      <w:r>
        <w:rPr>
          <w:b/>
        </w:rPr>
        <w:t xml:space="preserve">B. </w:t>
      </w:r>
      <w:r>
        <w:t>8,610</w:t>
      </w:r>
    </w:p>
    <w:p>
      <w:pPr>
        <w:pStyle w:val="Choice"/>
        <w:keepNext/>
        <w:keepLines/>
      </w:pPr>
      <w:r>
        <w:rPr>
          <w:b/>
        </w:rPr>
        <w:t xml:space="preserve">C. </w:t>
      </w:r>
      <w:r>
        <w:t>8,710</w:t>
      </w:r>
    </w:p>
    <w:p>
      <w:pPr>
        <w:pStyle w:val="Choice"/>
        <w:keepNext w:val="0"/>
        <w:keepLines/>
      </w:pPr>
      <w:r>
        <w:rPr>
          <w:b/>
        </w:rPr>
        <w:t xml:space="preserve">D. </w:t>
      </w:r>
      <w:r>
        <w:t>N</w:t>
      </w:r>
    </w:p>
    <w:p>
      <w:pPr>
        <w:pStyle w:val="Question"/>
        <w:keepNext/>
        <w:keepLines/>
      </w:pPr>
      <w:r>
        <w:rPr>
          <w:b/>
        </w:rPr>
        <w:t xml:space="preserve">5. </w:t>
      </w:r>
      <w:r>
        <w:t>6,912 / 24 =</w:t>
      </w:r>
    </w:p>
    <w:p>
      <w:pPr>
        <w:pStyle w:val="Choice"/>
        <w:keepNext/>
        <w:keepLines/>
      </w:pPr>
      <w:r>
        <w:rPr>
          <w:b/>
        </w:rPr>
        <w:t xml:space="preserve">A. </w:t>
      </w:r>
      <w:r>
        <w:t>278</w:t>
      </w:r>
    </w:p>
    <w:p>
      <w:pPr>
        <w:pStyle w:val="Choice"/>
        <w:keepNext/>
        <w:keepLines/>
      </w:pPr>
      <w:r>
        <w:rPr>
          <w:b/>
        </w:rPr>
        <w:t xml:space="preserve">B. </w:t>
      </w:r>
      <w:r>
        <w:t>288</w:t>
      </w:r>
    </w:p>
    <w:p>
      <w:pPr>
        <w:pStyle w:val="Choice"/>
        <w:keepNext/>
        <w:keepLines/>
      </w:pPr>
      <w:r>
        <w:rPr>
          <w:b/>
        </w:rPr>
        <w:t xml:space="preserve">C. </w:t>
      </w:r>
      <w:r>
        <w:t>298</w:t>
      </w:r>
    </w:p>
    <w:p>
      <w:pPr>
        <w:pStyle w:val="Choice"/>
        <w:keepNext w:val="0"/>
        <w:keepLines/>
      </w:pPr>
      <w:r>
        <w:rPr>
          <w:b/>
        </w:rPr>
        <w:t xml:space="preserve">D. </w:t>
      </w:r>
      <w:r>
        <w:t>N</w:t>
      </w:r>
    </w:p>
    <w:p>
      <w:pPr>
        <w:pStyle w:val="Question"/>
        <w:keepNext/>
        <w:keepLines/>
      </w:pPr>
      <w:r>
        <w:rPr>
          <w:b/>
        </w:rPr>
        <w:t xml:space="preserve">6. </w:t>
      </w:r>
      <w:r>
        <w:t>5,775 / 15 =</w:t>
      </w:r>
    </w:p>
    <w:p>
      <w:pPr>
        <w:pStyle w:val="Choice"/>
        <w:keepNext/>
        <w:keepLines/>
      </w:pPr>
      <w:r>
        <w:rPr>
          <w:b/>
        </w:rPr>
        <w:t xml:space="preserve">A. </w:t>
      </w:r>
      <w:r>
        <w:t>375</w:t>
      </w:r>
    </w:p>
    <w:p>
      <w:pPr>
        <w:pStyle w:val="Choice"/>
        <w:keepNext/>
        <w:keepLines/>
      </w:pPr>
      <w:r>
        <w:rPr>
          <w:b/>
        </w:rPr>
        <w:t xml:space="preserve">B. </w:t>
      </w:r>
      <w:r>
        <w:t>385</w:t>
      </w:r>
    </w:p>
    <w:p>
      <w:pPr>
        <w:pStyle w:val="Choice"/>
        <w:keepNext/>
        <w:keepLines/>
      </w:pPr>
      <w:r>
        <w:rPr>
          <w:b/>
        </w:rPr>
        <w:t xml:space="preserve">C. </w:t>
      </w:r>
      <w:r>
        <w:t>395</w:t>
      </w:r>
    </w:p>
    <w:p>
      <w:pPr>
        <w:pStyle w:val="Choice"/>
        <w:keepNext w:val="0"/>
        <w:keepLines/>
      </w:pPr>
      <w:r>
        <w:rPr>
          <w:b/>
        </w:rPr>
        <w:t xml:space="preserve">D. </w:t>
      </w:r>
      <w:r>
        <w:t>N</w:t>
      </w:r>
    </w:p>
    <w:p>
      <w:pPr>
        <w:pStyle w:val="Question"/>
        <w:keepNext/>
        <w:keepLines/>
      </w:pPr>
      <w:r>
        <w:rPr>
          <w:b/>
        </w:rPr>
        <w:t xml:space="preserve">7. </w:t>
      </w:r>
      <w:r>
        <w:t>91,304 + 8,796 =</w:t>
      </w:r>
    </w:p>
    <w:p>
      <w:pPr>
        <w:pStyle w:val="Choice"/>
        <w:keepNext/>
        <w:keepLines/>
      </w:pPr>
      <w:r>
        <w:rPr>
          <w:b/>
        </w:rPr>
        <w:t xml:space="preserve">A. </w:t>
      </w:r>
      <w:r>
        <w:t>99,100</w:t>
      </w:r>
    </w:p>
    <w:p>
      <w:pPr>
        <w:pStyle w:val="Choice"/>
        <w:keepNext/>
        <w:keepLines/>
      </w:pPr>
      <w:r>
        <w:rPr>
          <w:b/>
        </w:rPr>
        <w:t xml:space="preserve">B. </w:t>
      </w:r>
      <w:r>
        <w:t>100,000</w:t>
      </w:r>
    </w:p>
    <w:p>
      <w:pPr>
        <w:pStyle w:val="Choice"/>
        <w:keepNext/>
        <w:keepLines/>
      </w:pPr>
      <w:r>
        <w:rPr>
          <w:b/>
        </w:rPr>
        <w:t xml:space="preserve">C. </w:t>
      </w:r>
      <w:r>
        <w:t>100,100</w:t>
      </w:r>
    </w:p>
    <w:p>
      <w:pPr>
        <w:pStyle w:val="Choice"/>
        <w:keepNext w:val="0"/>
        <w:keepLines/>
      </w:pPr>
      <w:r>
        <w:rPr>
          <w:b/>
        </w:rPr>
        <w:t xml:space="preserve">D. </w:t>
      </w:r>
      <w:r>
        <w:t>N</w:t>
      </w:r>
    </w:p>
    <w:p>
      <w:pPr>
        <w:pStyle w:val="Question"/>
        <w:keepNext/>
        <w:keepLines/>
      </w:pPr>
      <w:r>
        <w:rPr>
          <w:b/>
        </w:rPr>
        <w:t xml:space="preserve">8. </w:t>
      </w:r>
      <w:r>
        <w:t>50,000 - 26,789 =</w:t>
      </w:r>
    </w:p>
    <w:p>
      <w:pPr>
        <w:pStyle w:val="Choice"/>
        <w:keepNext/>
        <w:keepLines/>
      </w:pPr>
      <w:r>
        <w:rPr>
          <w:b/>
        </w:rPr>
        <w:t xml:space="preserve">A. </w:t>
      </w:r>
      <w:r>
        <w:t>23,111</w:t>
      </w:r>
    </w:p>
    <w:p>
      <w:pPr>
        <w:pStyle w:val="Choice"/>
        <w:keepNext/>
        <w:keepLines/>
      </w:pPr>
      <w:r>
        <w:rPr>
          <w:b/>
        </w:rPr>
        <w:t xml:space="preserve">B. </w:t>
      </w:r>
      <w:r>
        <w:t>23,211</w:t>
      </w:r>
    </w:p>
    <w:p>
      <w:pPr>
        <w:pStyle w:val="Choice"/>
        <w:keepNext/>
        <w:keepLines/>
      </w:pPr>
      <w:r>
        <w:rPr>
          <w:b/>
        </w:rPr>
        <w:t xml:space="preserve">C. </w:t>
      </w:r>
      <w:r>
        <w:t>24,211</w:t>
      </w:r>
    </w:p>
    <w:p>
      <w:pPr>
        <w:pStyle w:val="Choice"/>
        <w:keepNext w:val="0"/>
        <w:keepLines/>
      </w:pPr>
      <w:r>
        <w:rPr>
          <w:b/>
        </w:rPr>
        <w:t xml:space="preserve">D. </w:t>
      </w:r>
      <w:r>
        <w:t>N</w:t>
      </w:r>
    </w:p>
    <w:p>
      <w:pPr>
        <w:pStyle w:val="Question"/>
        <w:keepNext/>
        <w:keepLines/>
      </w:pPr>
      <w:r>
        <w:rPr>
          <w:b/>
        </w:rPr>
        <w:t xml:space="preserve">9. </w:t>
      </w:r>
      <w:r>
        <w:t>4.85 + 7.6 =</w:t>
      </w:r>
    </w:p>
    <w:p>
      <w:pPr>
        <w:pStyle w:val="Choice"/>
        <w:keepNext/>
        <w:keepLines/>
      </w:pPr>
      <w:r>
        <w:rPr>
          <w:b/>
        </w:rPr>
        <w:t xml:space="preserve">A. </w:t>
      </w:r>
      <w:r>
        <w:t>11.45</w:t>
      </w:r>
    </w:p>
    <w:p>
      <w:pPr>
        <w:pStyle w:val="Choice"/>
        <w:keepNext/>
        <w:keepLines/>
      </w:pPr>
      <w:r>
        <w:rPr>
          <w:b/>
        </w:rPr>
        <w:t xml:space="preserve">B. </w:t>
      </w:r>
      <w:r>
        <w:t>12.45</w:t>
      </w:r>
    </w:p>
    <w:p>
      <w:pPr>
        <w:pStyle w:val="Choice"/>
        <w:keepNext/>
        <w:keepLines/>
      </w:pPr>
      <w:r>
        <w:rPr>
          <w:b/>
        </w:rPr>
        <w:t xml:space="preserve">C. </w:t>
      </w:r>
      <w:r>
        <w:t>12.55</w:t>
      </w:r>
    </w:p>
    <w:p>
      <w:pPr>
        <w:pStyle w:val="Choice"/>
        <w:keepNext w:val="0"/>
        <w:keepLines/>
      </w:pPr>
      <w:r>
        <w:rPr>
          <w:b/>
        </w:rPr>
        <w:t xml:space="preserve">D. </w:t>
      </w:r>
      <w:r>
        <w:t>N</w:t>
      </w:r>
    </w:p>
    <w:p>
      <w:pPr>
        <w:pStyle w:val="Question"/>
        <w:keepNext/>
        <w:keepLines/>
      </w:pPr>
      <w:r>
        <w:rPr>
          <w:b/>
        </w:rPr>
        <w:t xml:space="preserve">10. </w:t>
      </w:r>
      <w:r>
        <w:t>18.2 - 9.74 =</w:t>
      </w:r>
    </w:p>
    <w:p>
      <w:pPr>
        <w:pStyle w:val="Choice"/>
        <w:keepNext/>
        <w:keepLines/>
      </w:pPr>
      <w:r>
        <w:rPr>
          <w:b/>
        </w:rPr>
        <w:t xml:space="preserve">A. </w:t>
      </w:r>
      <w:r>
        <w:t>8.36</w:t>
      </w:r>
    </w:p>
    <w:p>
      <w:pPr>
        <w:pStyle w:val="Choice"/>
        <w:keepNext/>
        <w:keepLines/>
      </w:pPr>
      <w:r>
        <w:rPr>
          <w:b/>
        </w:rPr>
        <w:t xml:space="preserve">B. </w:t>
      </w:r>
      <w:r>
        <w:t>8.46</w:t>
      </w:r>
    </w:p>
    <w:p>
      <w:pPr>
        <w:pStyle w:val="Choice"/>
        <w:keepNext/>
        <w:keepLines/>
      </w:pPr>
      <w:r>
        <w:rPr>
          <w:b/>
        </w:rPr>
        <w:t xml:space="preserve">C. </w:t>
      </w:r>
      <w:r>
        <w:t>9.46</w:t>
      </w:r>
    </w:p>
    <w:p>
      <w:pPr>
        <w:pStyle w:val="Choice"/>
        <w:keepNext w:val="0"/>
        <w:keepLines/>
      </w:pPr>
      <w:r>
        <w:rPr>
          <w:b/>
        </w:rPr>
        <w:t xml:space="preserve">D. </w:t>
      </w:r>
      <w:r>
        <w:t>N</w:t>
      </w:r>
    </w:p>
    <w:p>
      <w:pPr>
        <w:pStyle w:val="Question"/>
        <w:keepNext/>
        <w:keepLines/>
      </w:pPr>
      <w:r>
        <w:rPr>
          <w:b/>
        </w:rPr>
        <w:t xml:space="preserve">11. </w:t>
      </w:r>
      <w:r>
        <w:t>3.6 x 8 =</w:t>
      </w:r>
    </w:p>
    <w:p>
      <w:pPr>
        <w:pStyle w:val="Choice"/>
        <w:keepNext/>
        <w:keepLines/>
      </w:pPr>
      <w:r>
        <w:rPr>
          <w:b/>
        </w:rPr>
        <w:t xml:space="preserve">A. </w:t>
      </w:r>
      <w:r>
        <w:t>24.8</w:t>
      </w:r>
    </w:p>
    <w:p>
      <w:pPr>
        <w:pStyle w:val="Choice"/>
        <w:keepNext/>
        <w:keepLines/>
      </w:pPr>
      <w:r>
        <w:rPr>
          <w:b/>
        </w:rPr>
        <w:t xml:space="preserve">B. </w:t>
      </w:r>
      <w:r>
        <w:t>28.8</w:t>
      </w:r>
    </w:p>
    <w:p>
      <w:pPr>
        <w:pStyle w:val="Choice"/>
        <w:keepNext/>
        <w:keepLines/>
      </w:pPr>
      <w:r>
        <w:rPr>
          <w:b/>
        </w:rPr>
        <w:t xml:space="preserve">C. </w:t>
      </w:r>
      <w:r>
        <w:t>32.8</w:t>
      </w:r>
    </w:p>
    <w:p>
      <w:pPr>
        <w:pStyle w:val="Choice"/>
        <w:keepNext w:val="0"/>
        <w:keepLines/>
      </w:pPr>
      <w:r>
        <w:rPr>
          <w:b/>
        </w:rPr>
        <w:t xml:space="preserve">D. </w:t>
      </w:r>
      <w:r>
        <w:t>N</w:t>
      </w:r>
    </w:p>
    <w:p>
      <w:pPr>
        <w:pStyle w:val="Question"/>
        <w:keepNext/>
        <w:keepLines/>
      </w:pPr>
      <w:r>
        <w:rPr>
          <w:b/>
        </w:rPr>
        <w:t xml:space="preserve">12. </w:t>
      </w:r>
      <w:r>
        <w:t>0.48 x 5 =</w:t>
      </w:r>
    </w:p>
    <w:p>
      <w:pPr>
        <w:pStyle w:val="Choice"/>
        <w:keepNext/>
        <w:keepLines/>
      </w:pPr>
      <w:r>
        <w:rPr>
          <w:b/>
        </w:rPr>
        <w:t xml:space="preserve">A. </w:t>
      </w:r>
      <w:r>
        <w:t>0.240</w:t>
      </w:r>
    </w:p>
    <w:p>
      <w:pPr>
        <w:pStyle w:val="Choice"/>
        <w:keepNext/>
        <w:keepLines/>
      </w:pPr>
      <w:r>
        <w:rPr>
          <w:b/>
        </w:rPr>
        <w:t xml:space="preserve">B. </w:t>
      </w:r>
      <w:r>
        <w:t>2.4</w:t>
      </w:r>
    </w:p>
    <w:p>
      <w:pPr>
        <w:pStyle w:val="Choice"/>
        <w:keepNext/>
        <w:keepLines/>
      </w:pPr>
      <w:r>
        <w:rPr>
          <w:b/>
        </w:rPr>
        <w:t xml:space="preserve">C. </w:t>
      </w:r>
      <w:r>
        <w:t>24</w:t>
      </w:r>
    </w:p>
    <w:p>
      <w:pPr>
        <w:pStyle w:val="Choice"/>
        <w:keepNext w:val="0"/>
        <w:keepLines/>
      </w:pPr>
      <w:r>
        <w:rPr>
          <w:b/>
        </w:rPr>
        <w:t xml:space="preserve">D. </w:t>
      </w:r>
      <w:r>
        <w:t>N</w:t>
      </w:r>
    </w:p>
    <w:p>
      <w:pPr>
        <w:pStyle w:val="Question"/>
        <w:keepNext/>
        <w:keepLines/>
      </w:pPr>
      <w:r>
        <w:rPr>
          <w:b/>
        </w:rPr>
        <w:t xml:space="preserve">13. </w:t>
      </w:r>
      <w:r>
        <w:t>7.25 + 0.809 =</w:t>
      </w:r>
    </w:p>
    <w:p>
      <w:pPr>
        <w:pStyle w:val="Choice"/>
        <w:keepNext/>
        <w:keepLines/>
      </w:pPr>
      <w:r>
        <w:rPr>
          <w:b/>
        </w:rPr>
        <w:t xml:space="preserve">A. </w:t>
      </w:r>
      <w:r>
        <w:t>8.059</w:t>
      </w:r>
    </w:p>
    <w:p>
      <w:pPr>
        <w:pStyle w:val="Choice"/>
        <w:keepNext/>
        <w:keepLines/>
      </w:pPr>
      <w:r>
        <w:rPr>
          <w:b/>
        </w:rPr>
        <w:t xml:space="preserve">B. </w:t>
      </w:r>
      <w:r>
        <w:t>8.159</w:t>
      </w:r>
    </w:p>
    <w:p>
      <w:pPr>
        <w:pStyle w:val="Choice"/>
        <w:keepNext/>
        <w:keepLines/>
      </w:pPr>
      <w:r>
        <w:rPr>
          <w:b/>
        </w:rPr>
        <w:t xml:space="preserve">C. </w:t>
      </w:r>
      <w:r>
        <w:t>80.59</w:t>
      </w:r>
    </w:p>
    <w:p>
      <w:pPr>
        <w:pStyle w:val="Choice"/>
        <w:keepNext w:val="0"/>
        <w:keepLines/>
      </w:pPr>
      <w:r>
        <w:rPr>
          <w:b/>
        </w:rPr>
        <w:t xml:space="preserve">D. </w:t>
      </w:r>
      <w:r>
        <w:t>N</w:t>
      </w:r>
    </w:p>
    <w:p>
      <w:pPr>
        <w:pStyle w:val="Question"/>
        <w:keepNext/>
        <w:keepLines/>
      </w:pPr>
      <w:r>
        <w:rPr>
          <w:b/>
        </w:rPr>
        <w:t xml:space="preserve">14. </w:t>
      </w:r>
      <w:r>
        <w:t>20 - 6.875 =</w:t>
      </w:r>
    </w:p>
    <w:p>
      <w:pPr>
        <w:pStyle w:val="Choice"/>
        <w:keepNext/>
        <w:keepLines/>
      </w:pPr>
      <w:r>
        <w:rPr>
          <w:b/>
        </w:rPr>
        <w:t xml:space="preserve">A. </w:t>
      </w:r>
      <w:r>
        <w:t>13.025</w:t>
      </w:r>
    </w:p>
    <w:p>
      <w:pPr>
        <w:pStyle w:val="Choice"/>
        <w:keepNext/>
        <w:keepLines/>
      </w:pPr>
      <w:r>
        <w:rPr>
          <w:b/>
        </w:rPr>
        <w:t xml:space="preserve">B. </w:t>
      </w:r>
      <w:r>
        <w:t>13.125</w:t>
      </w:r>
    </w:p>
    <w:p>
      <w:pPr>
        <w:pStyle w:val="Choice"/>
        <w:keepNext/>
        <w:keepLines/>
      </w:pPr>
      <w:r>
        <w:rPr>
          <w:b/>
        </w:rPr>
        <w:t xml:space="preserve">C. </w:t>
      </w:r>
      <w:r>
        <w:t>14.125</w:t>
      </w:r>
    </w:p>
    <w:p>
      <w:pPr>
        <w:pStyle w:val="Choice"/>
        <w:keepNext w:val="0"/>
        <w:keepLines/>
      </w:pPr>
      <w:r>
        <w:rPr>
          <w:b/>
        </w:rPr>
        <w:t xml:space="preserve">D. </w:t>
      </w:r>
      <w:r>
        <w:t>N</w:t>
      </w:r>
    </w:p>
    <w:p>
      <w:pPr>
        <w:pStyle w:val="Question"/>
        <w:keepNext/>
        <w:keepLines/>
      </w:pPr>
      <w:r>
        <w:rPr>
          <w:b/>
        </w:rPr>
        <w:t xml:space="preserve">15. </w:t>
      </w:r>
      <w:r>
        <w:t>2/5 + 1/5 =</w:t>
      </w:r>
    </w:p>
    <w:p>
      <w:pPr>
        <w:pStyle w:val="Choice"/>
        <w:keepNext/>
        <w:keepLines/>
      </w:pPr>
      <w:r>
        <w:rPr>
          <w:b/>
        </w:rPr>
        <w:t xml:space="preserve">A. </w:t>
      </w:r>
      <w:r>
        <w:t>2/10</w:t>
      </w:r>
    </w:p>
    <w:p>
      <w:pPr>
        <w:pStyle w:val="Choice"/>
        <w:keepNext/>
        <w:keepLines/>
      </w:pPr>
      <w:r>
        <w:rPr>
          <w:b/>
        </w:rPr>
        <w:t xml:space="preserve">B. </w:t>
      </w:r>
      <w:r>
        <w:t>3/5</w:t>
      </w:r>
    </w:p>
    <w:p>
      <w:pPr>
        <w:pStyle w:val="Choice"/>
        <w:keepNext/>
        <w:keepLines/>
      </w:pPr>
      <w:r>
        <w:rPr>
          <w:b/>
        </w:rPr>
        <w:t xml:space="preserve">C. </w:t>
      </w:r>
      <w:r>
        <w:t>3/10</w:t>
      </w:r>
    </w:p>
    <w:p>
      <w:pPr>
        <w:pStyle w:val="Choice"/>
        <w:keepNext w:val="0"/>
        <w:keepLines/>
      </w:pPr>
      <w:r>
        <w:rPr>
          <w:b/>
        </w:rPr>
        <w:t xml:space="preserve">D. </w:t>
      </w:r>
      <w:r>
        <w:t>N</w:t>
      </w:r>
    </w:p>
    <w:p>
      <w:pPr>
        <w:pStyle w:val="Question"/>
        <w:keepNext/>
        <w:keepLines/>
      </w:pPr>
      <w:r>
        <w:rPr>
          <w:b/>
        </w:rPr>
        <w:t xml:space="preserve">16. </w:t>
      </w:r>
      <w:r>
        <w:t>7/8 - 3/8 =</w:t>
      </w:r>
    </w:p>
    <w:p>
      <w:pPr>
        <w:pStyle w:val="Choice"/>
        <w:keepNext/>
        <w:keepLines/>
      </w:pPr>
      <w:r>
        <w:rPr>
          <w:b/>
        </w:rPr>
        <w:t xml:space="preserve">A. </w:t>
      </w:r>
      <w:r>
        <w:t>1/2</w:t>
      </w:r>
    </w:p>
    <w:p>
      <w:pPr>
        <w:pStyle w:val="Choice"/>
        <w:keepNext/>
        <w:keepLines/>
      </w:pPr>
      <w:r>
        <w:rPr>
          <w:b/>
        </w:rPr>
        <w:t xml:space="preserve">B. </w:t>
      </w:r>
      <w:r>
        <w:t>4/16</w:t>
      </w:r>
    </w:p>
    <w:p>
      <w:pPr>
        <w:pStyle w:val="Choice"/>
        <w:keepNext/>
        <w:keepLines/>
      </w:pPr>
      <w:r>
        <w:rPr>
          <w:b/>
        </w:rPr>
        <w:t xml:space="preserve">C. </w:t>
      </w:r>
      <w:r>
        <w:t>5/8</w:t>
      </w:r>
    </w:p>
    <w:p>
      <w:pPr>
        <w:pStyle w:val="Choice"/>
        <w:keepNext w:val="0"/>
        <w:keepLines/>
      </w:pPr>
      <w:r>
        <w:rPr>
          <w:b/>
        </w:rPr>
        <w:t xml:space="preserve">D. </w:t>
      </w:r>
      <w:r>
        <w:t>N</w:t>
      </w:r>
    </w:p>
    <w:p>
      <w:pPr>
        <w:pStyle w:val="Question"/>
        <w:keepNext/>
        <w:keepLines/>
      </w:pPr>
      <w:r>
        <w:rPr>
          <w:b/>
        </w:rPr>
        <w:t xml:space="preserve">17. </w:t>
      </w:r>
      <w:r>
        <w:t>2/3 + 1/6 =</w:t>
      </w:r>
    </w:p>
    <w:p>
      <w:pPr>
        <w:pStyle w:val="Choice"/>
        <w:keepNext/>
        <w:keepLines/>
      </w:pPr>
      <w:r>
        <w:rPr>
          <w:b/>
        </w:rPr>
        <w:t xml:space="preserve">A. </w:t>
      </w:r>
      <w:r>
        <w:t>3/9</w:t>
      </w:r>
    </w:p>
    <w:p>
      <w:pPr>
        <w:pStyle w:val="Choice"/>
        <w:keepNext/>
        <w:keepLines/>
      </w:pPr>
      <w:r>
        <w:rPr>
          <w:b/>
        </w:rPr>
        <w:t xml:space="preserve">B. </w:t>
      </w:r>
      <w:r>
        <w:t>4/6</w:t>
      </w:r>
    </w:p>
    <w:p>
      <w:pPr>
        <w:pStyle w:val="Choice"/>
        <w:keepNext/>
        <w:keepLines/>
      </w:pPr>
      <w:r>
        <w:rPr>
          <w:b/>
        </w:rPr>
        <w:t xml:space="preserve">C. </w:t>
      </w:r>
      <w:r>
        <w:t>5/6</w:t>
      </w:r>
    </w:p>
    <w:p>
      <w:pPr>
        <w:pStyle w:val="Choice"/>
        <w:keepNext w:val="0"/>
        <w:keepLines/>
      </w:pPr>
      <w:r>
        <w:rPr>
          <w:b/>
        </w:rPr>
        <w:t xml:space="preserve">D. </w:t>
      </w:r>
      <w:r>
        <w:t>N</w:t>
      </w:r>
    </w:p>
    <w:p>
      <w:pPr>
        <w:pStyle w:val="Question"/>
        <w:keepNext/>
        <w:keepLines/>
      </w:pPr>
      <w:r>
        <w:rPr>
          <w:b/>
        </w:rPr>
        <w:t xml:space="preserve">18. </w:t>
      </w:r>
      <w:r>
        <w:t>5/6 - 1/4 =</w:t>
      </w:r>
    </w:p>
    <w:p>
      <w:pPr>
        <w:pStyle w:val="Choice"/>
        <w:keepNext/>
        <w:keepLines/>
      </w:pPr>
      <w:r>
        <w:rPr>
          <w:b/>
        </w:rPr>
        <w:t xml:space="preserve">A. </w:t>
      </w:r>
      <w:r>
        <w:t>4/10</w:t>
      </w:r>
    </w:p>
    <w:p>
      <w:pPr>
        <w:pStyle w:val="Choice"/>
        <w:keepNext/>
        <w:keepLines/>
      </w:pPr>
      <w:r>
        <w:rPr>
          <w:b/>
        </w:rPr>
        <w:t xml:space="preserve">B. </w:t>
      </w:r>
      <w:r>
        <w:t>6/12</w:t>
      </w:r>
    </w:p>
    <w:p>
      <w:pPr>
        <w:pStyle w:val="Choice"/>
        <w:keepNext/>
        <w:keepLines/>
      </w:pPr>
      <w:r>
        <w:rPr>
          <w:b/>
        </w:rPr>
        <w:t xml:space="preserve">C. </w:t>
      </w:r>
      <w:r>
        <w:t>7/12</w:t>
      </w:r>
    </w:p>
    <w:p>
      <w:pPr>
        <w:pStyle w:val="Choice"/>
        <w:keepNext w:val="0"/>
        <w:keepLines/>
      </w:pPr>
      <w:r>
        <w:rPr>
          <w:b/>
        </w:rPr>
        <w:t xml:space="preserve">D. </w:t>
      </w:r>
      <w:r>
        <w:t>N</w:t>
      </w:r>
    </w:p>
    <w:p>
      <w:pPr>
        <w:pStyle w:val="Question"/>
        <w:keepNext/>
        <w:keepLines/>
      </w:pPr>
      <w:r>
        <w:rPr>
          <w:b/>
        </w:rPr>
        <w:t xml:space="preserve">19. </w:t>
      </w:r>
      <w:r>
        <w:t>3 x 4/5 =</w:t>
      </w:r>
    </w:p>
    <w:p>
      <w:pPr>
        <w:pStyle w:val="Choice"/>
        <w:keepNext/>
        <w:keepLines/>
      </w:pPr>
      <w:r>
        <w:rPr>
          <w:b/>
        </w:rPr>
        <w:t xml:space="preserve">A. </w:t>
      </w:r>
      <w:r>
        <w:t>7/5</w:t>
      </w:r>
    </w:p>
    <w:p>
      <w:pPr>
        <w:pStyle w:val="Choice"/>
        <w:keepNext/>
        <w:keepLines/>
      </w:pPr>
      <w:r>
        <w:rPr>
          <w:b/>
        </w:rPr>
        <w:t xml:space="preserve">B. </w:t>
      </w:r>
      <w:r>
        <w:t>12/5</w:t>
      </w:r>
    </w:p>
    <w:p>
      <w:pPr>
        <w:pStyle w:val="Choice"/>
        <w:keepNext/>
        <w:keepLines/>
      </w:pPr>
      <w:r>
        <w:rPr>
          <w:b/>
        </w:rPr>
        <w:t xml:space="preserve">C. </w:t>
      </w:r>
      <w:r>
        <w:t>12/15</w:t>
      </w:r>
    </w:p>
    <w:p>
      <w:pPr>
        <w:pStyle w:val="Choice"/>
        <w:keepNext w:val="0"/>
        <w:keepLines/>
      </w:pPr>
      <w:r>
        <w:rPr>
          <w:b/>
        </w:rPr>
        <w:t xml:space="preserve">D. </w:t>
      </w:r>
      <w:r>
        <w:t>N</w:t>
      </w:r>
    </w:p>
    <w:p>
      <w:pPr>
        <w:pStyle w:val="Question"/>
        <w:keepNext/>
        <w:keepLines/>
      </w:pPr>
      <w:r>
        <w:rPr>
          <w:b/>
        </w:rPr>
        <w:t xml:space="preserve">20. </w:t>
      </w:r>
      <w:r>
        <w:t>5 x 2/7 =</w:t>
      </w:r>
    </w:p>
    <w:p>
      <w:pPr>
        <w:pStyle w:val="Choice"/>
        <w:keepNext/>
        <w:keepLines/>
      </w:pPr>
      <w:r>
        <w:rPr>
          <w:b/>
        </w:rPr>
        <w:t xml:space="preserve">A. </w:t>
      </w:r>
      <w:r>
        <w:t>7/10</w:t>
      </w:r>
    </w:p>
    <w:p>
      <w:pPr>
        <w:pStyle w:val="Choice"/>
        <w:keepNext/>
        <w:keepLines/>
      </w:pPr>
      <w:r>
        <w:rPr>
          <w:b/>
        </w:rPr>
        <w:t xml:space="preserve">B. </w:t>
      </w:r>
      <w:r>
        <w:t>10/7</w:t>
      </w:r>
    </w:p>
    <w:p>
      <w:pPr>
        <w:pStyle w:val="Choice"/>
        <w:keepNext/>
        <w:keepLines/>
      </w:pPr>
      <w:r>
        <w:rPr>
          <w:b/>
        </w:rPr>
        <w:t xml:space="preserve">C. </w:t>
      </w:r>
      <w:r>
        <w:t>10/35</w:t>
      </w:r>
    </w:p>
    <w:p>
      <w:pPr>
        <w:pStyle w:val="Choice"/>
        <w:keepNext w:val="0"/>
        <w:keepLines/>
      </w:pPr>
      <w:r>
        <w:rPr>
          <w:b/>
        </w:rPr>
        <w:t xml:space="preserve">D. </w:t>
      </w:r>
      <w:r>
        <w:t>N</w:t>
      </w:r>
    </w:p>
    <w:p>
      <w:pPr>
        <w:pStyle w:val="Question"/>
        <w:keepNext/>
        <w:keepLines/>
      </w:pPr>
      <w:r>
        <w:rPr>
          <w:b/>
        </w:rPr>
        <w:t xml:space="preserve">21. </w:t>
      </w:r>
      <w:r>
        <w:t>1 3/4 + 2 1/2 =</w:t>
      </w:r>
    </w:p>
    <w:p>
      <w:pPr>
        <w:pStyle w:val="Choice"/>
        <w:keepNext/>
        <w:keepLines/>
      </w:pPr>
      <w:r>
        <w:rPr>
          <w:b/>
        </w:rPr>
        <w:t xml:space="preserve">A. </w:t>
      </w:r>
      <w:r>
        <w:t>3 1/4</w:t>
      </w:r>
    </w:p>
    <w:p>
      <w:pPr>
        <w:pStyle w:val="Choice"/>
        <w:keepNext/>
        <w:keepLines/>
      </w:pPr>
      <w:r>
        <w:rPr>
          <w:b/>
        </w:rPr>
        <w:t xml:space="preserve">B. </w:t>
      </w:r>
      <w:r>
        <w:t>4 1/4</w:t>
      </w:r>
    </w:p>
    <w:p>
      <w:pPr>
        <w:pStyle w:val="Choice"/>
        <w:keepNext/>
        <w:keepLines/>
      </w:pPr>
      <w:r>
        <w:rPr>
          <w:b/>
        </w:rPr>
        <w:t xml:space="preserve">C. </w:t>
      </w:r>
      <w:r>
        <w:t>4 3/4</w:t>
      </w:r>
    </w:p>
    <w:p>
      <w:pPr>
        <w:pStyle w:val="Choice"/>
        <w:keepNext w:val="0"/>
        <w:keepLines/>
      </w:pPr>
      <w:r>
        <w:rPr>
          <w:b/>
        </w:rPr>
        <w:t xml:space="preserve">D. </w:t>
      </w:r>
      <w:r>
        <w:t>N</w:t>
      </w:r>
    </w:p>
    <w:p>
      <w:pPr>
        <w:pStyle w:val="Question"/>
        <w:keepNext/>
        <w:keepLines/>
      </w:pPr>
      <w:r>
        <w:rPr>
          <w:b/>
        </w:rPr>
        <w:t xml:space="preserve">22. </w:t>
      </w:r>
      <w:r>
        <w:t>6 1/3 - 2 5/6 =</w:t>
      </w:r>
    </w:p>
    <w:p>
      <w:pPr>
        <w:pStyle w:val="Choice"/>
        <w:keepNext/>
        <w:keepLines/>
      </w:pPr>
      <w:r>
        <w:rPr>
          <w:b/>
        </w:rPr>
        <w:t xml:space="preserve">A. </w:t>
      </w:r>
      <w:r>
        <w:t>3 1/2</w:t>
      </w:r>
    </w:p>
    <w:p>
      <w:pPr>
        <w:pStyle w:val="Choice"/>
        <w:keepNext/>
        <w:keepLines/>
      </w:pPr>
      <w:r>
        <w:rPr>
          <w:b/>
        </w:rPr>
        <w:t xml:space="preserve">B. </w:t>
      </w:r>
      <w:r>
        <w:t>3 2/3</w:t>
      </w:r>
    </w:p>
    <w:p>
      <w:pPr>
        <w:pStyle w:val="Choice"/>
        <w:keepNext/>
        <w:keepLines/>
      </w:pPr>
      <w:r>
        <w:rPr>
          <w:b/>
        </w:rPr>
        <w:t xml:space="preserve">C. </w:t>
      </w:r>
      <w:r>
        <w:t>4 1/2</w:t>
      </w:r>
    </w:p>
    <w:p>
      <w:pPr>
        <w:pStyle w:val="Choice"/>
        <w:keepNext w:val="0"/>
        <w:keepLines/>
      </w:pPr>
      <w:r>
        <w:rPr>
          <w:b/>
        </w:rPr>
        <w:t xml:space="preserve">D. </w:t>
      </w:r>
      <w:r>
        <w:t>N</w:t>
      </w:r>
    </w:p>
    <w:p>
      <w:pPr>
        <w:pStyle w:val="Question"/>
        <w:keepNext/>
        <w:keepLines/>
      </w:pPr>
      <w:r>
        <w:rPr>
          <w:b/>
        </w:rPr>
        <w:t xml:space="preserve">23. </w:t>
      </w:r>
      <w:r>
        <w:t>(18 + 6) / 3 =</w:t>
      </w:r>
    </w:p>
    <w:p>
      <w:pPr>
        <w:pStyle w:val="Choice"/>
        <w:keepNext/>
        <w:keepLines/>
      </w:pPr>
      <w:r>
        <w:rPr>
          <w:b/>
        </w:rPr>
        <w:t xml:space="preserve">A. </w:t>
      </w:r>
      <w:r>
        <w:t>6</w:t>
      </w:r>
    </w:p>
    <w:p>
      <w:pPr>
        <w:pStyle w:val="Choice"/>
        <w:keepNext/>
        <w:keepLines/>
      </w:pPr>
      <w:r>
        <w:rPr>
          <w:b/>
        </w:rPr>
        <w:t xml:space="preserve">B. </w:t>
      </w:r>
      <w:r>
        <w:t>8</w:t>
      </w:r>
    </w:p>
    <w:p>
      <w:pPr>
        <w:pStyle w:val="Choice"/>
        <w:keepNext/>
        <w:keepLines/>
      </w:pPr>
      <w:r>
        <w:rPr>
          <w:b/>
        </w:rPr>
        <w:t xml:space="preserve">C. </w:t>
      </w:r>
      <w:r>
        <w:t>12</w:t>
      </w:r>
    </w:p>
    <w:p>
      <w:pPr>
        <w:pStyle w:val="Choice"/>
        <w:keepNext w:val="0"/>
        <w:keepLines/>
      </w:pPr>
      <w:r>
        <w:rPr>
          <w:b/>
        </w:rPr>
        <w:t xml:space="preserve">D. </w:t>
      </w:r>
      <w:r>
        <w:t>N</w:t>
      </w:r>
    </w:p>
    <w:p>
      <w:pPr>
        <w:pStyle w:val="Question"/>
        <w:keepNext/>
        <w:keepLines/>
      </w:pPr>
      <w:r>
        <w:rPr>
          <w:b/>
        </w:rPr>
        <w:t xml:space="preserve">24. </w:t>
      </w:r>
      <w:r>
        <w:t>7 + 5 x 4 =</w:t>
      </w:r>
    </w:p>
    <w:p>
      <w:pPr>
        <w:pStyle w:val="Choice"/>
        <w:keepNext/>
        <w:keepLines/>
      </w:pPr>
      <w:r>
        <w:rPr>
          <w:b/>
        </w:rPr>
        <w:t xml:space="preserve">A. </w:t>
      </w:r>
      <w:r>
        <w:t>27</w:t>
      </w:r>
    </w:p>
    <w:p>
      <w:pPr>
        <w:pStyle w:val="Choice"/>
        <w:keepNext/>
        <w:keepLines/>
      </w:pPr>
      <w:r>
        <w:rPr>
          <w:b/>
        </w:rPr>
        <w:t xml:space="preserve">B. </w:t>
      </w:r>
      <w:r>
        <w:t>48</w:t>
      </w:r>
    </w:p>
    <w:p>
      <w:pPr>
        <w:pStyle w:val="Choice"/>
        <w:keepNext/>
        <w:keepLines/>
      </w:pPr>
      <w:r>
        <w:rPr>
          <w:b/>
        </w:rPr>
        <w:t xml:space="preserve">C. </w:t>
      </w:r>
      <w:r>
        <w:t>60</w:t>
      </w:r>
    </w:p>
    <w:p>
      <w:pPr>
        <w:pStyle w:val="Choice"/>
        <w:keepNext w:val="0"/>
        <w:keepLines/>
      </w:pPr>
      <w:r>
        <w:rPr>
          <w:b/>
        </w:rPr>
        <w:t xml:space="preserve">D. </w:t>
      </w:r>
      <w:r>
        <w:t>N</w:t>
      </w:r>
    </w:p>
    <w:p>
      <w:pPr>
        <w:pStyle w:val="Question"/>
        <w:keepNext/>
        <w:keepLines/>
      </w:pPr>
      <w:r>
        <w:rPr>
          <w:b/>
        </w:rPr>
        <w:t xml:space="preserve">25. </w:t>
      </w:r>
      <w:r>
        <w:t>9 x (12 - 7) =</w:t>
      </w:r>
    </w:p>
    <w:p>
      <w:pPr>
        <w:pStyle w:val="Choice"/>
        <w:keepNext/>
        <w:keepLines/>
      </w:pPr>
      <w:r>
        <w:rPr>
          <w:b/>
        </w:rPr>
        <w:t xml:space="preserve">A. </w:t>
      </w:r>
      <w:r>
        <w:t>36</w:t>
      </w:r>
    </w:p>
    <w:p>
      <w:pPr>
        <w:pStyle w:val="Choice"/>
        <w:keepNext/>
        <w:keepLines/>
      </w:pPr>
      <w:r>
        <w:rPr>
          <w:b/>
        </w:rPr>
        <w:t xml:space="preserve">B. </w:t>
      </w:r>
      <w:r>
        <w:t>45</w:t>
      </w:r>
    </w:p>
    <w:p>
      <w:pPr>
        <w:pStyle w:val="Choice"/>
        <w:keepNext/>
        <w:keepLines/>
      </w:pPr>
      <w:r>
        <w:rPr>
          <w:b/>
        </w:rPr>
        <w:t xml:space="preserve">C. </w:t>
      </w:r>
      <w:r>
        <w:t>63</w:t>
      </w:r>
    </w:p>
    <w:p>
      <w:pPr>
        <w:pStyle w:val="Choice"/>
        <w:keepNext w:val="0"/>
        <w:keepLines/>
      </w:pPr>
      <w:r>
        <w:rPr>
          <w:b/>
        </w:rPr>
        <w:t xml:space="preserve">D. </w:t>
      </w:r>
      <w:r>
        <w:t>N</w:t>
      </w:r>
    </w:p>
    <w:p>
      <w:pPr>
        <w:pStyle w:val="Question"/>
        <w:keepNext/>
        <w:keepLines/>
      </w:pPr>
      <w:r>
        <w:rPr>
          <w:b/>
        </w:rPr>
        <w:t xml:space="preserve">26. </w:t>
      </w:r>
      <w:r>
        <w:t>3,456 / 9 =</w:t>
      </w:r>
    </w:p>
    <w:p>
      <w:pPr>
        <w:pStyle w:val="Choice"/>
        <w:keepNext/>
        <w:keepLines/>
      </w:pPr>
      <w:r>
        <w:rPr>
          <w:b/>
        </w:rPr>
        <w:t xml:space="preserve">A. </w:t>
      </w:r>
      <w:r>
        <w:t>374</w:t>
      </w:r>
    </w:p>
    <w:p>
      <w:pPr>
        <w:pStyle w:val="Choice"/>
        <w:keepNext/>
        <w:keepLines/>
      </w:pPr>
      <w:r>
        <w:rPr>
          <w:b/>
        </w:rPr>
        <w:t xml:space="preserve">B. </w:t>
      </w:r>
      <w:r>
        <w:t>384</w:t>
      </w:r>
    </w:p>
    <w:p>
      <w:pPr>
        <w:pStyle w:val="Choice"/>
        <w:keepNext/>
        <w:keepLines/>
      </w:pPr>
      <w:r>
        <w:rPr>
          <w:b/>
        </w:rPr>
        <w:t xml:space="preserve">C. </w:t>
      </w:r>
      <w:r>
        <w:t>394</w:t>
      </w:r>
    </w:p>
    <w:p>
      <w:pPr>
        <w:pStyle w:val="Choice"/>
        <w:keepNext w:val="0"/>
        <w:keepLines/>
      </w:pPr>
      <w:r>
        <w:rPr>
          <w:b/>
        </w:rPr>
        <w:t xml:space="preserve">D. </w:t>
      </w:r>
      <w:r>
        <w:t>N</w:t>
      </w:r>
    </w:p>
    <w:p>
      <w:pPr>
        <w:pStyle w:val="Question"/>
        <w:keepNext/>
        <w:keepLines/>
      </w:pPr>
      <w:r>
        <w:rPr>
          <w:b/>
        </w:rPr>
        <w:t xml:space="preserve">27. </w:t>
      </w:r>
      <w:r>
        <w:t>625 x 16 =</w:t>
      </w:r>
    </w:p>
    <w:p>
      <w:pPr>
        <w:pStyle w:val="Choice"/>
        <w:keepNext/>
        <w:keepLines/>
      </w:pPr>
      <w:r>
        <w:rPr>
          <w:b/>
        </w:rPr>
        <w:t xml:space="preserve">A. </w:t>
      </w:r>
      <w:r>
        <w:t>9,000</w:t>
      </w:r>
    </w:p>
    <w:p>
      <w:pPr>
        <w:pStyle w:val="Choice"/>
        <w:keepNext/>
        <w:keepLines/>
      </w:pPr>
      <w:r>
        <w:rPr>
          <w:b/>
        </w:rPr>
        <w:t xml:space="preserve">B. </w:t>
      </w:r>
      <w:r>
        <w:t>10,000</w:t>
      </w:r>
    </w:p>
    <w:p>
      <w:pPr>
        <w:pStyle w:val="Choice"/>
        <w:keepNext/>
        <w:keepLines/>
      </w:pPr>
      <w:r>
        <w:rPr>
          <w:b/>
        </w:rPr>
        <w:t xml:space="preserve">C. </w:t>
      </w:r>
      <w:r>
        <w:t>10,625</w:t>
      </w:r>
    </w:p>
    <w:p>
      <w:pPr>
        <w:pStyle w:val="Choice"/>
        <w:keepNext w:val="0"/>
        <w:keepLines/>
      </w:pPr>
      <w:r>
        <w:rPr>
          <w:b/>
        </w:rPr>
        <w:t xml:space="preserve">D. </w:t>
      </w:r>
      <w:r>
        <w:t>N</w:t>
      </w:r>
    </w:p>
    <w:p>
      <w:pPr>
        <w:pStyle w:val="Question"/>
        <w:keepNext/>
        <w:keepLines/>
      </w:pPr>
      <w:r>
        <w:rPr>
          <w:b/>
        </w:rPr>
        <w:t xml:space="preserve">28. </w:t>
      </w:r>
      <w:r>
        <w:t>14.4 / 6 =</w:t>
      </w:r>
    </w:p>
    <w:p>
      <w:pPr>
        <w:pStyle w:val="Choice"/>
        <w:keepNext/>
        <w:keepLines/>
      </w:pPr>
      <w:r>
        <w:rPr>
          <w:b/>
        </w:rPr>
        <w:t xml:space="preserve">A. </w:t>
      </w:r>
      <w:r>
        <w:t>2.4</w:t>
      </w:r>
    </w:p>
    <w:p>
      <w:pPr>
        <w:pStyle w:val="Choice"/>
        <w:keepNext/>
        <w:keepLines/>
      </w:pPr>
      <w:r>
        <w:rPr>
          <w:b/>
        </w:rPr>
        <w:t xml:space="preserve">B. </w:t>
      </w:r>
      <w:r>
        <w:t>2.6</w:t>
      </w:r>
    </w:p>
    <w:p>
      <w:pPr>
        <w:pStyle w:val="Choice"/>
        <w:keepNext/>
        <w:keepLines/>
      </w:pPr>
      <w:r>
        <w:rPr>
          <w:b/>
        </w:rPr>
        <w:t xml:space="preserve">C. </w:t>
      </w:r>
      <w:r>
        <w:t>8.4</w:t>
      </w:r>
    </w:p>
    <w:p>
      <w:pPr>
        <w:pStyle w:val="Choice"/>
        <w:keepNext w:val="0"/>
        <w:keepLines/>
      </w:pPr>
      <w:r>
        <w:rPr>
          <w:b/>
        </w:rPr>
        <w:t xml:space="preserve">D. </w:t>
      </w:r>
      <w:r>
        <w:t>N</w:t>
      </w:r>
    </w:p>
    <w:p>
      <w:pPr>
        <w:pStyle w:val="Question"/>
        <w:keepNext/>
        <w:keepLines/>
      </w:pPr>
      <w:r>
        <w:rPr>
          <w:b/>
        </w:rPr>
        <w:t xml:space="preserve">29. </w:t>
      </w:r>
      <w:r>
        <w:t>4 2/5 + 3 3/10 =</w:t>
      </w:r>
    </w:p>
    <w:p>
      <w:pPr>
        <w:pStyle w:val="Choice"/>
        <w:keepNext/>
        <w:keepLines/>
      </w:pPr>
      <w:r>
        <w:rPr>
          <w:b/>
        </w:rPr>
        <w:t xml:space="preserve">A. </w:t>
      </w:r>
      <w:r>
        <w:t>7 1/2</w:t>
      </w:r>
    </w:p>
    <w:p>
      <w:pPr>
        <w:pStyle w:val="Choice"/>
        <w:keepNext/>
        <w:keepLines/>
      </w:pPr>
      <w:r>
        <w:rPr>
          <w:b/>
        </w:rPr>
        <w:t xml:space="preserve">B. </w:t>
      </w:r>
      <w:r>
        <w:t>7 7/10</w:t>
      </w:r>
    </w:p>
    <w:p>
      <w:pPr>
        <w:pStyle w:val="Choice"/>
        <w:keepNext/>
        <w:keepLines/>
      </w:pPr>
      <w:r>
        <w:rPr>
          <w:b/>
        </w:rPr>
        <w:t xml:space="preserve">C. </w:t>
      </w:r>
      <w:r>
        <w:t>8 1/5</w:t>
      </w:r>
    </w:p>
    <w:p>
      <w:pPr>
        <w:pStyle w:val="Choice"/>
        <w:keepNext w:val="0"/>
        <w:keepLines/>
      </w:pPr>
      <w:r>
        <w:rPr>
          <w:b/>
        </w:rPr>
        <w:t xml:space="preserve">D. </w:t>
      </w:r>
      <w:r>
        <w:t>N</w:t>
      </w:r>
    </w:p>
    <w:p>
      <w:pPr>
        <w:pStyle w:val="Heading1"/>
        <w:pageBreakBefore/>
      </w:pPr>
      <w:r>
        <w:t>Science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37</w:t>
            </w:r>
          </w:p>
        </w:tc>
        <w:tc>
          <w:tcPr>
            <w:tcW w:type="dxa" w:w="3456"/>
          </w:tcPr>
          <w:p>
            <w:r>
              <w:t>35 minutes</w:t>
            </w:r>
          </w:p>
        </w:tc>
        <w:tc>
          <w:tcPr>
            <w:tcW w:type="dxa" w:w="3456"/>
          </w:tcPr>
          <w:p>
            <w:r>
              <w:t>Pencil and scratch paper</w:t>
            </w:r>
          </w:p>
        </w:tc>
      </w:tr>
    </w:tbl>
    <w:p>
      <w:r>
        <w:rPr>
          <w:b/>
        </w:rPr>
        <w:t xml:space="preserve">Directions: </w:t>
      </w:r>
      <w:r>
        <w:t>Choose the best answer. Use scientific evidence, concepts, and reasoning.</w:t>
      </w:r>
    </w:p>
    <w:p>
      <w:r>
        <w:rPr>
          <w:i/>
        </w:rPr>
        <w:t>Do not begin until the person administering the practice test says to start.</w:t>
      </w:r>
    </w:p>
    <w:p>
      <w:pPr>
        <w:pStyle w:val="Question"/>
        <w:keepNext/>
        <w:keepLines/>
      </w:pPr>
      <w:r>
        <w:rPr>
          <w:b/>
        </w:rPr>
        <w:t xml:space="preserve">1. </w:t>
      </w:r>
      <w:r>
        <w:t>A student wants to test whether sunlight affects bean plant growth. Which variable should be changed?</w:t>
      </w:r>
    </w:p>
    <w:p>
      <w:pPr>
        <w:pStyle w:val="Choice"/>
        <w:keepNext/>
        <w:keepLines/>
      </w:pPr>
      <w:r>
        <w:rPr>
          <w:b/>
        </w:rPr>
        <w:t xml:space="preserve">A. </w:t>
      </w:r>
      <w:r>
        <w:t>Amount of sunlight</w:t>
      </w:r>
    </w:p>
    <w:p>
      <w:pPr>
        <w:pStyle w:val="Choice"/>
        <w:keepNext/>
        <w:keepLines/>
      </w:pPr>
      <w:r>
        <w:rPr>
          <w:b/>
        </w:rPr>
        <w:t xml:space="preserve">B. </w:t>
      </w:r>
      <w:r>
        <w:t>Type of bean seed</w:t>
      </w:r>
    </w:p>
    <w:p>
      <w:pPr>
        <w:pStyle w:val="Choice"/>
        <w:keepNext/>
        <w:keepLines/>
      </w:pPr>
      <w:r>
        <w:rPr>
          <w:b/>
        </w:rPr>
        <w:t xml:space="preserve">C. </w:t>
      </w:r>
      <w:r>
        <w:t>Amount of water</w:t>
      </w:r>
    </w:p>
    <w:p>
      <w:pPr>
        <w:pStyle w:val="Choice"/>
        <w:keepNext w:val="0"/>
        <w:keepLines/>
      </w:pPr>
      <w:r>
        <w:rPr>
          <w:b/>
        </w:rPr>
        <w:t xml:space="preserve">D. </w:t>
      </w:r>
      <w:r>
        <w:t>Size of pot</w:t>
      </w:r>
    </w:p>
    <w:p>
      <w:pPr>
        <w:pStyle w:val="Question"/>
        <w:keepNext/>
        <w:keepLines/>
      </w:pPr>
      <w:r>
        <w:rPr>
          <w:b/>
        </w:rPr>
        <w:t xml:space="preserve">2. </w:t>
      </w:r>
      <w:r>
        <w:t>Why should an experiment be repeated several times?</w:t>
      </w:r>
    </w:p>
    <w:p>
      <w:pPr>
        <w:pStyle w:val="Choice"/>
        <w:keepNext/>
        <w:keepLines/>
      </w:pPr>
      <w:r>
        <w:rPr>
          <w:b/>
        </w:rPr>
        <w:t xml:space="preserve">A. </w:t>
      </w:r>
      <w:r>
        <w:t>To change the question</w:t>
      </w:r>
    </w:p>
    <w:p>
      <w:pPr>
        <w:pStyle w:val="Choice"/>
        <w:keepNext/>
        <w:keepLines/>
      </w:pPr>
      <w:r>
        <w:rPr>
          <w:b/>
        </w:rPr>
        <w:t xml:space="preserve">B. </w:t>
      </w:r>
      <w:r>
        <w:t>To make results more reliable</w:t>
      </w:r>
    </w:p>
    <w:p>
      <w:pPr>
        <w:pStyle w:val="Choice"/>
        <w:keepNext/>
        <w:keepLines/>
      </w:pPr>
      <w:r>
        <w:rPr>
          <w:b/>
        </w:rPr>
        <w:t xml:space="preserve">C. </w:t>
      </w:r>
      <w:r>
        <w:t>To avoid recording data</w:t>
      </w:r>
    </w:p>
    <w:p>
      <w:pPr>
        <w:pStyle w:val="Choice"/>
        <w:keepNext w:val="0"/>
        <w:keepLines/>
      </w:pPr>
      <w:r>
        <w:rPr>
          <w:b/>
        </w:rPr>
        <w:t xml:space="preserve">D. </w:t>
      </w:r>
      <w:r>
        <w:t>To guarantee the prediction is correct</w:t>
      </w:r>
    </w:p>
    <w:p>
      <w:pPr>
        <w:pStyle w:val="Question"/>
        <w:keepNext/>
        <w:keepLines/>
      </w:pPr>
      <w:r>
        <w:rPr>
          <w:b/>
        </w:rPr>
        <w:t xml:space="preserve">3. </w:t>
      </w:r>
      <w:r>
        <w:t>Which tool is best for measuring the volume of water?</w:t>
      </w:r>
    </w:p>
    <w:p>
      <w:pPr>
        <w:pStyle w:val="Choice"/>
        <w:keepNext/>
        <w:keepLines/>
      </w:pPr>
      <w:r>
        <w:rPr>
          <w:b/>
        </w:rPr>
        <w:t xml:space="preserve">A. </w:t>
      </w:r>
      <w:r>
        <w:t>Thermometer</w:t>
      </w:r>
    </w:p>
    <w:p>
      <w:pPr>
        <w:pStyle w:val="Choice"/>
        <w:keepNext/>
        <w:keepLines/>
      </w:pPr>
      <w:r>
        <w:rPr>
          <w:b/>
        </w:rPr>
        <w:t xml:space="preserve">B. </w:t>
      </w:r>
      <w:r>
        <w:t>Balance</w:t>
      </w:r>
    </w:p>
    <w:p>
      <w:pPr>
        <w:pStyle w:val="Choice"/>
        <w:keepNext/>
        <w:keepLines/>
      </w:pPr>
      <w:r>
        <w:rPr>
          <w:b/>
        </w:rPr>
        <w:t xml:space="preserve">C. </w:t>
      </w:r>
      <w:r>
        <w:t>Graduated cylinder</w:t>
      </w:r>
    </w:p>
    <w:p>
      <w:pPr>
        <w:pStyle w:val="Choice"/>
        <w:keepNext w:val="0"/>
        <w:keepLines/>
      </w:pPr>
      <w:r>
        <w:rPr>
          <w:b/>
        </w:rPr>
        <w:t xml:space="preserve">D. </w:t>
      </w:r>
      <w:r>
        <w:t>Meter stick</w:t>
      </w:r>
    </w:p>
    <w:p>
      <w:pPr>
        <w:pStyle w:val="Question"/>
        <w:keepNext/>
        <w:keepLines/>
      </w:pPr>
      <w:r>
        <w:rPr>
          <w:b/>
        </w:rPr>
        <w:t xml:space="preserve">4. </w:t>
      </w:r>
      <w:r>
        <w:t>A plant receives 50 mL of water daily and grows 2 cm in one week. What is an observation?</w:t>
      </w:r>
    </w:p>
    <w:p>
      <w:pPr>
        <w:pStyle w:val="Choice"/>
        <w:keepNext/>
        <w:keepLines/>
      </w:pPr>
      <w:r>
        <w:rPr>
          <w:b/>
        </w:rPr>
        <w:t xml:space="preserve">A. </w:t>
      </w:r>
      <w:r>
        <w:t>The plant likes water.</w:t>
      </w:r>
    </w:p>
    <w:p>
      <w:pPr>
        <w:pStyle w:val="Choice"/>
        <w:keepNext/>
        <w:keepLines/>
      </w:pPr>
      <w:r>
        <w:rPr>
          <w:b/>
        </w:rPr>
        <w:t xml:space="preserve">B. </w:t>
      </w:r>
      <w:r>
        <w:t>The plant will grow forever.</w:t>
      </w:r>
    </w:p>
    <w:p>
      <w:pPr>
        <w:pStyle w:val="Choice"/>
        <w:keepNext/>
        <w:keepLines/>
      </w:pPr>
      <w:r>
        <w:rPr>
          <w:b/>
        </w:rPr>
        <w:t xml:space="preserve">C. </w:t>
      </w:r>
      <w:r>
        <w:t>The plant grew 2 cm.</w:t>
      </w:r>
    </w:p>
    <w:p>
      <w:pPr>
        <w:pStyle w:val="Choice"/>
        <w:keepNext w:val="0"/>
        <w:keepLines/>
      </w:pPr>
      <w:r>
        <w:rPr>
          <w:b/>
        </w:rPr>
        <w:t xml:space="preserve">D. </w:t>
      </w:r>
      <w:r>
        <w:t>Water is the best liquid.</w:t>
      </w:r>
    </w:p>
    <w:p>
      <w:pPr>
        <w:pStyle w:val="Question"/>
        <w:keepNext/>
        <w:keepLines/>
      </w:pPr>
      <w:r>
        <w:rPr>
          <w:b/>
        </w:rPr>
        <w:t xml:space="preserve">5. </w:t>
      </w:r>
      <w:r>
        <w:t>Which graph is usually best for showing temperature changes over seven days?</w:t>
      </w:r>
    </w:p>
    <w:p>
      <w:pPr>
        <w:pStyle w:val="Choice"/>
        <w:keepNext/>
        <w:keepLines/>
      </w:pPr>
      <w:r>
        <w:rPr>
          <w:b/>
        </w:rPr>
        <w:t xml:space="preserve">A. </w:t>
      </w:r>
      <w:r>
        <w:t>Line graph</w:t>
      </w:r>
    </w:p>
    <w:p>
      <w:pPr>
        <w:pStyle w:val="Choice"/>
        <w:keepNext/>
        <w:keepLines/>
      </w:pPr>
      <w:r>
        <w:rPr>
          <w:b/>
        </w:rPr>
        <w:t xml:space="preserve">B. </w:t>
      </w:r>
      <w:r>
        <w:t>Circle graph</w:t>
      </w:r>
    </w:p>
    <w:p>
      <w:pPr>
        <w:pStyle w:val="Choice"/>
        <w:keepNext/>
        <w:keepLines/>
      </w:pPr>
      <w:r>
        <w:rPr>
          <w:b/>
        </w:rPr>
        <w:t xml:space="preserve">C. </w:t>
      </w:r>
      <w:r>
        <w:t>Pictograph only</w:t>
      </w:r>
    </w:p>
    <w:p>
      <w:pPr>
        <w:pStyle w:val="Choice"/>
        <w:keepNext w:val="0"/>
        <w:keepLines/>
      </w:pPr>
      <w:r>
        <w:rPr>
          <w:b/>
        </w:rPr>
        <w:t xml:space="preserve">D. </w:t>
      </w:r>
      <w:r>
        <w:t>Map</w:t>
      </w:r>
    </w:p>
    <w:p>
      <w:pPr>
        <w:pStyle w:val="Question"/>
        <w:keepNext/>
        <w:keepLines/>
      </w:pPr>
      <w:r>
        <w:rPr>
          <w:b/>
        </w:rPr>
        <w:t xml:space="preserve">6. </w:t>
      </w:r>
      <w:r>
        <w:t>Two groups get different results from the same experiment. What should they do first?</w:t>
      </w:r>
    </w:p>
    <w:p>
      <w:pPr>
        <w:pStyle w:val="Choice"/>
        <w:keepNext/>
        <w:keepLines/>
      </w:pPr>
      <w:r>
        <w:rPr>
          <w:b/>
        </w:rPr>
        <w:t xml:space="preserve">A. </w:t>
      </w:r>
      <w:r>
        <w:t>Hide one result</w:t>
      </w:r>
    </w:p>
    <w:p>
      <w:pPr>
        <w:pStyle w:val="Choice"/>
        <w:keepNext/>
        <w:keepLines/>
      </w:pPr>
      <w:r>
        <w:rPr>
          <w:b/>
        </w:rPr>
        <w:t xml:space="preserve">B. </w:t>
      </w:r>
      <w:r>
        <w:t>Compare procedures and measurements</w:t>
      </w:r>
    </w:p>
    <w:p>
      <w:pPr>
        <w:pStyle w:val="Choice"/>
        <w:keepNext/>
        <w:keepLines/>
      </w:pPr>
      <w:r>
        <w:rPr>
          <w:b/>
        </w:rPr>
        <w:t xml:space="preserve">C. </w:t>
      </w:r>
      <w:r>
        <w:t>Choose the result they prefer</w:t>
      </w:r>
    </w:p>
    <w:p>
      <w:pPr>
        <w:pStyle w:val="Choice"/>
        <w:keepNext w:val="0"/>
        <w:keepLines/>
      </w:pPr>
      <w:r>
        <w:rPr>
          <w:b/>
        </w:rPr>
        <w:t xml:space="preserve">D. </w:t>
      </w:r>
      <w:r>
        <w:t>Stop experimenting</w:t>
      </w:r>
    </w:p>
    <w:p>
      <w:pPr>
        <w:pStyle w:val="Question"/>
        <w:keepNext/>
        <w:keepLines/>
      </w:pPr>
      <w:r>
        <w:rPr>
          <w:b/>
        </w:rPr>
        <w:t xml:space="preserve">7. </w:t>
      </w:r>
      <w:r>
        <w:t>Which statement is a testable hypothesis?</w:t>
      </w:r>
    </w:p>
    <w:p>
      <w:pPr>
        <w:pStyle w:val="Choice"/>
        <w:keepNext/>
        <w:keepLines/>
      </w:pPr>
      <w:r>
        <w:rPr>
          <w:b/>
        </w:rPr>
        <w:t xml:space="preserve">A. </w:t>
      </w:r>
      <w:r>
        <w:t>Blue is the prettiest color.</w:t>
      </w:r>
    </w:p>
    <w:p>
      <w:pPr>
        <w:pStyle w:val="Choice"/>
        <w:keepNext/>
        <w:keepLines/>
      </w:pPr>
      <w:r>
        <w:rPr>
          <w:b/>
        </w:rPr>
        <w:t xml:space="preserve">B. </w:t>
      </w:r>
      <w:r>
        <w:t>Plants given more light will grow taller in two weeks.</w:t>
      </w:r>
    </w:p>
    <w:p>
      <w:pPr>
        <w:pStyle w:val="Choice"/>
        <w:keepNext/>
        <w:keepLines/>
      </w:pPr>
      <w:r>
        <w:rPr>
          <w:b/>
        </w:rPr>
        <w:t xml:space="preserve">C. </w:t>
      </w:r>
      <w:r>
        <w:t>Dogs are better than cats.</w:t>
      </w:r>
    </w:p>
    <w:p>
      <w:pPr>
        <w:pStyle w:val="Choice"/>
        <w:keepNext w:val="0"/>
        <w:keepLines/>
      </w:pPr>
      <w:r>
        <w:rPr>
          <w:b/>
        </w:rPr>
        <w:t xml:space="preserve">D. </w:t>
      </w:r>
      <w:r>
        <w:t>Summer is enjoyable.</w:t>
      </w:r>
    </w:p>
    <w:p>
      <w:pPr>
        <w:pStyle w:val="Question"/>
        <w:keepNext/>
        <w:keepLines/>
      </w:pPr>
      <w:r>
        <w:rPr>
          <w:b/>
        </w:rPr>
        <w:t xml:space="preserve">8. </w:t>
      </w:r>
      <w:r>
        <w:t>Which structure carries water from a plant's roots to its leaves?</w:t>
      </w:r>
    </w:p>
    <w:p>
      <w:pPr>
        <w:pStyle w:val="Choice"/>
        <w:keepNext/>
        <w:keepLines/>
      </w:pPr>
      <w:r>
        <w:rPr>
          <w:b/>
        </w:rPr>
        <w:t xml:space="preserve">A. </w:t>
      </w:r>
      <w:r>
        <w:t>Stem</w:t>
      </w:r>
    </w:p>
    <w:p>
      <w:pPr>
        <w:pStyle w:val="Choice"/>
        <w:keepNext/>
        <w:keepLines/>
      </w:pPr>
      <w:r>
        <w:rPr>
          <w:b/>
        </w:rPr>
        <w:t xml:space="preserve">B. </w:t>
      </w:r>
      <w:r>
        <w:t>Flower</w:t>
      </w:r>
    </w:p>
    <w:p>
      <w:pPr>
        <w:pStyle w:val="Choice"/>
        <w:keepNext/>
        <w:keepLines/>
      </w:pPr>
      <w:r>
        <w:rPr>
          <w:b/>
        </w:rPr>
        <w:t xml:space="preserve">C. </w:t>
      </w:r>
      <w:r>
        <w:t>Fruit</w:t>
      </w:r>
    </w:p>
    <w:p>
      <w:pPr>
        <w:pStyle w:val="Choice"/>
        <w:keepNext w:val="0"/>
        <w:keepLines/>
      </w:pPr>
      <w:r>
        <w:rPr>
          <w:b/>
        </w:rPr>
        <w:t xml:space="preserve">D. </w:t>
      </w:r>
      <w:r>
        <w:t>Seed coat</w:t>
      </w:r>
    </w:p>
    <w:p>
      <w:pPr>
        <w:pStyle w:val="Question"/>
        <w:keepNext/>
        <w:keepLines/>
      </w:pPr>
      <w:r>
        <w:rPr>
          <w:b/>
        </w:rPr>
        <w:t xml:space="preserve">9. </w:t>
      </w:r>
      <w:r>
        <w:t>What is the main function of a flower?</w:t>
      </w:r>
    </w:p>
    <w:p>
      <w:pPr>
        <w:pStyle w:val="Choice"/>
        <w:keepNext/>
        <w:keepLines/>
      </w:pPr>
      <w:r>
        <w:rPr>
          <w:b/>
        </w:rPr>
        <w:t xml:space="preserve">A. </w:t>
      </w:r>
      <w:r>
        <w:t>Absorb water</w:t>
      </w:r>
    </w:p>
    <w:p>
      <w:pPr>
        <w:pStyle w:val="Choice"/>
        <w:keepNext/>
        <w:keepLines/>
      </w:pPr>
      <w:r>
        <w:rPr>
          <w:b/>
        </w:rPr>
        <w:t xml:space="preserve">B. </w:t>
      </w:r>
      <w:r>
        <w:t>Make food</w:t>
      </w:r>
    </w:p>
    <w:p>
      <w:pPr>
        <w:pStyle w:val="Choice"/>
        <w:keepNext/>
        <w:keepLines/>
      </w:pPr>
      <w:r>
        <w:rPr>
          <w:b/>
        </w:rPr>
        <w:t xml:space="preserve">C. </w:t>
      </w:r>
      <w:r>
        <w:t>Help the plant reproduce</w:t>
      </w:r>
    </w:p>
    <w:p>
      <w:pPr>
        <w:pStyle w:val="Choice"/>
        <w:keepNext w:val="0"/>
        <w:keepLines/>
      </w:pPr>
      <w:r>
        <w:rPr>
          <w:b/>
        </w:rPr>
        <w:t xml:space="preserve">D. </w:t>
      </w:r>
      <w:r>
        <w:t>Anchor the plant</w:t>
      </w:r>
    </w:p>
    <w:p>
      <w:pPr>
        <w:pStyle w:val="Question"/>
        <w:keepNext/>
        <w:keepLines/>
      </w:pPr>
      <w:r>
        <w:rPr>
          <w:b/>
        </w:rPr>
        <w:t xml:space="preserve">10. </w:t>
      </w:r>
      <w:r>
        <w:t>Which organism is a producer?</w:t>
      </w:r>
    </w:p>
    <w:p>
      <w:pPr>
        <w:pStyle w:val="Choice"/>
        <w:keepNext/>
        <w:keepLines/>
      </w:pPr>
      <w:r>
        <w:rPr>
          <w:b/>
        </w:rPr>
        <w:t xml:space="preserve">A. </w:t>
      </w:r>
      <w:r>
        <w:t>Grass</w:t>
      </w:r>
    </w:p>
    <w:p>
      <w:pPr>
        <w:pStyle w:val="Choice"/>
        <w:keepNext/>
        <w:keepLines/>
      </w:pPr>
      <w:r>
        <w:rPr>
          <w:b/>
        </w:rPr>
        <w:t xml:space="preserve">B. </w:t>
      </w:r>
      <w:r>
        <w:t>Rabbit</w:t>
      </w:r>
    </w:p>
    <w:p>
      <w:pPr>
        <w:pStyle w:val="Choice"/>
        <w:keepNext/>
        <w:keepLines/>
      </w:pPr>
      <w:r>
        <w:rPr>
          <w:b/>
        </w:rPr>
        <w:t xml:space="preserve">C. </w:t>
      </w:r>
      <w:r>
        <w:t>Hawk</w:t>
      </w:r>
    </w:p>
    <w:p>
      <w:pPr>
        <w:pStyle w:val="Choice"/>
        <w:keepNext w:val="0"/>
        <w:keepLines/>
      </w:pPr>
      <w:r>
        <w:rPr>
          <w:b/>
        </w:rPr>
        <w:t xml:space="preserve">D. </w:t>
      </w:r>
      <w:r>
        <w:t>Mushroom</w:t>
      </w:r>
    </w:p>
    <w:p>
      <w:pPr>
        <w:pStyle w:val="Question"/>
        <w:keepNext/>
        <w:keepLines/>
      </w:pPr>
      <w:r>
        <w:rPr>
          <w:b/>
        </w:rPr>
        <w:t xml:space="preserve">11. </w:t>
      </w:r>
      <w:r>
        <w:t>In the food chain grass -&gt; grasshopper -&gt; frog -&gt; snake, what would most likely happen if grasshoppers decreased greatly?</w:t>
      </w:r>
    </w:p>
    <w:p>
      <w:pPr>
        <w:pStyle w:val="Choice"/>
        <w:keepNext/>
        <w:keepLines/>
      </w:pPr>
      <w:r>
        <w:rPr>
          <w:b/>
        </w:rPr>
        <w:t xml:space="preserve">A. </w:t>
      </w:r>
      <w:r>
        <w:t>Frogs would have less food.</w:t>
      </w:r>
    </w:p>
    <w:p>
      <w:pPr>
        <w:pStyle w:val="Choice"/>
        <w:keepNext/>
        <w:keepLines/>
      </w:pPr>
      <w:r>
        <w:rPr>
          <w:b/>
        </w:rPr>
        <w:t xml:space="preserve">B. </w:t>
      </w:r>
      <w:r>
        <w:t>Grass would disappear immediately.</w:t>
      </w:r>
    </w:p>
    <w:p>
      <w:pPr>
        <w:pStyle w:val="Choice"/>
        <w:keepNext/>
        <w:keepLines/>
      </w:pPr>
      <w:r>
        <w:rPr>
          <w:b/>
        </w:rPr>
        <w:t xml:space="preserve">C. </w:t>
      </w:r>
      <w:r>
        <w:t>Snakes would become producers.</w:t>
      </w:r>
    </w:p>
    <w:p>
      <w:pPr>
        <w:pStyle w:val="Choice"/>
        <w:keepNext w:val="0"/>
        <w:keepLines/>
      </w:pPr>
      <w:r>
        <w:rPr>
          <w:b/>
        </w:rPr>
        <w:t xml:space="preserve">D. </w:t>
      </w:r>
      <w:r>
        <w:t>Frogs would eat more grass.</w:t>
      </w:r>
    </w:p>
    <w:p>
      <w:pPr>
        <w:pStyle w:val="Question"/>
        <w:keepNext/>
        <w:keepLines/>
      </w:pPr>
      <w:r>
        <w:rPr>
          <w:b/>
        </w:rPr>
        <w:t xml:space="preserve">12. </w:t>
      </w:r>
      <w:r>
        <w:t>What role do decomposers play in an ecosystem?</w:t>
      </w:r>
    </w:p>
    <w:p>
      <w:pPr>
        <w:pStyle w:val="Choice"/>
        <w:keepNext/>
        <w:keepLines/>
      </w:pPr>
      <w:r>
        <w:rPr>
          <w:b/>
        </w:rPr>
        <w:t xml:space="preserve">A. </w:t>
      </w:r>
      <w:r>
        <w:t>They make sunlight.</w:t>
      </w:r>
    </w:p>
    <w:p>
      <w:pPr>
        <w:pStyle w:val="Choice"/>
        <w:keepNext/>
        <w:keepLines/>
      </w:pPr>
      <w:r>
        <w:rPr>
          <w:b/>
        </w:rPr>
        <w:t xml:space="preserve">B. </w:t>
      </w:r>
      <w:r>
        <w:t>They break down dead matter and recycle nutrients.</w:t>
      </w:r>
    </w:p>
    <w:p>
      <w:pPr>
        <w:pStyle w:val="Choice"/>
        <w:keepNext/>
        <w:keepLines/>
      </w:pPr>
      <w:r>
        <w:rPr>
          <w:b/>
        </w:rPr>
        <w:t xml:space="preserve">C. </w:t>
      </w:r>
      <w:r>
        <w:t>They hunt all producers.</w:t>
      </w:r>
    </w:p>
    <w:p>
      <w:pPr>
        <w:pStyle w:val="Choice"/>
        <w:keepNext w:val="0"/>
        <w:keepLines/>
      </w:pPr>
      <w:r>
        <w:rPr>
          <w:b/>
        </w:rPr>
        <w:t xml:space="preserve">D. </w:t>
      </w:r>
      <w:r>
        <w:t>They stop water from evaporating.</w:t>
      </w:r>
    </w:p>
    <w:p>
      <w:pPr>
        <w:pStyle w:val="Question"/>
        <w:keepNext/>
        <w:keepLines/>
      </w:pPr>
      <w:r>
        <w:rPr>
          <w:b/>
        </w:rPr>
        <w:t xml:space="preserve">13. </w:t>
      </w:r>
      <w:r>
        <w:t>Which trait is inherited rather than learned?</w:t>
      </w:r>
    </w:p>
    <w:p>
      <w:pPr>
        <w:pStyle w:val="Choice"/>
        <w:keepNext/>
        <w:keepLines/>
      </w:pPr>
      <w:r>
        <w:rPr>
          <w:b/>
        </w:rPr>
        <w:t xml:space="preserve">A. </w:t>
      </w:r>
      <w:r>
        <w:t>Knowing how to ride a bicycle</w:t>
      </w:r>
    </w:p>
    <w:p>
      <w:pPr>
        <w:pStyle w:val="Choice"/>
        <w:keepNext/>
        <w:keepLines/>
      </w:pPr>
      <w:r>
        <w:rPr>
          <w:b/>
        </w:rPr>
        <w:t xml:space="preserve">B. </w:t>
      </w:r>
      <w:r>
        <w:t>Having naturally curly hair</w:t>
      </w:r>
    </w:p>
    <w:p>
      <w:pPr>
        <w:pStyle w:val="Choice"/>
        <w:keepNext/>
        <w:keepLines/>
      </w:pPr>
      <w:r>
        <w:rPr>
          <w:b/>
        </w:rPr>
        <w:t xml:space="preserve">C. </w:t>
      </w:r>
      <w:r>
        <w:t>Speaking two languages</w:t>
      </w:r>
    </w:p>
    <w:p>
      <w:pPr>
        <w:pStyle w:val="Choice"/>
        <w:keepNext w:val="0"/>
        <w:keepLines/>
      </w:pPr>
      <w:r>
        <w:rPr>
          <w:b/>
        </w:rPr>
        <w:t xml:space="preserve">D. </w:t>
      </w:r>
      <w:r>
        <w:t>Playing the piano</w:t>
      </w:r>
    </w:p>
    <w:p>
      <w:pPr>
        <w:pStyle w:val="Question"/>
        <w:keepNext/>
        <w:keepLines/>
      </w:pPr>
      <w:r>
        <w:rPr>
          <w:b/>
        </w:rPr>
        <w:t xml:space="preserve">14. </w:t>
      </w:r>
      <w:r>
        <w:t>Why do arctic foxes have thick fur?</w:t>
      </w:r>
    </w:p>
    <w:p>
      <w:pPr>
        <w:pStyle w:val="Choice"/>
        <w:keepNext/>
        <w:keepLines/>
      </w:pPr>
      <w:r>
        <w:rPr>
          <w:b/>
        </w:rPr>
        <w:t xml:space="preserve">A. </w:t>
      </w:r>
      <w:r>
        <w:t>It helps them write tracks.</w:t>
      </w:r>
    </w:p>
    <w:p>
      <w:pPr>
        <w:pStyle w:val="Choice"/>
        <w:keepNext/>
        <w:keepLines/>
      </w:pPr>
      <w:r>
        <w:rPr>
          <w:b/>
        </w:rPr>
        <w:t xml:space="preserve">B. </w:t>
      </w:r>
      <w:r>
        <w:t>It helps them conserve body heat.</w:t>
      </w:r>
    </w:p>
    <w:p>
      <w:pPr>
        <w:pStyle w:val="Choice"/>
        <w:keepNext/>
        <w:keepLines/>
      </w:pPr>
      <w:r>
        <w:rPr>
          <w:b/>
        </w:rPr>
        <w:t xml:space="preserve">C. </w:t>
      </w:r>
      <w:r>
        <w:t>It helps them find plants.</w:t>
      </w:r>
    </w:p>
    <w:p>
      <w:pPr>
        <w:pStyle w:val="Choice"/>
        <w:keepNext w:val="0"/>
        <w:keepLines/>
      </w:pPr>
      <w:r>
        <w:rPr>
          <w:b/>
        </w:rPr>
        <w:t xml:space="preserve">D. </w:t>
      </w:r>
      <w:r>
        <w:t>It makes them move more slowly.</w:t>
      </w:r>
    </w:p>
    <w:p>
      <w:pPr>
        <w:pStyle w:val="Question"/>
        <w:keepNext/>
        <w:keepLines/>
      </w:pPr>
      <w:r>
        <w:rPr>
          <w:b/>
        </w:rPr>
        <w:t xml:space="preserve">15. </w:t>
      </w:r>
      <w:r>
        <w:t>Which body system brings oxygen into the body?</w:t>
      </w:r>
    </w:p>
    <w:p>
      <w:pPr>
        <w:pStyle w:val="Choice"/>
        <w:keepNext/>
        <w:keepLines/>
      </w:pPr>
      <w:r>
        <w:rPr>
          <w:b/>
        </w:rPr>
        <w:t xml:space="preserve">A. </w:t>
      </w:r>
      <w:r>
        <w:t>Digestive</w:t>
      </w:r>
    </w:p>
    <w:p>
      <w:pPr>
        <w:pStyle w:val="Choice"/>
        <w:keepNext/>
        <w:keepLines/>
      </w:pPr>
      <w:r>
        <w:rPr>
          <w:b/>
        </w:rPr>
        <w:t xml:space="preserve">B. </w:t>
      </w:r>
      <w:r>
        <w:t>Respiratory</w:t>
      </w:r>
    </w:p>
    <w:p>
      <w:pPr>
        <w:pStyle w:val="Choice"/>
        <w:keepNext/>
        <w:keepLines/>
      </w:pPr>
      <w:r>
        <w:rPr>
          <w:b/>
        </w:rPr>
        <w:t xml:space="preserve">C. </w:t>
      </w:r>
      <w:r>
        <w:t>Skeletal</w:t>
      </w:r>
    </w:p>
    <w:p>
      <w:pPr>
        <w:pStyle w:val="Choice"/>
        <w:keepNext w:val="0"/>
        <w:keepLines/>
      </w:pPr>
      <w:r>
        <w:rPr>
          <w:b/>
        </w:rPr>
        <w:t xml:space="preserve">D. </w:t>
      </w:r>
      <w:r>
        <w:t>Nervous</w:t>
      </w:r>
    </w:p>
    <w:p>
      <w:pPr>
        <w:pStyle w:val="Question"/>
        <w:keepNext/>
        <w:keepLines/>
      </w:pPr>
      <w:r>
        <w:rPr>
          <w:b/>
        </w:rPr>
        <w:t xml:space="preserve">16. </w:t>
      </w:r>
      <w:r>
        <w:t>What is the main job of the digestive system?</w:t>
      </w:r>
    </w:p>
    <w:p>
      <w:pPr>
        <w:pStyle w:val="Choice"/>
        <w:keepNext/>
        <w:keepLines/>
      </w:pPr>
      <w:r>
        <w:rPr>
          <w:b/>
        </w:rPr>
        <w:t xml:space="preserve">A. </w:t>
      </w:r>
      <w:r>
        <w:t>Break food into usable nutrients</w:t>
      </w:r>
    </w:p>
    <w:p>
      <w:pPr>
        <w:pStyle w:val="Choice"/>
        <w:keepNext/>
        <w:keepLines/>
      </w:pPr>
      <w:r>
        <w:rPr>
          <w:b/>
        </w:rPr>
        <w:t xml:space="preserve">B. </w:t>
      </w:r>
      <w:r>
        <w:t>Move bones</w:t>
      </w:r>
    </w:p>
    <w:p>
      <w:pPr>
        <w:pStyle w:val="Choice"/>
        <w:keepNext/>
        <w:keepLines/>
      </w:pPr>
      <w:r>
        <w:rPr>
          <w:b/>
        </w:rPr>
        <w:t xml:space="preserve">C. </w:t>
      </w:r>
      <w:r>
        <w:t>Send electrical signals</w:t>
      </w:r>
    </w:p>
    <w:p>
      <w:pPr>
        <w:pStyle w:val="Choice"/>
        <w:keepNext w:val="0"/>
        <w:keepLines/>
      </w:pPr>
      <w:r>
        <w:rPr>
          <w:b/>
        </w:rPr>
        <w:t xml:space="preserve">D. </w:t>
      </w:r>
      <w:r>
        <w:t>Protect the brain</w:t>
      </w:r>
    </w:p>
    <w:p>
      <w:pPr>
        <w:pStyle w:val="Question"/>
        <w:keepNext/>
        <w:keepLines/>
      </w:pPr>
      <w:r>
        <w:rPr>
          <w:b/>
        </w:rPr>
        <w:t xml:space="preserve">17. </w:t>
      </w:r>
      <w:r>
        <w:t>Which behavior is an example of an animal responding to seasonal change?</w:t>
      </w:r>
    </w:p>
    <w:p>
      <w:pPr>
        <w:pStyle w:val="Choice"/>
        <w:keepNext/>
        <w:keepLines/>
      </w:pPr>
      <w:r>
        <w:rPr>
          <w:b/>
        </w:rPr>
        <w:t xml:space="preserve">A. </w:t>
      </w:r>
      <w:r>
        <w:t>A bird migrates south in autumn.</w:t>
      </w:r>
    </w:p>
    <w:p>
      <w:pPr>
        <w:pStyle w:val="Choice"/>
        <w:keepNext/>
        <w:keepLines/>
      </w:pPr>
      <w:r>
        <w:rPr>
          <w:b/>
        </w:rPr>
        <w:t xml:space="preserve">B. </w:t>
      </w:r>
      <w:r>
        <w:t>A fish swims around a rock.</w:t>
      </w:r>
    </w:p>
    <w:p>
      <w:pPr>
        <w:pStyle w:val="Choice"/>
        <w:keepNext/>
        <w:keepLines/>
      </w:pPr>
      <w:r>
        <w:rPr>
          <w:b/>
        </w:rPr>
        <w:t xml:space="preserve">C. </w:t>
      </w:r>
      <w:r>
        <w:t>A dog drinks from a bowl.</w:t>
      </w:r>
    </w:p>
    <w:p>
      <w:pPr>
        <w:pStyle w:val="Choice"/>
        <w:keepNext w:val="0"/>
        <w:keepLines/>
      </w:pPr>
      <w:r>
        <w:rPr>
          <w:b/>
        </w:rPr>
        <w:t xml:space="preserve">D. </w:t>
      </w:r>
      <w:r>
        <w:t>A squirrel climbs one tree.</w:t>
      </w:r>
    </w:p>
    <w:p>
      <w:pPr>
        <w:pStyle w:val="Question"/>
        <w:keepNext/>
        <w:keepLines/>
      </w:pPr>
      <w:r>
        <w:rPr>
          <w:b/>
        </w:rPr>
        <w:t xml:space="preserve">18. </w:t>
      </w:r>
      <w:r>
        <w:t>Matter that keeps its own shape and volume is a -</w:t>
      </w:r>
    </w:p>
    <w:p>
      <w:pPr>
        <w:pStyle w:val="Choice"/>
        <w:keepNext/>
        <w:keepLines/>
      </w:pPr>
      <w:r>
        <w:rPr>
          <w:b/>
        </w:rPr>
        <w:t xml:space="preserve">A. </w:t>
      </w:r>
      <w:r>
        <w:t>solid</w:t>
      </w:r>
    </w:p>
    <w:p>
      <w:pPr>
        <w:pStyle w:val="Choice"/>
        <w:keepNext/>
        <w:keepLines/>
      </w:pPr>
      <w:r>
        <w:rPr>
          <w:b/>
        </w:rPr>
        <w:t xml:space="preserve">B. </w:t>
      </w:r>
      <w:r>
        <w:t>liquid</w:t>
      </w:r>
    </w:p>
    <w:p>
      <w:pPr>
        <w:pStyle w:val="Choice"/>
        <w:keepNext/>
        <w:keepLines/>
      </w:pPr>
      <w:r>
        <w:rPr>
          <w:b/>
        </w:rPr>
        <w:t xml:space="preserve">C. </w:t>
      </w:r>
      <w:r>
        <w:t>gas</w:t>
      </w:r>
    </w:p>
    <w:p>
      <w:pPr>
        <w:pStyle w:val="Choice"/>
        <w:keepNext w:val="0"/>
        <w:keepLines/>
      </w:pPr>
      <w:r>
        <w:rPr>
          <w:b/>
        </w:rPr>
        <w:t xml:space="preserve">D. </w:t>
      </w:r>
      <w:r>
        <w:t>solution</w:t>
      </w:r>
    </w:p>
    <w:p>
      <w:pPr>
        <w:pStyle w:val="Question"/>
        <w:keepNext/>
        <w:keepLines/>
      </w:pPr>
      <w:r>
        <w:rPr>
          <w:b/>
        </w:rPr>
        <w:t xml:space="preserve">19. </w:t>
      </w:r>
      <w:r>
        <w:t>When ice melts, it changes from -</w:t>
      </w:r>
    </w:p>
    <w:p>
      <w:pPr>
        <w:pStyle w:val="Choice"/>
        <w:keepNext/>
        <w:keepLines/>
      </w:pPr>
      <w:r>
        <w:rPr>
          <w:b/>
        </w:rPr>
        <w:t xml:space="preserve">A. </w:t>
      </w:r>
      <w:r>
        <w:t>gas to liquid</w:t>
      </w:r>
    </w:p>
    <w:p>
      <w:pPr>
        <w:pStyle w:val="Choice"/>
        <w:keepNext/>
        <w:keepLines/>
      </w:pPr>
      <w:r>
        <w:rPr>
          <w:b/>
        </w:rPr>
        <w:t xml:space="preserve">B. </w:t>
      </w:r>
      <w:r>
        <w:t>solid to liquid</w:t>
      </w:r>
    </w:p>
    <w:p>
      <w:pPr>
        <w:pStyle w:val="Choice"/>
        <w:keepNext/>
        <w:keepLines/>
      </w:pPr>
      <w:r>
        <w:rPr>
          <w:b/>
        </w:rPr>
        <w:t xml:space="preserve">C. </w:t>
      </w:r>
      <w:r>
        <w:t>liquid to solid</w:t>
      </w:r>
    </w:p>
    <w:p>
      <w:pPr>
        <w:pStyle w:val="Choice"/>
        <w:keepNext w:val="0"/>
        <w:keepLines/>
      </w:pPr>
      <w:r>
        <w:rPr>
          <w:b/>
        </w:rPr>
        <w:t xml:space="preserve">D. </w:t>
      </w:r>
      <w:r>
        <w:t>solid to gas only</w:t>
      </w:r>
    </w:p>
    <w:p>
      <w:pPr>
        <w:pStyle w:val="Question"/>
        <w:keepNext/>
        <w:keepLines/>
      </w:pPr>
      <w:r>
        <w:rPr>
          <w:b/>
        </w:rPr>
        <w:t xml:space="preserve">20. </w:t>
      </w:r>
      <w:r>
        <w:t>Which change is reversible?</w:t>
      </w:r>
    </w:p>
    <w:p>
      <w:pPr>
        <w:pStyle w:val="Choice"/>
        <w:keepNext/>
        <w:keepLines/>
      </w:pPr>
      <w:r>
        <w:rPr>
          <w:b/>
        </w:rPr>
        <w:t xml:space="preserve">A. </w:t>
      </w:r>
      <w:r>
        <w:t>Burning paper</w:t>
      </w:r>
    </w:p>
    <w:p>
      <w:pPr>
        <w:pStyle w:val="Choice"/>
        <w:keepNext/>
        <w:keepLines/>
      </w:pPr>
      <w:r>
        <w:rPr>
          <w:b/>
        </w:rPr>
        <w:t xml:space="preserve">B. </w:t>
      </w:r>
      <w:r>
        <w:t>Rusting iron</w:t>
      </w:r>
    </w:p>
    <w:p>
      <w:pPr>
        <w:pStyle w:val="Choice"/>
        <w:keepNext/>
        <w:keepLines/>
      </w:pPr>
      <w:r>
        <w:rPr>
          <w:b/>
        </w:rPr>
        <w:t xml:space="preserve">C. </w:t>
      </w:r>
      <w:r>
        <w:t>Freezing water</w:t>
      </w:r>
    </w:p>
    <w:p>
      <w:pPr>
        <w:pStyle w:val="Choice"/>
        <w:keepNext w:val="0"/>
        <w:keepLines/>
      </w:pPr>
      <w:r>
        <w:rPr>
          <w:b/>
        </w:rPr>
        <w:t xml:space="preserve">D. </w:t>
      </w:r>
      <w:r>
        <w:t>Baking a cake</w:t>
      </w:r>
    </w:p>
    <w:p>
      <w:pPr>
        <w:pStyle w:val="Question"/>
        <w:keepNext/>
        <w:keepLines/>
      </w:pPr>
      <w:r>
        <w:rPr>
          <w:b/>
        </w:rPr>
        <w:t xml:space="preserve">21. </w:t>
      </w:r>
      <w:r>
        <w:t>A metal spoon feels colder than a wooden spoon in the same room because metal -</w:t>
      </w:r>
    </w:p>
    <w:p>
      <w:pPr>
        <w:pStyle w:val="Choice"/>
        <w:keepNext/>
        <w:keepLines/>
      </w:pPr>
      <w:r>
        <w:rPr>
          <w:b/>
        </w:rPr>
        <w:t xml:space="preserve">A. </w:t>
      </w:r>
      <w:r>
        <w:t>has a lower temperature</w:t>
      </w:r>
    </w:p>
    <w:p>
      <w:pPr>
        <w:pStyle w:val="Choice"/>
        <w:keepNext/>
        <w:keepLines/>
      </w:pPr>
      <w:r>
        <w:rPr>
          <w:b/>
        </w:rPr>
        <w:t xml:space="preserve">B. </w:t>
      </w:r>
      <w:r>
        <w:t>conducts heat away from the hand faster</w:t>
      </w:r>
    </w:p>
    <w:p>
      <w:pPr>
        <w:pStyle w:val="Choice"/>
        <w:keepNext/>
        <w:keepLines/>
      </w:pPr>
      <w:r>
        <w:rPr>
          <w:b/>
        </w:rPr>
        <w:t xml:space="preserve">C. </w:t>
      </w:r>
      <w:r>
        <w:t>contains frozen water</w:t>
      </w:r>
    </w:p>
    <w:p>
      <w:pPr>
        <w:pStyle w:val="Choice"/>
        <w:keepNext w:val="0"/>
        <w:keepLines/>
      </w:pPr>
      <w:r>
        <w:rPr>
          <w:b/>
        </w:rPr>
        <w:t xml:space="preserve">D. </w:t>
      </w:r>
      <w:r>
        <w:t>creates cold energy</w:t>
      </w:r>
    </w:p>
    <w:p>
      <w:pPr>
        <w:pStyle w:val="Question"/>
        <w:keepNext/>
        <w:keepLines/>
      </w:pPr>
      <w:r>
        <w:rPr>
          <w:b/>
        </w:rPr>
        <w:t xml:space="preserve">22. </w:t>
      </w:r>
      <w:r>
        <w:t>Which material is the best electrical conductor?</w:t>
      </w:r>
    </w:p>
    <w:p>
      <w:pPr>
        <w:pStyle w:val="Choice"/>
        <w:keepNext/>
        <w:keepLines/>
      </w:pPr>
      <w:r>
        <w:rPr>
          <w:b/>
        </w:rPr>
        <w:t xml:space="preserve">A. </w:t>
      </w:r>
      <w:r>
        <w:t>Copper wire</w:t>
      </w:r>
    </w:p>
    <w:p>
      <w:pPr>
        <w:pStyle w:val="Choice"/>
        <w:keepNext/>
        <w:keepLines/>
      </w:pPr>
      <w:r>
        <w:rPr>
          <w:b/>
        </w:rPr>
        <w:t xml:space="preserve">B. </w:t>
      </w:r>
      <w:r>
        <w:t>Rubber band</w:t>
      </w:r>
    </w:p>
    <w:p>
      <w:pPr>
        <w:pStyle w:val="Choice"/>
        <w:keepNext/>
        <w:keepLines/>
      </w:pPr>
      <w:r>
        <w:rPr>
          <w:b/>
        </w:rPr>
        <w:t xml:space="preserve">C. </w:t>
      </w:r>
      <w:r>
        <w:t>Plastic ruler</w:t>
      </w:r>
    </w:p>
    <w:p>
      <w:pPr>
        <w:pStyle w:val="Choice"/>
        <w:keepNext w:val="0"/>
        <w:keepLines/>
      </w:pPr>
      <w:r>
        <w:rPr>
          <w:b/>
        </w:rPr>
        <w:t xml:space="preserve">D. </w:t>
      </w:r>
      <w:r>
        <w:t>Wooden stick</w:t>
      </w:r>
    </w:p>
    <w:p>
      <w:pPr>
        <w:pStyle w:val="Question"/>
        <w:keepNext/>
        <w:keepLines/>
      </w:pPr>
      <w:r>
        <w:rPr>
          <w:b/>
        </w:rPr>
        <w:t xml:space="preserve">23. </w:t>
      </w:r>
      <w:r>
        <w:t>A bulb lights in a simple circuit only when -</w:t>
      </w:r>
    </w:p>
    <w:p>
      <w:pPr>
        <w:pStyle w:val="Choice"/>
        <w:keepNext/>
        <w:keepLines/>
      </w:pPr>
      <w:r>
        <w:rPr>
          <w:b/>
        </w:rPr>
        <w:t xml:space="preserve">A. </w:t>
      </w:r>
      <w:r>
        <w:t>the circuit is closed</w:t>
      </w:r>
    </w:p>
    <w:p>
      <w:pPr>
        <w:pStyle w:val="Choice"/>
        <w:keepNext/>
        <w:keepLines/>
      </w:pPr>
      <w:r>
        <w:rPr>
          <w:b/>
        </w:rPr>
        <w:t xml:space="preserve">B. </w:t>
      </w:r>
      <w:r>
        <w:t>the wire is cut</w:t>
      </w:r>
    </w:p>
    <w:p>
      <w:pPr>
        <w:pStyle w:val="Choice"/>
        <w:keepNext/>
        <w:keepLines/>
      </w:pPr>
      <w:r>
        <w:rPr>
          <w:b/>
        </w:rPr>
        <w:t xml:space="preserve">C. </w:t>
      </w:r>
      <w:r>
        <w:t>the battery is removed</w:t>
      </w:r>
    </w:p>
    <w:p>
      <w:pPr>
        <w:pStyle w:val="Choice"/>
        <w:keepNext w:val="0"/>
        <w:keepLines/>
      </w:pPr>
      <w:r>
        <w:rPr>
          <w:b/>
        </w:rPr>
        <w:t xml:space="preserve">D. </w:t>
      </w:r>
      <w:r>
        <w:t>the switch is open</w:t>
      </w:r>
    </w:p>
    <w:p>
      <w:pPr>
        <w:pStyle w:val="Question"/>
        <w:keepNext/>
        <w:keepLines/>
      </w:pPr>
      <w:r>
        <w:rPr>
          <w:b/>
        </w:rPr>
        <w:t xml:space="preserve">24. </w:t>
      </w:r>
      <w:r>
        <w:t>Which force pulls objects toward Earth?</w:t>
      </w:r>
    </w:p>
    <w:p>
      <w:pPr>
        <w:pStyle w:val="Choice"/>
        <w:keepNext/>
        <w:keepLines/>
      </w:pPr>
      <w:r>
        <w:rPr>
          <w:b/>
        </w:rPr>
        <w:t xml:space="preserve">A. </w:t>
      </w:r>
      <w:r>
        <w:t>Friction</w:t>
      </w:r>
    </w:p>
    <w:p>
      <w:pPr>
        <w:pStyle w:val="Choice"/>
        <w:keepNext/>
        <w:keepLines/>
      </w:pPr>
      <w:r>
        <w:rPr>
          <w:b/>
        </w:rPr>
        <w:t xml:space="preserve">B. </w:t>
      </w:r>
      <w:r>
        <w:t>Gravity</w:t>
      </w:r>
    </w:p>
    <w:p>
      <w:pPr>
        <w:pStyle w:val="Choice"/>
        <w:keepNext/>
        <w:keepLines/>
      </w:pPr>
      <w:r>
        <w:rPr>
          <w:b/>
        </w:rPr>
        <w:t xml:space="preserve">C. </w:t>
      </w:r>
      <w:r>
        <w:t>Magnetism</w:t>
      </w:r>
    </w:p>
    <w:p>
      <w:pPr>
        <w:pStyle w:val="Choice"/>
        <w:keepNext w:val="0"/>
        <w:keepLines/>
      </w:pPr>
      <w:r>
        <w:rPr>
          <w:b/>
        </w:rPr>
        <w:t xml:space="preserve">D. </w:t>
      </w:r>
      <w:r>
        <w:t>Electric current</w:t>
      </w:r>
    </w:p>
    <w:p>
      <w:pPr>
        <w:pStyle w:val="Question"/>
        <w:keepNext/>
        <w:keepLines/>
      </w:pPr>
      <w:r>
        <w:rPr>
          <w:b/>
        </w:rPr>
        <w:t xml:space="preserve">25. </w:t>
      </w:r>
      <w:r>
        <w:t>Friction usually causes a moving object to -</w:t>
      </w:r>
    </w:p>
    <w:p>
      <w:pPr>
        <w:pStyle w:val="Choice"/>
        <w:keepNext/>
        <w:keepLines/>
      </w:pPr>
      <w:r>
        <w:rPr>
          <w:b/>
        </w:rPr>
        <w:t xml:space="preserve">A. </w:t>
      </w:r>
      <w:r>
        <w:t>speed up forever</w:t>
      </w:r>
    </w:p>
    <w:p>
      <w:pPr>
        <w:pStyle w:val="Choice"/>
        <w:keepNext/>
        <w:keepLines/>
      </w:pPr>
      <w:r>
        <w:rPr>
          <w:b/>
        </w:rPr>
        <w:t xml:space="preserve">B. </w:t>
      </w:r>
      <w:r>
        <w:t>slow down</w:t>
      </w:r>
    </w:p>
    <w:p>
      <w:pPr>
        <w:pStyle w:val="Choice"/>
        <w:keepNext/>
        <w:keepLines/>
      </w:pPr>
      <w:r>
        <w:rPr>
          <w:b/>
        </w:rPr>
        <w:t xml:space="preserve">C. </w:t>
      </w:r>
      <w:r>
        <w:t>lose all mass</w:t>
      </w:r>
    </w:p>
    <w:p>
      <w:pPr>
        <w:pStyle w:val="Choice"/>
        <w:keepNext w:val="0"/>
        <w:keepLines/>
      </w:pPr>
      <w:r>
        <w:rPr>
          <w:b/>
        </w:rPr>
        <w:t xml:space="preserve">D. </w:t>
      </w:r>
      <w:r>
        <w:t>become magnetic</w:t>
      </w:r>
    </w:p>
    <w:p>
      <w:pPr>
        <w:pStyle w:val="Question"/>
        <w:keepNext/>
        <w:keepLines/>
      </w:pPr>
      <w:r>
        <w:rPr>
          <w:b/>
        </w:rPr>
        <w:t xml:space="preserve">26. </w:t>
      </w:r>
      <w:r>
        <w:t>Which change would increase the strength of an electromagnet?</w:t>
      </w:r>
    </w:p>
    <w:p>
      <w:pPr>
        <w:pStyle w:val="Choice"/>
        <w:keepNext/>
        <w:keepLines/>
      </w:pPr>
      <w:r>
        <w:rPr>
          <w:b/>
        </w:rPr>
        <w:t xml:space="preserve">A. </w:t>
      </w:r>
      <w:r>
        <w:t>Remove the battery</w:t>
      </w:r>
    </w:p>
    <w:p>
      <w:pPr>
        <w:pStyle w:val="Choice"/>
        <w:keepNext/>
        <w:keepLines/>
      </w:pPr>
      <w:r>
        <w:rPr>
          <w:b/>
        </w:rPr>
        <w:t xml:space="preserve">B. </w:t>
      </w:r>
      <w:r>
        <w:t>Use fewer wire coils</w:t>
      </w:r>
    </w:p>
    <w:p>
      <w:pPr>
        <w:pStyle w:val="Choice"/>
        <w:keepNext/>
        <w:keepLines/>
      </w:pPr>
      <w:r>
        <w:rPr>
          <w:b/>
        </w:rPr>
        <w:t xml:space="preserve">C. </w:t>
      </w:r>
      <w:r>
        <w:t>Add more wire coils around the nail</w:t>
      </w:r>
    </w:p>
    <w:p>
      <w:pPr>
        <w:pStyle w:val="Choice"/>
        <w:keepNext w:val="0"/>
        <w:keepLines/>
      </w:pPr>
      <w:r>
        <w:rPr>
          <w:b/>
        </w:rPr>
        <w:t xml:space="preserve">D. </w:t>
      </w:r>
      <w:r>
        <w:t>Replace the wire with string</w:t>
      </w:r>
    </w:p>
    <w:p>
      <w:pPr>
        <w:pStyle w:val="Question"/>
        <w:keepNext/>
        <w:keepLines/>
      </w:pPr>
      <w:r>
        <w:rPr>
          <w:b/>
        </w:rPr>
        <w:t xml:space="preserve">27. </w:t>
      </w:r>
      <w:r>
        <w:t>Sound is produced by -</w:t>
      </w:r>
    </w:p>
    <w:p>
      <w:pPr>
        <w:pStyle w:val="Choice"/>
        <w:keepNext/>
        <w:keepLines/>
      </w:pPr>
      <w:r>
        <w:rPr>
          <w:b/>
        </w:rPr>
        <w:t xml:space="preserve">A. </w:t>
      </w:r>
      <w:r>
        <w:t>vibrations</w:t>
      </w:r>
    </w:p>
    <w:p>
      <w:pPr>
        <w:pStyle w:val="Choice"/>
        <w:keepNext/>
        <w:keepLines/>
      </w:pPr>
      <w:r>
        <w:rPr>
          <w:b/>
        </w:rPr>
        <w:t xml:space="preserve">B. </w:t>
      </w:r>
      <w:r>
        <w:t>shadows</w:t>
      </w:r>
    </w:p>
    <w:p>
      <w:pPr>
        <w:pStyle w:val="Choice"/>
        <w:keepNext/>
        <w:keepLines/>
      </w:pPr>
      <w:r>
        <w:rPr>
          <w:b/>
        </w:rPr>
        <w:t xml:space="preserve">C. </w:t>
      </w:r>
      <w:r>
        <w:t>gravity</w:t>
      </w:r>
    </w:p>
    <w:p>
      <w:pPr>
        <w:pStyle w:val="Choice"/>
        <w:keepNext w:val="0"/>
        <w:keepLines/>
      </w:pPr>
      <w:r>
        <w:rPr>
          <w:b/>
        </w:rPr>
        <w:t xml:space="preserve">D. </w:t>
      </w:r>
      <w:r>
        <w:t>evaporation</w:t>
      </w:r>
    </w:p>
    <w:p>
      <w:pPr>
        <w:pStyle w:val="Question"/>
        <w:keepNext/>
        <w:keepLines/>
      </w:pPr>
      <w:r>
        <w:rPr>
          <w:b/>
        </w:rPr>
        <w:t xml:space="preserve">28. </w:t>
      </w:r>
      <w:r>
        <w:t>Which surface would reflect the most light?</w:t>
      </w:r>
    </w:p>
    <w:p>
      <w:pPr>
        <w:pStyle w:val="Choice"/>
        <w:keepNext/>
        <w:keepLines/>
      </w:pPr>
      <w:r>
        <w:rPr>
          <w:b/>
        </w:rPr>
        <w:t xml:space="preserve">A. </w:t>
      </w:r>
      <w:r>
        <w:t>A smooth mirror</w:t>
      </w:r>
    </w:p>
    <w:p>
      <w:pPr>
        <w:pStyle w:val="Choice"/>
        <w:keepNext/>
        <w:keepLines/>
      </w:pPr>
      <w:r>
        <w:rPr>
          <w:b/>
        </w:rPr>
        <w:t xml:space="preserve">B. </w:t>
      </w:r>
      <w:r>
        <w:t>A black cloth</w:t>
      </w:r>
    </w:p>
    <w:p>
      <w:pPr>
        <w:pStyle w:val="Choice"/>
        <w:keepNext/>
        <w:keepLines/>
      </w:pPr>
      <w:r>
        <w:rPr>
          <w:b/>
        </w:rPr>
        <w:t xml:space="preserve">C. </w:t>
      </w:r>
      <w:r>
        <w:t>A rough brick</w:t>
      </w:r>
    </w:p>
    <w:p>
      <w:pPr>
        <w:pStyle w:val="Choice"/>
        <w:keepNext w:val="0"/>
        <w:keepLines/>
      </w:pPr>
      <w:r>
        <w:rPr>
          <w:b/>
        </w:rPr>
        <w:t xml:space="preserve">D. </w:t>
      </w:r>
      <w:r>
        <w:t>A pile of soil</w:t>
      </w:r>
    </w:p>
    <w:p>
      <w:pPr>
        <w:pStyle w:val="Question"/>
        <w:keepNext/>
        <w:keepLines/>
      </w:pPr>
      <w:r>
        <w:rPr>
          <w:b/>
        </w:rPr>
        <w:t xml:space="preserve">29. </w:t>
      </w:r>
      <w:r>
        <w:t>What causes day and night?</w:t>
      </w:r>
    </w:p>
    <w:p>
      <w:pPr>
        <w:pStyle w:val="Choice"/>
        <w:keepNext/>
        <w:keepLines/>
      </w:pPr>
      <w:r>
        <w:rPr>
          <w:b/>
        </w:rPr>
        <w:t xml:space="preserve">A. </w:t>
      </w:r>
      <w:r>
        <w:t>Earth revolves around the Sun.</w:t>
      </w:r>
    </w:p>
    <w:p>
      <w:pPr>
        <w:pStyle w:val="Choice"/>
        <w:keepNext/>
        <w:keepLines/>
      </w:pPr>
      <w:r>
        <w:rPr>
          <w:b/>
        </w:rPr>
        <w:t xml:space="preserve">B. </w:t>
      </w:r>
      <w:r>
        <w:t>Earth rotates on its axis.</w:t>
      </w:r>
    </w:p>
    <w:p>
      <w:pPr>
        <w:pStyle w:val="Choice"/>
        <w:keepNext/>
        <w:keepLines/>
      </w:pPr>
      <w:r>
        <w:rPr>
          <w:b/>
        </w:rPr>
        <w:t xml:space="preserve">C. </w:t>
      </w:r>
      <w:r>
        <w:t>The Moon blocks the Sun each night.</w:t>
      </w:r>
    </w:p>
    <w:p>
      <w:pPr>
        <w:pStyle w:val="Choice"/>
        <w:keepNext w:val="0"/>
        <w:keepLines/>
      </w:pPr>
      <w:r>
        <w:rPr>
          <w:b/>
        </w:rPr>
        <w:t xml:space="preserve">D. </w:t>
      </w:r>
      <w:r>
        <w:t>Clouds cover half of Earth.</w:t>
      </w:r>
    </w:p>
    <w:p>
      <w:pPr>
        <w:pStyle w:val="Question"/>
        <w:keepNext/>
        <w:keepLines/>
      </w:pPr>
      <w:r>
        <w:rPr>
          <w:b/>
        </w:rPr>
        <w:t xml:space="preserve">30. </w:t>
      </w:r>
      <w:r>
        <w:t>About how long does Earth take to orbit the Sun once?</w:t>
      </w:r>
    </w:p>
    <w:p>
      <w:pPr>
        <w:pStyle w:val="Choice"/>
        <w:keepNext/>
        <w:keepLines/>
      </w:pPr>
      <w:r>
        <w:rPr>
          <w:b/>
        </w:rPr>
        <w:t xml:space="preserve">A. </w:t>
      </w:r>
      <w:r>
        <w:t>24 hours</w:t>
      </w:r>
    </w:p>
    <w:p>
      <w:pPr>
        <w:pStyle w:val="Choice"/>
        <w:keepNext/>
        <w:keepLines/>
      </w:pPr>
      <w:r>
        <w:rPr>
          <w:b/>
        </w:rPr>
        <w:t xml:space="preserve">B. </w:t>
      </w:r>
      <w:r>
        <w:t>One month</w:t>
      </w:r>
    </w:p>
    <w:p>
      <w:pPr>
        <w:pStyle w:val="Choice"/>
        <w:keepNext/>
        <w:keepLines/>
      </w:pPr>
      <w:r>
        <w:rPr>
          <w:b/>
        </w:rPr>
        <w:t xml:space="preserve">C. </w:t>
      </w:r>
      <w:r>
        <w:t>One year</w:t>
      </w:r>
    </w:p>
    <w:p>
      <w:pPr>
        <w:pStyle w:val="Choice"/>
        <w:keepNext w:val="0"/>
        <w:keepLines/>
      </w:pPr>
      <w:r>
        <w:rPr>
          <w:b/>
        </w:rPr>
        <w:t xml:space="preserve">D. </w:t>
      </w:r>
      <w:r>
        <w:t>Ten years</w:t>
      </w:r>
    </w:p>
    <w:p>
      <w:pPr>
        <w:pStyle w:val="Question"/>
        <w:keepNext/>
        <w:keepLines/>
      </w:pPr>
      <w:r>
        <w:rPr>
          <w:b/>
        </w:rPr>
        <w:t xml:space="preserve">31. </w:t>
      </w:r>
      <w:r>
        <w:t>Why does the Moon appear to change shape during a month?</w:t>
      </w:r>
    </w:p>
    <w:p>
      <w:pPr>
        <w:pStyle w:val="Choice"/>
        <w:keepNext/>
        <w:keepLines/>
      </w:pPr>
      <w:r>
        <w:rPr>
          <w:b/>
        </w:rPr>
        <w:t xml:space="preserve">A. </w:t>
      </w:r>
      <w:r>
        <w:t>The Moon grows and shrinks.</w:t>
      </w:r>
    </w:p>
    <w:p>
      <w:pPr>
        <w:pStyle w:val="Choice"/>
        <w:keepNext/>
        <w:keepLines/>
      </w:pPr>
      <w:r>
        <w:rPr>
          <w:b/>
        </w:rPr>
        <w:t xml:space="preserve">B. </w:t>
      </w:r>
      <w:r>
        <w:t>We see different portions of its sunlit half.</w:t>
      </w:r>
    </w:p>
    <w:p>
      <w:pPr>
        <w:pStyle w:val="Choice"/>
        <w:keepNext/>
        <w:keepLines/>
      </w:pPr>
      <w:r>
        <w:rPr>
          <w:b/>
        </w:rPr>
        <w:t xml:space="preserve">C. </w:t>
      </w:r>
      <w:r>
        <w:t>Clouds cover exact sections of it.</w:t>
      </w:r>
    </w:p>
    <w:p>
      <w:pPr>
        <w:pStyle w:val="Choice"/>
        <w:keepNext w:val="0"/>
        <w:keepLines/>
      </w:pPr>
      <w:r>
        <w:rPr>
          <w:b/>
        </w:rPr>
        <w:t xml:space="preserve">D. </w:t>
      </w:r>
      <w:r>
        <w:t>Earth's shadow causes every phase.</w:t>
      </w:r>
    </w:p>
    <w:p>
      <w:pPr>
        <w:pStyle w:val="Question"/>
        <w:keepNext/>
        <w:keepLines/>
      </w:pPr>
      <w:r>
        <w:rPr>
          <w:b/>
        </w:rPr>
        <w:t xml:space="preserve">32. </w:t>
      </w:r>
      <w:r>
        <w:t>Which process changes liquid water into water vapor?</w:t>
      </w:r>
    </w:p>
    <w:p>
      <w:pPr>
        <w:pStyle w:val="Choice"/>
        <w:keepNext/>
        <w:keepLines/>
      </w:pPr>
      <w:r>
        <w:rPr>
          <w:b/>
        </w:rPr>
        <w:t xml:space="preserve">A. </w:t>
      </w:r>
      <w:r>
        <w:t>Condensation</w:t>
      </w:r>
    </w:p>
    <w:p>
      <w:pPr>
        <w:pStyle w:val="Choice"/>
        <w:keepNext/>
        <w:keepLines/>
      </w:pPr>
      <w:r>
        <w:rPr>
          <w:b/>
        </w:rPr>
        <w:t xml:space="preserve">B. </w:t>
      </w:r>
      <w:r>
        <w:t>Evaporation</w:t>
      </w:r>
    </w:p>
    <w:p>
      <w:pPr>
        <w:pStyle w:val="Choice"/>
        <w:keepNext/>
        <w:keepLines/>
      </w:pPr>
      <w:r>
        <w:rPr>
          <w:b/>
        </w:rPr>
        <w:t xml:space="preserve">C. </w:t>
      </w:r>
      <w:r>
        <w:t>Freezing</w:t>
      </w:r>
    </w:p>
    <w:p>
      <w:pPr>
        <w:pStyle w:val="Choice"/>
        <w:keepNext w:val="0"/>
        <w:keepLines/>
      </w:pPr>
      <w:r>
        <w:rPr>
          <w:b/>
        </w:rPr>
        <w:t xml:space="preserve">D. </w:t>
      </w:r>
      <w:r>
        <w:t>Precipitation</w:t>
      </w:r>
    </w:p>
    <w:p>
      <w:pPr>
        <w:pStyle w:val="Question"/>
        <w:keepNext/>
        <w:keepLines/>
      </w:pPr>
      <w:r>
        <w:rPr>
          <w:b/>
        </w:rPr>
        <w:t xml:space="preserve">33. </w:t>
      </w:r>
      <w:r>
        <w:t>Clouds form when water vapor cools and -</w:t>
      </w:r>
    </w:p>
    <w:p>
      <w:pPr>
        <w:pStyle w:val="Choice"/>
        <w:keepNext/>
        <w:keepLines/>
      </w:pPr>
      <w:r>
        <w:rPr>
          <w:b/>
        </w:rPr>
        <w:t xml:space="preserve">A. </w:t>
      </w:r>
      <w:r>
        <w:t>condenses</w:t>
      </w:r>
    </w:p>
    <w:p>
      <w:pPr>
        <w:pStyle w:val="Choice"/>
        <w:keepNext/>
        <w:keepLines/>
      </w:pPr>
      <w:r>
        <w:rPr>
          <w:b/>
        </w:rPr>
        <w:t xml:space="preserve">B. </w:t>
      </w:r>
      <w:r>
        <w:t>melts</w:t>
      </w:r>
    </w:p>
    <w:p>
      <w:pPr>
        <w:pStyle w:val="Choice"/>
        <w:keepNext/>
        <w:keepLines/>
      </w:pPr>
      <w:r>
        <w:rPr>
          <w:b/>
        </w:rPr>
        <w:t xml:space="preserve">C. </w:t>
      </w:r>
      <w:r>
        <w:t>freezes underground</w:t>
      </w:r>
    </w:p>
    <w:p>
      <w:pPr>
        <w:pStyle w:val="Choice"/>
        <w:keepNext w:val="0"/>
        <w:keepLines/>
      </w:pPr>
      <w:r>
        <w:rPr>
          <w:b/>
        </w:rPr>
        <w:t xml:space="preserve">D. </w:t>
      </w:r>
      <w:r>
        <w:t>becomes salt</w:t>
      </w:r>
    </w:p>
    <w:p>
      <w:pPr>
        <w:pStyle w:val="Question"/>
        <w:keepNext/>
        <w:keepLines/>
      </w:pPr>
      <w:r>
        <w:rPr>
          <w:b/>
        </w:rPr>
        <w:t xml:space="preserve">34. </w:t>
      </w:r>
      <w:r>
        <w:t>Which instrument measures air temperature?</w:t>
      </w:r>
    </w:p>
    <w:p>
      <w:pPr>
        <w:pStyle w:val="Choice"/>
        <w:keepNext/>
        <w:keepLines/>
      </w:pPr>
      <w:r>
        <w:rPr>
          <w:b/>
        </w:rPr>
        <w:t xml:space="preserve">A. </w:t>
      </w:r>
      <w:r>
        <w:t>Rain gauge</w:t>
      </w:r>
    </w:p>
    <w:p>
      <w:pPr>
        <w:pStyle w:val="Choice"/>
        <w:keepNext/>
        <w:keepLines/>
      </w:pPr>
      <w:r>
        <w:rPr>
          <w:b/>
        </w:rPr>
        <w:t xml:space="preserve">B. </w:t>
      </w:r>
      <w:r>
        <w:t>Thermometer</w:t>
      </w:r>
    </w:p>
    <w:p>
      <w:pPr>
        <w:pStyle w:val="Choice"/>
        <w:keepNext/>
        <w:keepLines/>
      </w:pPr>
      <w:r>
        <w:rPr>
          <w:b/>
        </w:rPr>
        <w:t xml:space="preserve">C. </w:t>
      </w:r>
      <w:r>
        <w:t>Anemometer</w:t>
      </w:r>
    </w:p>
    <w:p>
      <w:pPr>
        <w:pStyle w:val="Choice"/>
        <w:keepNext w:val="0"/>
        <w:keepLines/>
      </w:pPr>
      <w:r>
        <w:rPr>
          <w:b/>
        </w:rPr>
        <w:t xml:space="preserve">D. </w:t>
      </w:r>
      <w:r>
        <w:t>Compass</w:t>
      </w:r>
    </w:p>
    <w:p>
      <w:pPr>
        <w:pStyle w:val="Question"/>
        <w:keepNext/>
        <w:keepLines/>
      </w:pPr>
      <w:r>
        <w:rPr>
          <w:b/>
        </w:rPr>
        <w:t xml:space="preserve">35. </w:t>
      </w:r>
      <w:r>
        <w:t>A sedimentary rock most often forms when -</w:t>
      </w:r>
    </w:p>
    <w:p>
      <w:pPr>
        <w:pStyle w:val="Choice"/>
        <w:keepNext/>
        <w:keepLines/>
      </w:pPr>
      <w:r>
        <w:rPr>
          <w:b/>
        </w:rPr>
        <w:t xml:space="preserve">A. </w:t>
      </w:r>
      <w:r>
        <w:t>magma cools</w:t>
      </w:r>
    </w:p>
    <w:p>
      <w:pPr>
        <w:pStyle w:val="Choice"/>
        <w:keepNext/>
        <w:keepLines/>
      </w:pPr>
      <w:r>
        <w:rPr>
          <w:b/>
        </w:rPr>
        <w:t xml:space="preserve">B. </w:t>
      </w:r>
      <w:r>
        <w:t>layers of sediment are pressed and cemented</w:t>
      </w:r>
    </w:p>
    <w:p>
      <w:pPr>
        <w:pStyle w:val="Choice"/>
        <w:keepNext/>
        <w:keepLines/>
      </w:pPr>
      <w:r>
        <w:rPr>
          <w:b/>
        </w:rPr>
        <w:t xml:space="preserve">C. </w:t>
      </w:r>
      <w:r>
        <w:t>a rock melts completely</w:t>
      </w:r>
    </w:p>
    <w:p>
      <w:pPr>
        <w:pStyle w:val="Choice"/>
        <w:keepNext w:val="0"/>
        <w:keepLines/>
      </w:pPr>
      <w:r>
        <w:rPr>
          <w:b/>
        </w:rPr>
        <w:t xml:space="preserve">D. </w:t>
      </w:r>
      <w:r>
        <w:t>lightning strikes sand</w:t>
      </w:r>
    </w:p>
    <w:p>
      <w:pPr>
        <w:pStyle w:val="Question"/>
        <w:keepNext/>
        <w:keepLines/>
      </w:pPr>
      <w:r>
        <w:rPr>
          <w:b/>
        </w:rPr>
        <w:t xml:space="preserve">36. </w:t>
      </w:r>
      <w:r>
        <w:t>Which process can slowly wear away rock at Earth's surface?</w:t>
      </w:r>
    </w:p>
    <w:p>
      <w:pPr>
        <w:pStyle w:val="Choice"/>
        <w:keepNext/>
        <w:keepLines/>
      </w:pPr>
      <w:r>
        <w:rPr>
          <w:b/>
        </w:rPr>
        <w:t xml:space="preserve">A. </w:t>
      </w:r>
      <w:r>
        <w:t>Erosion</w:t>
      </w:r>
    </w:p>
    <w:p>
      <w:pPr>
        <w:pStyle w:val="Choice"/>
        <w:keepNext/>
        <w:keepLines/>
      </w:pPr>
      <w:r>
        <w:rPr>
          <w:b/>
        </w:rPr>
        <w:t xml:space="preserve">B. </w:t>
      </w:r>
      <w:r>
        <w:t>Condensation</w:t>
      </w:r>
    </w:p>
    <w:p>
      <w:pPr>
        <w:pStyle w:val="Choice"/>
        <w:keepNext/>
        <w:keepLines/>
      </w:pPr>
      <w:r>
        <w:rPr>
          <w:b/>
        </w:rPr>
        <w:t xml:space="preserve">C. </w:t>
      </w:r>
      <w:r>
        <w:t>Magnetism</w:t>
      </w:r>
    </w:p>
    <w:p>
      <w:pPr>
        <w:pStyle w:val="Choice"/>
        <w:keepNext w:val="0"/>
        <w:keepLines/>
      </w:pPr>
      <w:r>
        <w:rPr>
          <w:b/>
        </w:rPr>
        <w:t xml:space="preserve">D. </w:t>
      </w:r>
      <w:r>
        <w:t>Photosynthesis</w:t>
      </w:r>
    </w:p>
    <w:p>
      <w:pPr>
        <w:pStyle w:val="Question"/>
        <w:keepNext/>
        <w:keepLines/>
      </w:pPr>
      <w:r>
        <w:rPr>
          <w:b/>
        </w:rPr>
        <w:t xml:space="preserve">37. </w:t>
      </w:r>
      <w:r>
        <w:t>Fossils are most useful for learning about -</w:t>
      </w:r>
    </w:p>
    <w:p>
      <w:pPr>
        <w:pStyle w:val="Choice"/>
        <w:keepNext/>
        <w:keepLines/>
      </w:pPr>
      <w:r>
        <w:rPr>
          <w:b/>
        </w:rPr>
        <w:t xml:space="preserve">A. </w:t>
      </w:r>
      <w:r>
        <w:t>future weather</w:t>
      </w:r>
    </w:p>
    <w:p>
      <w:pPr>
        <w:pStyle w:val="Choice"/>
        <w:keepNext/>
        <w:keepLines/>
      </w:pPr>
      <w:r>
        <w:rPr>
          <w:b/>
        </w:rPr>
        <w:t xml:space="preserve">B. </w:t>
      </w:r>
      <w:r>
        <w:t>organisms and environments from the past</w:t>
      </w:r>
    </w:p>
    <w:p>
      <w:pPr>
        <w:pStyle w:val="Choice"/>
        <w:keepNext/>
        <w:keepLines/>
      </w:pPr>
      <w:r>
        <w:rPr>
          <w:b/>
        </w:rPr>
        <w:t xml:space="preserve">C. </w:t>
      </w:r>
      <w:r>
        <w:t>the exact age of the Sun</w:t>
      </w:r>
    </w:p>
    <w:p>
      <w:pPr>
        <w:pStyle w:val="Choice"/>
        <w:keepNext w:val="0"/>
        <w:keepLines/>
      </w:pPr>
      <w:r>
        <w:rPr>
          <w:b/>
        </w:rPr>
        <w:t xml:space="preserve">D. </w:t>
      </w:r>
      <w:r>
        <w:t>current traffic patterns</w:t>
      </w:r>
    </w:p>
    <w:p>
      <w:pPr>
        <w:pStyle w:val="Heading1"/>
        <w:pageBreakBefore/>
      </w:pPr>
      <w:r>
        <w:t>Reading - Part 2</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21</w:t>
            </w:r>
          </w:p>
        </w:tc>
        <w:tc>
          <w:tcPr>
            <w:tcW w:type="dxa" w:w="3456"/>
          </w:tcPr>
          <w:p>
            <w:r>
              <w:t>30 minutes</w:t>
            </w:r>
          </w:p>
        </w:tc>
        <w:tc>
          <w:tcPr>
            <w:tcW w:type="dxa" w:w="3456"/>
          </w:tcPr>
          <w:p>
            <w:r>
              <w:t>Pencil and scratch paper</w:t>
            </w:r>
          </w:p>
        </w:tc>
      </w:tr>
    </w:tbl>
    <w:p>
      <w:r>
        <w:rPr>
          <w:b/>
        </w:rPr>
        <w:t xml:space="preserve">Directions: </w:t>
      </w:r>
      <w:r>
        <w:t>Read each passage carefully. Then answer the questions. Some questions require an inference or comparison.</w:t>
      </w:r>
    </w:p>
    <w:p>
      <w:r>
        <w:rPr>
          <w:i/>
        </w:rPr>
        <w:t>Do not begin until the person administering the practice test says to start.</w:t>
      </w:r>
    </w:p>
    <w:p>
      <w:pPr>
        <w:pStyle w:val="Heading2"/>
      </w:pPr>
      <w:r>
        <w:t>The Mapmaker's Mistake</w:t>
      </w:r>
    </w:p>
    <w:p>
      <w:pPr>
        <w:spacing w:line="259" w:lineRule="auto"/>
      </w:pPr>
      <w:r>
        <w:t>In 1846, fourteen-year-old Eli worked in his uncle's print shop. One morning, a merchant ordered fifty maps showing a new road to the river port. Eli carefully copied the route onto a metal plate. He was proud when the first map rolled from the press.</w:t>
        <w:br/>
        <w:br/>
        <w:t>Then he noticed a problem. At a fork in the road, he had drawn the river route bending east instead of west. Travelers following the map could end up miles from the port. Eli's uncle was meeting a customer across town, and the merchant expected the maps that afternoon.</w:t>
        <w:br/>
        <w:br/>
        <w:t>Eli considered hiding the mistake beneath a thick ink mark. Instead, he stopped the press. He melted a small patch of wax onto the plate, recut the correct line, and printed a test sheet. The repair was not perfect, but the route was accurate.</w:t>
        <w:br/>
        <w:br/>
        <w:t>When his uncle returned, Eli showed him the spoiled maps and explained what had happened. His uncle studied the corrected sheet. "Paper can be replaced," he said. "Trust is harder to print twice."</w:t>
        <w:br/>
        <w:br/>
        <w:t>The merchant received the maps one day late. Years afterward, when Eli opened his own shop, the merchant became one of his first customers.</w:t>
      </w:r>
    </w:p>
    <w:p>
      <w:pPr>
        <w:pStyle w:val="Question"/>
        <w:keepNext/>
        <w:keepLines/>
      </w:pPr>
      <w:r>
        <w:rPr>
          <w:b/>
        </w:rPr>
        <w:t xml:space="preserve">23. </w:t>
      </w:r>
      <w:r>
        <w:t>What problem does Eli discover?</w:t>
      </w:r>
    </w:p>
    <w:p>
      <w:pPr>
        <w:pStyle w:val="Choice"/>
        <w:keepNext/>
        <w:keepLines/>
      </w:pPr>
      <w:r>
        <w:rPr>
          <w:b/>
        </w:rPr>
        <w:t xml:space="preserve">A. </w:t>
      </w:r>
      <w:r>
        <w:t>The printing press is broken.</w:t>
      </w:r>
    </w:p>
    <w:p>
      <w:pPr>
        <w:pStyle w:val="Choice"/>
        <w:keepNext/>
        <w:keepLines/>
      </w:pPr>
      <w:r>
        <w:rPr>
          <w:b/>
        </w:rPr>
        <w:t xml:space="preserve">B. </w:t>
      </w:r>
      <w:r>
        <w:t>The maps show a road turning the wrong direction.</w:t>
      </w:r>
    </w:p>
    <w:p>
      <w:pPr>
        <w:pStyle w:val="Choice"/>
        <w:keepNext/>
        <w:keepLines/>
      </w:pPr>
      <w:r>
        <w:rPr>
          <w:b/>
        </w:rPr>
        <w:t xml:space="preserve">C. </w:t>
      </w:r>
      <w:r>
        <w:t>His uncle has lost the order.</w:t>
      </w:r>
    </w:p>
    <w:p>
      <w:pPr>
        <w:pStyle w:val="Choice"/>
        <w:keepNext w:val="0"/>
        <w:keepLines/>
      </w:pPr>
      <w:r>
        <w:rPr>
          <w:b/>
        </w:rPr>
        <w:t xml:space="preserve">D. </w:t>
      </w:r>
      <w:r>
        <w:t>The merchant wants more than fifty maps.</w:t>
      </w:r>
    </w:p>
    <w:p>
      <w:pPr>
        <w:pStyle w:val="Question"/>
        <w:keepNext/>
        <w:keepLines/>
      </w:pPr>
      <w:r>
        <w:rPr>
          <w:b/>
        </w:rPr>
        <w:t xml:space="preserve">24. </w:t>
      </w:r>
      <w:r>
        <w:t>Why does Eli stop the press?</w:t>
      </w:r>
    </w:p>
    <w:p>
      <w:pPr>
        <w:pStyle w:val="Choice"/>
        <w:keepNext/>
        <w:keepLines/>
      </w:pPr>
      <w:r>
        <w:rPr>
          <w:b/>
        </w:rPr>
        <w:t xml:space="preserve">A. </w:t>
      </w:r>
      <w:r>
        <w:t>He wants to leave the shop.</w:t>
      </w:r>
    </w:p>
    <w:p>
      <w:pPr>
        <w:pStyle w:val="Choice"/>
        <w:keepNext/>
        <w:keepLines/>
      </w:pPr>
      <w:r>
        <w:rPr>
          <w:b/>
        </w:rPr>
        <w:t xml:space="preserve">B. </w:t>
      </w:r>
      <w:r>
        <w:t>He needs to wait for more paper.</w:t>
      </w:r>
    </w:p>
    <w:p>
      <w:pPr>
        <w:pStyle w:val="Choice"/>
        <w:keepNext/>
        <w:keepLines/>
      </w:pPr>
      <w:r>
        <w:rPr>
          <w:b/>
        </w:rPr>
        <w:t xml:space="preserve">C. </w:t>
      </w:r>
      <w:r>
        <w:t>He decides accuracy is more important than finishing on time.</w:t>
      </w:r>
    </w:p>
    <w:p>
      <w:pPr>
        <w:pStyle w:val="Choice"/>
        <w:keepNext w:val="0"/>
        <w:keepLines/>
      </w:pPr>
      <w:r>
        <w:rPr>
          <w:b/>
        </w:rPr>
        <w:t xml:space="preserve">D. </w:t>
      </w:r>
      <w:r>
        <w:t>He is afraid of operating the press alone.</w:t>
      </w:r>
    </w:p>
    <w:p>
      <w:pPr>
        <w:pStyle w:val="Question"/>
        <w:keepNext/>
        <w:keepLines/>
      </w:pPr>
      <w:r>
        <w:rPr>
          <w:b/>
        </w:rPr>
        <w:t xml:space="preserve">25. </w:t>
      </w:r>
      <w:r>
        <w:t>What does the uncle mean by 'Trust is harder to print twice'?</w:t>
      </w:r>
    </w:p>
    <w:p>
      <w:pPr>
        <w:pStyle w:val="Choice"/>
        <w:keepNext/>
        <w:keepLines/>
      </w:pPr>
      <w:r>
        <w:rPr>
          <w:b/>
        </w:rPr>
        <w:t xml:space="preserve">A. </w:t>
      </w:r>
      <w:r>
        <w:t>Customers prefer maps with dark ink.</w:t>
      </w:r>
    </w:p>
    <w:p>
      <w:pPr>
        <w:pStyle w:val="Choice"/>
        <w:keepNext/>
        <w:keepLines/>
      </w:pPr>
      <w:r>
        <w:rPr>
          <w:b/>
        </w:rPr>
        <w:t xml:space="preserve">B. </w:t>
      </w:r>
      <w:r>
        <w:t>It is difficult to repair a damaged reputation.</w:t>
      </w:r>
    </w:p>
    <w:p>
      <w:pPr>
        <w:pStyle w:val="Choice"/>
        <w:keepNext/>
        <w:keepLines/>
      </w:pPr>
      <w:r>
        <w:rPr>
          <w:b/>
        </w:rPr>
        <w:t xml:space="preserve">C. </w:t>
      </w:r>
      <w:r>
        <w:t>Printing presses should be used carefully.</w:t>
      </w:r>
    </w:p>
    <w:p>
      <w:pPr>
        <w:pStyle w:val="Choice"/>
        <w:keepNext w:val="0"/>
        <w:keepLines/>
      </w:pPr>
      <w:r>
        <w:rPr>
          <w:b/>
        </w:rPr>
        <w:t xml:space="preserve">D. </w:t>
      </w:r>
      <w:r>
        <w:t>Eli must make two copies of every map.</w:t>
      </w:r>
    </w:p>
    <w:p>
      <w:pPr>
        <w:pStyle w:val="Question"/>
        <w:keepNext/>
        <w:keepLines/>
      </w:pPr>
      <w:r>
        <w:rPr>
          <w:b/>
        </w:rPr>
        <w:t xml:space="preserve">26. </w:t>
      </w:r>
      <w:r>
        <w:t>Which trait best describes Eli?</w:t>
      </w:r>
    </w:p>
    <w:p>
      <w:pPr>
        <w:pStyle w:val="Choice"/>
        <w:keepNext/>
        <w:keepLines/>
      </w:pPr>
      <w:r>
        <w:rPr>
          <w:b/>
        </w:rPr>
        <w:t xml:space="preserve">A. </w:t>
      </w:r>
      <w:r>
        <w:t>Honest</w:t>
      </w:r>
    </w:p>
    <w:p>
      <w:pPr>
        <w:pStyle w:val="Choice"/>
        <w:keepNext/>
        <w:keepLines/>
      </w:pPr>
      <w:r>
        <w:rPr>
          <w:b/>
        </w:rPr>
        <w:t xml:space="preserve">B. </w:t>
      </w:r>
      <w:r>
        <w:t>Impatient</w:t>
      </w:r>
    </w:p>
    <w:p>
      <w:pPr>
        <w:pStyle w:val="Choice"/>
        <w:keepNext/>
        <w:keepLines/>
      </w:pPr>
      <w:r>
        <w:rPr>
          <w:b/>
        </w:rPr>
        <w:t xml:space="preserve">C. </w:t>
      </w:r>
      <w:r>
        <w:t>Careless</w:t>
      </w:r>
    </w:p>
    <w:p>
      <w:pPr>
        <w:pStyle w:val="Choice"/>
        <w:keepNext w:val="0"/>
        <w:keepLines/>
      </w:pPr>
      <w:r>
        <w:rPr>
          <w:b/>
        </w:rPr>
        <w:t xml:space="preserve">D. </w:t>
      </w:r>
      <w:r>
        <w:t>Secretive</w:t>
      </w:r>
    </w:p>
    <w:p>
      <w:pPr>
        <w:pStyle w:val="Question"/>
        <w:keepNext/>
        <w:keepLines/>
      </w:pPr>
      <w:r>
        <w:rPr>
          <w:b/>
        </w:rPr>
        <w:t xml:space="preserve">27. </w:t>
      </w:r>
      <w:r>
        <w:t>Why is the final paragraph important?</w:t>
      </w:r>
    </w:p>
    <w:p>
      <w:pPr>
        <w:pStyle w:val="Choice"/>
        <w:keepNext/>
        <w:keepLines/>
      </w:pPr>
      <w:r>
        <w:rPr>
          <w:b/>
        </w:rPr>
        <w:t xml:space="preserve">A. </w:t>
      </w:r>
      <w:r>
        <w:t>It shows that Eli's honesty helped him later.</w:t>
      </w:r>
    </w:p>
    <w:p>
      <w:pPr>
        <w:pStyle w:val="Choice"/>
        <w:keepNext/>
        <w:keepLines/>
      </w:pPr>
      <w:r>
        <w:rPr>
          <w:b/>
        </w:rPr>
        <w:t xml:space="preserve">B. </w:t>
      </w:r>
      <w:r>
        <w:t>It explains how maps were sold.</w:t>
      </w:r>
    </w:p>
    <w:p>
      <w:pPr>
        <w:pStyle w:val="Choice"/>
        <w:keepNext/>
        <w:keepLines/>
      </w:pPr>
      <w:r>
        <w:rPr>
          <w:b/>
        </w:rPr>
        <w:t xml:space="preserve">C. </w:t>
      </w:r>
      <w:r>
        <w:t>It proves the merchant forgot the delay.</w:t>
      </w:r>
    </w:p>
    <w:p>
      <w:pPr>
        <w:pStyle w:val="Choice"/>
        <w:keepNext w:val="0"/>
        <w:keepLines/>
      </w:pPr>
      <w:r>
        <w:rPr>
          <w:b/>
        </w:rPr>
        <w:t xml:space="preserve">D. </w:t>
      </w:r>
      <w:r>
        <w:t>It shows that Eli stopped making maps.</w:t>
      </w:r>
    </w:p>
    <w:p>
      <w:pPr>
        <w:pStyle w:val="Question"/>
        <w:keepNext/>
        <w:keepLines/>
      </w:pPr>
      <w:r>
        <w:rPr>
          <w:b/>
        </w:rPr>
        <w:t xml:space="preserve">28. </w:t>
      </w:r>
      <w:r>
        <w:t>Which theme is best supported by the passage?</w:t>
      </w:r>
    </w:p>
    <w:p>
      <w:pPr>
        <w:pStyle w:val="Choice"/>
        <w:keepNext/>
        <w:keepLines/>
      </w:pPr>
      <w:r>
        <w:rPr>
          <w:b/>
        </w:rPr>
        <w:t xml:space="preserve">A. </w:t>
      </w:r>
      <w:r>
        <w:t>Speed is more important than quality.</w:t>
      </w:r>
    </w:p>
    <w:p>
      <w:pPr>
        <w:pStyle w:val="Choice"/>
        <w:keepNext/>
        <w:keepLines/>
      </w:pPr>
      <w:r>
        <w:rPr>
          <w:b/>
        </w:rPr>
        <w:t xml:space="preserve">B. </w:t>
      </w:r>
      <w:r>
        <w:t>Honesty can build lasting trust.</w:t>
      </w:r>
    </w:p>
    <w:p>
      <w:pPr>
        <w:pStyle w:val="Choice"/>
        <w:keepNext/>
        <w:keepLines/>
      </w:pPr>
      <w:r>
        <w:rPr>
          <w:b/>
        </w:rPr>
        <w:t xml:space="preserve">C. </w:t>
      </w:r>
      <w:r>
        <w:t>Young people should avoid difficult work.</w:t>
      </w:r>
    </w:p>
    <w:p>
      <w:pPr>
        <w:pStyle w:val="Choice"/>
        <w:keepNext w:val="0"/>
        <w:keepLines/>
      </w:pPr>
      <w:r>
        <w:rPr>
          <w:b/>
        </w:rPr>
        <w:t xml:space="preserve">D. </w:t>
      </w:r>
      <w:r>
        <w:t>Mistakes cannot be corrected.</w:t>
      </w:r>
    </w:p>
    <w:p>
      <w:pPr>
        <w:pStyle w:val="Heading2"/>
      </w:pPr>
      <w:r>
        <w:t>Bats at Work</w:t>
      </w:r>
    </w:p>
    <w:p>
      <w:pPr>
        <w:spacing w:line="259" w:lineRule="auto"/>
      </w:pPr>
      <w:r>
        <w:t>Bats are sometimes described as frightening, but they perform valuable jobs in many ecosystems. Most bat species eat insects, fruit, or nectar rather than blood.</w:t>
        <w:br/>
        <w:br/>
        <w:t>An insect-eating bat can capture hundreds of insects in a single hour. By feeding on moths and beetles, bats may reduce the number of pests that damage crops. Fruit-eating bats spread seeds when they carry fruit or release seeds in new places. Nectar-feeding bats pollinate flowers as pollen sticks to their fur.</w:t>
        <w:br/>
        <w:br/>
        <w:t>Bats also help scientists understand environmental change. Because many bats live a long time and depend on healthy habitats, sudden declines in bat populations can warn researchers that an ecosystem is under stress.</w:t>
        <w:br/>
        <w:br/>
        <w:t>Unfortunately, bats face threats from habitat loss, pesticides, wind turbines, and disease. People can help by protecting caves, leaving dead trees standing when safe, reducing pesticide use, and installing bat houses in suitable locations.</w:t>
      </w:r>
    </w:p>
    <w:p>
      <w:pPr>
        <w:pStyle w:val="Question"/>
        <w:keepNext/>
        <w:keepLines/>
      </w:pPr>
      <w:r>
        <w:rPr>
          <w:b/>
        </w:rPr>
        <w:t xml:space="preserve">29. </w:t>
      </w:r>
      <w:r>
        <w:t>What is the main idea?</w:t>
      </w:r>
    </w:p>
    <w:p>
      <w:pPr>
        <w:pStyle w:val="Choice"/>
        <w:keepNext/>
        <w:keepLines/>
      </w:pPr>
      <w:r>
        <w:rPr>
          <w:b/>
        </w:rPr>
        <w:t xml:space="preserve">A. </w:t>
      </w:r>
      <w:r>
        <w:t>All bats drink blood.</w:t>
      </w:r>
    </w:p>
    <w:p>
      <w:pPr>
        <w:pStyle w:val="Choice"/>
        <w:keepNext/>
        <w:keepLines/>
      </w:pPr>
      <w:r>
        <w:rPr>
          <w:b/>
        </w:rPr>
        <w:t xml:space="preserve">B. </w:t>
      </w:r>
      <w:r>
        <w:t>Bats provide several benefits but also face threats.</w:t>
      </w:r>
    </w:p>
    <w:p>
      <w:pPr>
        <w:pStyle w:val="Choice"/>
        <w:keepNext/>
        <w:keepLines/>
      </w:pPr>
      <w:r>
        <w:rPr>
          <w:b/>
        </w:rPr>
        <w:t xml:space="preserve">C. </w:t>
      </w:r>
      <w:r>
        <w:t>Bats are the largest flying animals.</w:t>
      </w:r>
    </w:p>
    <w:p>
      <w:pPr>
        <w:pStyle w:val="Choice"/>
        <w:keepNext w:val="0"/>
        <w:keepLines/>
      </w:pPr>
      <w:r>
        <w:rPr>
          <w:b/>
        </w:rPr>
        <w:t xml:space="preserve">D. </w:t>
      </w:r>
      <w:r>
        <w:t>People should keep bats as pets.</w:t>
      </w:r>
    </w:p>
    <w:p>
      <w:pPr>
        <w:pStyle w:val="Question"/>
        <w:keepNext/>
        <w:keepLines/>
      </w:pPr>
      <w:r>
        <w:rPr>
          <w:b/>
        </w:rPr>
        <w:t xml:space="preserve">30. </w:t>
      </w:r>
      <w:r>
        <w:t>How can fruit-eating bats help forests?</w:t>
      </w:r>
    </w:p>
    <w:p>
      <w:pPr>
        <w:pStyle w:val="Choice"/>
        <w:keepNext/>
        <w:keepLines/>
      </w:pPr>
      <w:r>
        <w:rPr>
          <w:b/>
        </w:rPr>
        <w:t xml:space="preserve">A. </w:t>
      </w:r>
      <w:r>
        <w:t>They dig holes for roots.</w:t>
      </w:r>
    </w:p>
    <w:p>
      <w:pPr>
        <w:pStyle w:val="Choice"/>
        <w:keepNext/>
        <w:keepLines/>
      </w:pPr>
      <w:r>
        <w:rPr>
          <w:b/>
        </w:rPr>
        <w:t xml:space="preserve">B. </w:t>
      </w:r>
      <w:r>
        <w:t>They spread seeds to new places.</w:t>
      </w:r>
    </w:p>
    <w:p>
      <w:pPr>
        <w:pStyle w:val="Choice"/>
        <w:keepNext/>
        <w:keepLines/>
      </w:pPr>
      <w:r>
        <w:rPr>
          <w:b/>
        </w:rPr>
        <w:t xml:space="preserve">C. </w:t>
      </w:r>
      <w:r>
        <w:t>They remove dead trees.</w:t>
      </w:r>
    </w:p>
    <w:p>
      <w:pPr>
        <w:pStyle w:val="Choice"/>
        <w:keepNext w:val="0"/>
        <w:keepLines/>
      </w:pPr>
      <w:r>
        <w:rPr>
          <w:b/>
        </w:rPr>
        <w:t xml:space="preserve">D. </w:t>
      </w:r>
      <w:r>
        <w:t>They keep flowers warm.</w:t>
      </w:r>
    </w:p>
    <w:p>
      <w:pPr>
        <w:pStyle w:val="Question"/>
        <w:keepNext/>
        <w:keepLines/>
      </w:pPr>
      <w:r>
        <w:rPr>
          <w:b/>
        </w:rPr>
        <w:t xml:space="preserve">31. </w:t>
      </w:r>
      <w:r>
        <w:t>Why can bat declines warn scientists about an ecosystem?</w:t>
      </w:r>
    </w:p>
    <w:p>
      <w:pPr>
        <w:pStyle w:val="Choice"/>
        <w:keepNext/>
        <w:keepLines/>
      </w:pPr>
      <w:r>
        <w:rPr>
          <w:b/>
        </w:rPr>
        <w:t xml:space="preserve">A. </w:t>
      </w:r>
      <w:r>
        <w:t>Bats depend on healthy habitats.</w:t>
      </w:r>
    </w:p>
    <w:p>
      <w:pPr>
        <w:pStyle w:val="Choice"/>
        <w:keepNext/>
        <w:keepLines/>
      </w:pPr>
      <w:r>
        <w:rPr>
          <w:b/>
        </w:rPr>
        <w:t xml:space="preserve">B. </w:t>
      </w:r>
      <w:r>
        <w:t>Bats count other animals.</w:t>
      </w:r>
    </w:p>
    <w:p>
      <w:pPr>
        <w:pStyle w:val="Choice"/>
        <w:keepNext/>
        <w:keepLines/>
      </w:pPr>
      <w:r>
        <w:rPr>
          <w:b/>
        </w:rPr>
        <w:t xml:space="preserve">C. </w:t>
      </w:r>
      <w:r>
        <w:t>Bats always move before storms.</w:t>
      </w:r>
    </w:p>
    <w:p>
      <w:pPr>
        <w:pStyle w:val="Choice"/>
        <w:keepNext w:val="0"/>
        <w:keepLines/>
      </w:pPr>
      <w:r>
        <w:rPr>
          <w:b/>
        </w:rPr>
        <w:t xml:space="preserve">D. </w:t>
      </w:r>
      <w:r>
        <w:t>Bats build nests near laboratories.</w:t>
      </w:r>
    </w:p>
    <w:p>
      <w:pPr>
        <w:pStyle w:val="Question"/>
        <w:keepNext/>
        <w:keepLines/>
      </w:pPr>
      <w:r>
        <w:rPr>
          <w:b/>
        </w:rPr>
        <w:t xml:space="preserve">32. </w:t>
      </w:r>
      <w:r>
        <w:t>Which action would most directly protect a bat's shelter?</w:t>
      </w:r>
    </w:p>
    <w:p>
      <w:pPr>
        <w:pStyle w:val="Choice"/>
        <w:keepNext/>
        <w:keepLines/>
      </w:pPr>
      <w:r>
        <w:rPr>
          <w:b/>
        </w:rPr>
        <w:t xml:space="preserve">A. </w:t>
      </w:r>
      <w:r>
        <w:t>Planting wheat</w:t>
      </w:r>
    </w:p>
    <w:p>
      <w:pPr>
        <w:pStyle w:val="Choice"/>
        <w:keepNext/>
        <w:keepLines/>
      </w:pPr>
      <w:r>
        <w:rPr>
          <w:b/>
        </w:rPr>
        <w:t xml:space="preserve">B. </w:t>
      </w:r>
      <w:r>
        <w:t>Protecting caves</w:t>
      </w:r>
    </w:p>
    <w:p>
      <w:pPr>
        <w:pStyle w:val="Choice"/>
        <w:keepNext/>
        <w:keepLines/>
      </w:pPr>
      <w:r>
        <w:rPr>
          <w:b/>
        </w:rPr>
        <w:t xml:space="preserve">C. </w:t>
      </w:r>
      <w:r>
        <w:t>Removing all insects</w:t>
      </w:r>
    </w:p>
    <w:p>
      <w:pPr>
        <w:pStyle w:val="Choice"/>
        <w:keepNext w:val="0"/>
        <w:keepLines/>
      </w:pPr>
      <w:r>
        <w:rPr>
          <w:b/>
        </w:rPr>
        <w:t xml:space="preserve">D. </w:t>
      </w:r>
      <w:r>
        <w:t>Increasing outdoor lights</w:t>
      </w:r>
    </w:p>
    <w:p>
      <w:pPr>
        <w:pStyle w:val="Question"/>
        <w:keepNext/>
        <w:keepLines/>
      </w:pPr>
      <w:r>
        <w:rPr>
          <w:b/>
        </w:rPr>
        <w:t xml:space="preserve">33. </w:t>
      </w:r>
      <w:r>
        <w:t>Which statement is supported by the passage?</w:t>
      </w:r>
    </w:p>
    <w:p>
      <w:pPr>
        <w:pStyle w:val="Choice"/>
        <w:keepNext/>
        <w:keepLines/>
      </w:pPr>
      <w:r>
        <w:rPr>
          <w:b/>
        </w:rPr>
        <w:t xml:space="preserve">A. </w:t>
      </w:r>
      <w:r>
        <w:t>Every bat species eats insects.</w:t>
      </w:r>
    </w:p>
    <w:p>
      <w:pPr>
        <w:pStyle w:val="Choice"/>
        <w:keepNext/>
        <w:keepLines/>
      </w:pPr>
      <w:r>
        <w:rPr>
          <w:b/>
        </w:rPr>
        <w:t xml:space="preserve">B. </w:t>
      </w:r>
      <w:r>
        <w:t>Bats can assist farming by eating crop pests.</w:t>
      </w:r>
    </w:p>
    <w:p>
      <w:pPr>
        <w:pStyle w:val="Choice"/>
        <w:keepNext/>
        <w:keepLines/>
      </w:pPr>
      <w:r>
        <w:rPr>
          <w:b/>
        </w:rPr>
        <w:t xml:space="preserve">C. </w:t>
      </w:r>
      <w:r>
        <w:t>Wind turbines provide ideal bat homes.</w:t>
      </w:r>
    </w:p>
    <w:p>
      <w:pPr>
        <w:pStyle w:val="Choice"/>
        <w:keepNext w:val="0"/>
        <w:keepLines/>
      </w:pPr>
      <w:r>
        <w:rPr>
          <w:b/>
        </w:rPr>
        <w:t xml:space="preserve">D. </w:t>
      </w:r>
      <w:r>
        <w:t>Bats live only in forests.</w:t>
      </w:r>
    </w:p>
    <w:p>
      <w:pPr>
        <w:pStyle w:val="Heading2"/>
      </w:pPr>
      <w:r>
        <w:t>Books for Everyone</w:t>
      </w:r>
    </w:p>
    <w:p>
      <w:pPr>
        <w:spacing w:line="259" w:lineRule="auto"/>
      </w:pPr>
      <w:r>
        <w:t>Early American libraries were often private collections owned by wealthy individuals, churches, or colleges. In 1731, Benjamin Franklin and a group of craftspeople in Philadelphia created the Library Company. Members paid fees that were used to purchase books, and members could borrow from the shared collection.</w:t>
        <w:br/>
        <w:br/>
        <w:t>Subscription libraries spread, but they were not free. During the 1800s, reformers argued that communities should support libraries open to all residents. Towns began using tax money to establish public libraries. These libraries offered books, newspapers, lectures, and quiet places to study.</w:t>
        <w:br/>
        <w:br/>
        <w:t>Between 1883 and 1929, businessman Andrew Carnegie helped fund the construction of more than 1,600 public library buildings in the United States. Communities usually had to provide the land and promise to pay for staff and maintenance. This requirement was meant to ensure that each town would continue supporting its library.</w:t>
        <w:br/>
        <w:br/>
        <w:t>Modern public libraries still lend books, but many also provide computers, internet access, classes, meeting rooms, and digital materials. Their services have changed, yet their central goal remains: giving community members access to information.</w:t>
      </w:r>
    </w:p>
    <w:p>
      <w:pPr>
        <w:pStyle w:val="Question"/>
        <w:keepNext/>
        <w:keepLines/>
      </w:pPr>
      <w:r>
        <w:rPr>
          <w:b/>
        </w:rPr>
        <w:t xml:space="preserve">34. </w:t>
      </w:r>
      <w:r>
        <w:t>How did the Library Company obtain money for books?</w:t>
      </w:r>
    </w:p>
    <w:p>
      <w:pPr>
        <w:pStyle w:val="Choice"/>
        <w:keepNext/>
        <w:keepLines/>
      </w:pPr>
      <w:r>
        <w:rPr>
          <w:b/>
        </w:rPr>
        <w:t xml:space="preserve">A. </w:t>
      </w:r>
      <w:r>
        <w:t>Members paid fees.</w:t>
      </w:r>
    </w:p>
    <w:p>
      <w:pPr>
        <w:pStyle w:val="Choice"/>
        <w:keepNext/>
        <w:keepLines/>
      </w:pPr>
      <w:r>
        <w:rPr>
          <w:b/>
        </w:rPr>
        <w:t xml:space="preserve">B. </w:t>
      </w:r>
      <w:r>
        <w:t>The national government paid for everything.</w:t>
      </w:r>
    </w:p>
    <w:p>
      <w:pPr>
        <w:pStyle w:val="Choice"/>
        <w:keepNext/>
        <w:keepLines/>
      </w:pPr>
      <w:r>
        <w:rPr>
          <w:b/>
        </w:rPr>
        <w:t xml:space="preserve">C. </w:t>
      </w:r>
      <w:r>
        <w:t>Books were sold each week.</w:t>
      </w:r>
    </w:p>
    <w:p>
      <w:pPr>
        <w:pStyle w:val="Choice"/>
        <w:keepNext w:val="0"/>
        <w:keepLines/>
      </w:pPr>
      <w:r>
        <w:rPr>
          <w:b/>
        </w:rPr>
        <w:t xml:space="preserve">D. </w:t>
      </w:r>
      <w:r>
        <w:t>Colleges donated all the books.</w:t>
      </w:r>
    </w:p>
    <w:p>
      <w:pPr>
        <w:pStyle w:val="Question"/>
        <w:keepNext/>
        <w:keepLines/>
      </w:pPr>
      <w:r>
        <w:rPr>
          <w:b/>
        </w:rPr>
        <w:t xml:space="preserve">35. </w:t>
      </w:r>
      <w:r>
        <w:t>How were public libraries different from subscription libraries?</w:t>
      </w:r>
    </w:p>
    <w:p>
      <w:pPr>
        <w:pStyle w:val="Choice"/>
        <w:keepNext/>
        <w:keepLines/>
      </w:pPr>
      <w:r>
        <w:rPr>
          <w:b/>
        </w:rPr>
        <w:t xml:space="preserve">A. </w:t>
      </w:r>
      <w:r>
        <w:t>They had no books.</w:t>
      </w:r>
    </w:p>
    <w:p>
      <w:pPr>
        <w:pStyle w:val="Choice"/>
        <w:keepNext/>
        <w:keepLines/>
      </w:pPr>
      <w:r>
        <w:rPr>
          <w:b/>
        </w:rPr>
        <w:t xml:space="preserve">B. </w:t>
      </w:r>
      <w:r>
        <w:t>They were supported by communities and open more broadly.</w:t>
      </w:r>
    </w:p>
    <w:p>
      <w:pPr>
        <w:pStyle w:val="Choice"/>
        <w:keepNext/>
        <w:keepLines/>
      </w:pPr>
      <w:r>
        <w:rPr>
          <w:b/>
        </w:rPr>
        <w:t xml:space="preserve">C. </w:t>
      </w:r>
      <w:r>
        <w:t>They were located only in colleges.</w:t>
      </w:r>
    </w:p>
    <w:p>
      <w:pPr>
        <w:pStyle w:val="Choice"/>
        <w:keepNext w:val="0"/>
        <w:keepLines/>
      </w:pPr>
      <w:r>
        <w:rPr>
          <w:b/>
        </w:rPr>
        <w:t xml:space="preserve">D. </w:t>
      </w:r>
      <w:r>
        <w:t>They allowed only craftspeople to enter.</w:t>
      </w:r>
    </w:p>
    <w:p>
      <w:pPr>
        <w:pStyle w:val="Question"/>
        <w:keepNext/>
        <w:keepLines/>
      </w:pPr>
      <w:r>
        <w:rPr>
          <w:b/>
        </w:rPr>
        <w:t xml:space="preserve">36. </w:t>
      </w:r>
      <w:r>
        <w:t>Why did Carnegie require towns to support staff and maintenance?</w:t>
      </w:r>
    </w:p>
    <w:p>
      <w:pPr>
        <w:pStyle w:val="Choice"/>
        <w:keepNext/>
        <w:keepLines/>
      </w:pPr>
      <w:r>
        <w:rPr>
          <w:b/>
        </w:rPr>
        <w:t xml:space="preserve">A. </w:t>
      </w:r>
      <w:r>
        <w:t>To make libraries smaller</w:t>
      </w:r>
    </w:p>
    <w:p>
      <w:pPr>
        <w:pStyle w:val="Choice"/>
        <w:keepNext/>
        <w:keepLines/>
      </w:pPr>
      <w:r>
        <w:rPr>
          <w:b/>
        </w:rPr>
        <w:t xml:space="preserve">B. </w:t>
      </w:r>
      <w:r>
        <w:t>To ensure libraries would keep operating</w:t>
      </w:r>
    </w:p>
    <w:p>
      <w:pPr>
        <w:pStyle w:val="Choice"/>
        <w:keepNext/>
        <w:keepLines/>
      </w:pPr>
      <w:r>
        <w:rPr>
          <w:b/>
        </w:rPr>
        <w:t xml:space="preserve">C. </w:t>
      </w:r>
      <w:r>
        <w:t>To prevent residents from borrowing books</w:t>
      </w:r>
    </w:p>
    <w:p>
      <w:pPr>
        <w:pStyle w:val="Choice"/>
        <w:keepNext w:val="0"/>
        <w:keepLines/>
      </w:pPr>
      <w:r>
        <w:rPr>
          <w:b/>
        </w:rPr>
        <w:t xml:space="preserve">D. </w:t>
      </w:r>
      <w:r>
        <w:t>To make towns return the construction money</w:t>
      </w:r>
    </w:p>
    <w:p>
      <w:pPr>
        <w:pStyle w:val="Question"/>
        <w:keepNext/>
        <w:keepLines/>
      </w:pPr>
      <w:r>
        <w:rPr>
          <w:b/>
        </w:rPr>
        <w:t xml:space="preserve">37. </w:t>
      </w:r>
      <w:r>
        <w:t>What has remained the same about public libraries?</w:t>
      </w:r>
    </w:p>
    <w:p>
      <w:pPr>
        <w:pStyle w:val="Choice"/>
        <w:keepNext/>
        <w:keepLines/>
      </w:pPr>
      <w:r>
        <w:rPr>
          <w:b/>
        </w:rPr>
        <w:t xml:space="preserve">A. </w:t>
      </w:r>
      <w:r>
        <w:t>They use the same buildings.</w:t>
      </w:r>
    </w:p>
    <w:p>
      <w:pPr>
        <w:pStyle w:val="Choice"/>
        <w:keepNext/>
        <w:keepLines/>
      </w:pPr>
      <w:r>
        <w:rPr>
          <w:b/>
        </w:rPr>
        <w:t xml:space="preserve">B. </w:t>
      </w:r>
      <w:r>
        <w:t>They charge every visitor a fee.</w:t>
      </w:r>
    </w:p>
    <w:p>
      <w:pPr>
        <w:pStyle w:val="Choice"/>
        <w:keepNext/>
        <w:keepLines/>
      </w:pPr>
      <w:r>
        <w:rPr>
          <w:b/>
        </w:rPr>
        <w:t xml:space="preserve">C. </w:t>
      </w:r>
      <w:r>
        <w:t>They provide access to information.</w:t>
      </w:r>
    </w:p>
    <w:p>
      <w:pPr>
        <w:pStyle w:val="Choice"/>
        <w:keepNext w:val="0"/>
        <w:keepLines/>
      </w:pPr>
      <w:r>
        <w:rPr>
          <w:b/>
        </w:rPr>
        <w:t xml:space="preserve">D. </w:t>
      </w:r>
      <w:r>
        <w:t>They offer only printed books.</w:t>
      </w:r>
    </w:p>
    <w:p>
      <w:pPr>
        <w:pStyle w:val="Question"/>
        <w:keepNext/>
        <w:keepLines/>
      </w:pPr>
      <w:r>
        <w:rPr>
          <w:b/>
        </w:rPr>
        <w:t xml:space="preserve">38. </w:t>
      </w:r>
      <w:r>
        <w:t>Which text structure is used most in the passage?</w:t>
      </w:r>
    </w:p>
    <w:p>
      <w:pPr>
        <w:pStyle w:val="Choice"/>
        <w:keepNext/>
        <w:keepLines/>
      </w:pPr>
      <w:r>
        <w:rPr>
          <w:b/>
        </w:rPr>
        <w:t xml:space="preserve">A. </w:t>
      </w:r>
      <w:r>
        <w:t>Chronological order</w:t>
      </w:r>
    </w:p>
    <w:p>
      <w:pPr>
        <w:pStyle w:val="Choice"/>
        <w:keepNext/>
        <w:keepLines/>
      </w:pPr>
      <w:r>
        <w:rPr>
          <w:b/>
        </w:rPr>
        <w:t xml:space="preserve">B. </w:t>
      </w:r>
      <w:r>
        <w:t>Problem and solution only</w:t>
      </w:r>
    </w:p>
    <w:p>
      <w:pPr>
        <w:pStyle w:val="Choice"/>
        <w:keepNext/>
        <w:keepLines/>
      </w:pPr>
      <w:r>
        <w:rPr>
          <w:b/>
        </w:rPr>
        <w:t xml:space="preserve">C. </w:t>
      </w:r>
      <w:r>
        <w:t>Steps in a procedure</w:t>
      </w:r>
    </w:p>
    <w:p>
      <w:pPr>
        <w:pStyle w:val="Choice"/>
        <w:keepNext w:val="0"/>
        <w:keepLines/>
      </w:pPr>
      <w:r>
        <w:rPr>
          <w:b/>
        </w:rPr>
        <w:t xml:space="preserve">D. </w:t>
      </w:r>
      <w:r>
        <w:t>Question and answer</w:t>
      </w:r>
    </w:p>
    <w:p>
      <w:pPr>
        <w:pStyle w:val="Heading2"/>
      </w:pPr>
      <w:r>
        <w:t>Two Views on the School Garden</w:t>
      </w:r>
    </w:p>
    <w:p>
      <w:pPr>
        <w:spacing w:line="259" w:lineRule="auto"/>
      </w:pPr>
      <w:r>
        <w:t>PASSAGE A: A Garden Worth Growing</w:t>
        <w:br/>
        <w:t>Our school should turn the unused courtyard into a vegetable garden. Students could measure plant growth in science, calculate garden areas in math, and write observations in language arts. Working in teams would also teach responsibility. The harvest could be donated to a local food pantry. Although the garden would require work, it would turn an empty space into an outdoor classroom.</w:t>
        <w:br/>
        <w:br/>
        <w:t>PASSAGE B: Start Smaller</w:t>
        <w:br/>
        <w:t>A school garden sounds useful, but the courtyard project may be too large for the first year. Gardens need watering during weekends and summer, and tools, soil, and fencing cost money. Instead, each class could begin with two raised boxes near the building. After learning what works, the school could expand. A small successful garden would be better than a large garden that is neglected.</w:t>
      </w:r>
    </w:p>
    <w:p>
      <w:pPr>
        <w:pStyle w:val="Question"/>
        <w:keepNext/>
        <w:keepLines/>
      </w:pPr>
      <w:r>
        <w:rPr>
          <w:b/>
        </w:rPr>
        <w:t xml:space="preserve">39. </w:t>
      </w:r>
      <w:r>
        <w:t>What do both authors agree about?</w:t>
      </w:r>
    </w:p>
    <w:p>
      <w:pPr>
        <w:pStyle w:val="Choice"/>
        <w:keepNext/>
        <w:keepLines/>
      </w:pPr>
      <w:r>
        <w:rPr>
          <w:b/>
        </w:rPr>
        <w:t xml:space="preserve">A. </w:t>
      </w:r>
      <w:r>
        <w:t>A garden could benefit students.</w:t>
      </w:r>
    </w:p>
    <w:p>
      <w:pPr>
        <w:pStyle w:val="Choice"/>
        <w:keepNext/>
        <w:keepLines/>
      </w:pPr>
      <w:r>
        <w:rPr>
          <w:b/>
        </w:rPr>
        <w:t xml:space="preserve">B. </w:t>
      </w:r>
      <w:r>
        <w:t>The courtyard should remain empty.</w:t>
      </w:r>
    </w:p>
    <w:p>
      <w:pPr>
        <w:pStyle w:val="Choice"/>
        <w:keepNext/>
        <w:keepLines/>
      </w:pPr>
      <w:r>
        <w:rPr>
          <w:b/>
        </w:rPr>
        <w:t xml:space="preserve">C. </w:t>
      </w:r>
      <w:r>
        <w:t>The garden should be finished in one week.</w:t>
      </w:r>
    </w:p>
    <w:p>
      <w:pPr>
        <w:pStyle w:val="Choice"/>
        <w:keepNext w:val="0"/>
        <w:keepLines/>
      </w:pPr>
      <w:r>
        <w:rPr>
          <w:b/>
        </w:rPr>
        <w:t xml:space="preserve">D. </w:t>
      </w:r>
      <w:r>
        <w:t>Students should never water plants.</w:t>
      </w:r>
    </w:p>
    <w:p>
      <w:pPr>
        <w:pStyle w:val="Question"/>
        <w:keepNext/>
        <w:keepLines/>
      </w:pPr>
      <w:r>
        <w:rPr>
          <w:b/>
        </w:rPr>
        <w:t xml:space="preserve">40. </w:t>
      </w:r>
      <w:r>
        <w:t>How do the authors mainly differ?</w:t>
      </w:r>
    </w:p>
    <w:p>
      <w:pPr>
        <w:pStyle w:val="Choice"/>
        <w:keepNext/>
        <w:keepLines/>
      </w:pPr>
      <w:r>
        <w:rPr>
          <w:b/>
        </w:rPr>
        <w:t xml:space="preserve">A. </w:t>
      </w:r>
      <w:r>
        <w:t>They disagree about whether plants need water.</w:t>
      </w:r>
    </w:p>
    <w:p>
      <w:pPr>
        <w:pStyle w:val="Choice"/>
        <w:keepNext/>
        <w:keepLines/>
      </w:pPr>
      <w:r>
        <w:rPr>
          <w:b/>
        </w:rPr>
        <w:t xml:space="preserve">B. </w:t>
      </w:r>
      <w:r>
        <w:t>They disagree about how large the first garden should be.</w:t>
      </w:r>
    </w:p>
    <w:p>
      <w:pPr>
        <w:pStyle w:val="Choice"/>
        <w:keepNext/>
        <w:keepLines/>
      </w:pPr>
      <w:r>
        <w:rPr>
          <w:b/>
        </w:rPr>
        <w:t xml:space="preserve">C. </w:t>
      </w:r>
      <w:r>
        <w:t>They disagree about whether schools teach science.</w:t>
      </w:r>
    </w:p>
    <w:p>
      <w:pPr>
        <w:pStyle w:val="Choice"/>
        <w:keepNext w:val="0"/>
        <w:keepLines/>
      </w:pPr>
      <w:r>
        <w:rPr>
          <w:b/>
        </w:rPr>
        <w:t xml:space="preserve">D. </w:t>
      </w:r>
      <w:r>
        <w:t>They disagree about using raised boxes.</w:t>
      </w:r>
    </w:p>
    <w:p>
      <w:pPr>
        <w:pStyle w:val="Question"/>
        <w:keepNext/>
        <w:keepLines/>
      </w:pPr>
      <w:r>
        <w:rPr>
          <w:b/>
        </w:rPr>
        <w:t xml:space="preserve">41. </w:t>
      </w:r>
      <w:r>
        <w:t>Which evidence does Passage A use to support its claim?</w:t>
      </w:r>
    </w:p>
    <w:p>
      <w:pPr>
        <w:pStyle w:val="Choice"/>
        <w:keepNext/>
        <w:keepLines/>
      </w:pPr>
      <w:r>
        <w:rPr>
          <w:b/>
        </w:rPr>
        <w:t xml:space="preserve">A. </w:t>
      </w:r>
      <w:r>
        <w:t>Gardens may cost money.</w:t>
      </w:r>
    </w:p>
    <w:p>
      <w:pPr>
        <w:pStyle w:val="Choice"/>
        <w:keepNext/>
        <w:keepLines/>
      </w:pPr>
      <w:r>
        <w:rPr>
          <w:b/>
        </w:rPr>
        <w:t xml:space="preserve">B. </w:t>
      </w:r>
      <w:r>
        <w:t>Plants need weekend watering.</w:t>
      </w:r>
    </w:p>
    <w:p>
      <w:pPr>
        <w:pStyle w:val="Choice"/>
        <w:keepNext/>
        <w:keepLines/>
      </w:pPr>
      <w:r>
        <w:rPr>
          <w:b/>
        </w:rPr>
        <w:t xml:space="preserve">C. </w:t>
      </w:r>
      <w:r>
        <w:t>The garden could support several school subjects.</w:t>
      </w:r>
    </w:p>
    <w:p>
      <w:pPr>
        <w:pStyle w:val="Choice"/>
        <w:keepNext w:val="0"/>
        <w:keepLines/>
      </w:pPr>
      <w:r>
        <w:rPr>
          <w:b/>
        </w:rPr>
        <w:t xml:space="preserve">D. </w:t>
      </w:r>
      <w:r>
        <w:t>Raised boxes are close to the building.</w:t>
      </w:r>
    </w:p>
    <w:p>
      <w:pPr>
        <w:pStyle w:val="Question"/>
        <w:keepNext/>
        <w:keepLines/>
      </w:pPr>
      <w:r>
        <w:rPr>
          <w:b/>
        </w:rPr>
        <w:t xml:space="preserve">42. </w:t>
      </w:r>
      <w:r>
        <w:t>Which concern is emphasized in Passage B?</w:t>
      </w:r>
    </w:p>
    <w:p>
      <w:pPr>
        <w:pStyle w:val="Choice"/>
        <w:keepNext/>
        <w:keepLines/>
      </w:pPr>
      <w:r>
        <w:rPr>
          <w:b/>
        </w:rPr>
        <w:t xml:space="preserve">A. </w:t>
      </w:r>
      <w:r>
        <w:t>Students dislike vegetables.</w:t>
      </w:r>
    </w:p>
    <w:p>
      <w:pPr>
        <w:pStyle w:val="Choice"/>
        <w:keepNext/>
        <w:keepLines/>
      </w:pPr>
      <w:r>
        <w:rPr>
          <w:b/>
        </w:rPr>
        <w:t xml:space="preserve">B. </w:t>
      </w:r>
      <w:r>
        <w:t>A large garden may be difficult to maintain.</w:t>
      </w:r>
    </w:p>
    <w:p>
      <w:pPr>
        <w:pStyle w:val="Choice"/>
        <w:keepNext/>
        <w:keepLines/>
      </w:pPr>
      <w:r>
        <w:rPr>
          <w:b/>
        </w:rPr>
        <w:t xml:space="preserve">C. </w:t>
      </w:r>
      <w:r>
        <w:t>The courtyard gets too much sunlight.</w:t>
      </w:r>
    </w:p>
    <w:p>
      <w:pPr>
        <w:pStyle w:val="Choice"/>
        <w:keepNext w:val="0"/>
        <w:keepLines/>
      </w:pPr>
      <w:r>
        <w:rPr>
          <w:b/>
        </w:rPr>
        <w:t xml:space="preserve">D. </w:t>
      </w:r>
      <w:r>
        <w:t>Food pantries do not accept vegetables.</w:t>
      </w:r>
    </w:p>
    <w:p>
      <w:pPr>
        <w:pStyle w:val="Question"/>
        <w:keepNext/>
        <w:keepLines/>
      </w:pPr>
      <w:r>
        <w:rPr>
          <w:b/>
        </w:rPr>
        <w:t xml:space="preserve">43. </w:t>
      </w:r>
      <w:r>
        <w:t>Which plan would best combine both authors' ideas?</w:t>
      </w:r>
    </w:p>
    <w:p>
      <w:pPr>
        <w:pStyle w:val="Choice"/>
        <w:keepNext/>
        <w:keepLines/>
      </w:pPr>
      <w:r>
        <w:rPr>
          <w:b/>
        </w:rPr>
        <w:t xml:space="preserve">A. </w:t>
      </w:r>
      <w:r>
        <w:t>Do not build any garden.</w:t>
      </w:r>
    </w:p>
    <w:p>
      <w:pPr>
        <w:pStyle w:val="Choice"/>
        <w:keepNext/>
        <w:keepLines/>
      </w:pPr>
      <w:r>
        <w:rPr>
          <w:b/>
        </w:rPr>
        <w:t xml:space="preserve">B. </w:t>
      </w:r>
      <w:r>
        <w:t>Build a small garden first and expand it for lessons if successful.</w:t>
      </w:r>
    </w:p>
    <w:p>
      <w:pPr>
        <w:pStyle w:val="Choice"/>
        <w:keepNext/>
        <w:keepLines/>
      </w:pPr>
      <w:r>
        <w:rPr>
          <w:b/>
        </w:rPr>
        <w:t xml:space="preserve">C. </w:t>
      </w:r>
      <w:r>
        <w:t>Plant the entire courtyard without a schedule.</w:t>
      </w:r>
    </w:p>
    <w:p>
      <w:pPr>
        <w:pStyle w:val="Choice"/>
        <w:keepNext w:val="0"/>
        <w:keepLines/>
      </w:pPr>
      <w:r>
        <w:rPr>
          <w:b/>
        </w:rPr>
        <w:t xml:space="preserve">D. </w:t>
      </w:r>
      <w:r>
        <w:t>Allow only teachers to use the garden.</w:t>
      </w:r>
    </w:p>
    <w:p>
      <w:pPr>
        <w:pStyle w:val="Heading1"/>
        <w:pageBreakBefore/>
      </w:pPr>
      <w:r>
        <w:t>Written Expression - Part 2</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20</w:t>
            </w:r>
          </w:p>
        </w:tc>
        <w:tc>
          <w:tcPr>
            <w:tcW w:type="dxa" w:w="3456"/>
          </w:tcPr>
          <w:p>
            <w:r>
              <w:t>20 minutes</w:t>
            </w:r>
          </w:p>
        </w:tc>
        <w:tc>
          <w:tcPr>
            <w:tcW w:type="dxa" w:w="3456"/>
          </w:tcPr>
          <w:p>
            <w:r>
              <w:t>Pencil and scratch paper</w:t>
            </w:r>
          </w:p>
        </w:tc>
      </w:tr>
    </w:tbl>
    <w:p>
      <w:r>
        <w:rPr>
          <w:b/>
        </w:rPr>
        <w:t xml:space="preserve">Directions: </w:t>
      </w:r>
      <w:r>
        <w:t>Each item has three lines. Choose the line containing a usage or grammar error. Choose D if there are no mistakes.</w:t>
      </w:r>
    </w:p>
    <w:p>
      <w:r>
        <w:rPr>
          <w:i/>
        </w:rPr>
        <w:t>Do not begin until the person administering the practice test says to start.</w:t>
      </w:r>
    </w:p>
    <w:p>
      <w:pPr>
        <w:keepNext/>
        <w:keepLines/>
        <w:spacing w:after="0"/>
        <w:ind w:left="288"/>
      </w:pPr>
      <w:r>
        <w:t>A. Each of the players</w:t>
      </w:r>
    </w:p>
    <w:p>
      <w:pPr>
        <w:keepNext/>
        <w:keepLines/>
        <w:spacing w:after="0"/>
        <w:ind w:left="288"/>
      </w:pPr>
      <w:r>
        <w:t>B. have a water bottle</w:t>
      </w:r>
    </w:p>
    <w:p>
      <w:pPr>
        <w:keepNext/>
        <w:keepLines/>
        <w:spacing w:after="0"/>
        <w:ind w:left="288"/>
      </w:pPr>
      <w:r>
        <w:t>C. beside the bench.</w:t>
      </w:r>
    </w:p>
    <w:p>
      <w:pPr>
        <w:pStyle w:val="Question"/>
        <w:keepNext/>
        <w:keepLines/>
      </w:pPr>
      <w:r>
        <w:rPr>
          <w:b/>
        </w:rPr>
        <w:t xml:space="preserve">21.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Marcus and me</w:t>
      </w:r>
    </w:p>
    <w:p>
      <w:pPr>
        <w:keepNext/>
        <w:keepLines/>
        <w:spacing w:after="0"/>
        <w:ind w:left="288"/>
      </w:pPr>
      <w:r>
        <w:t>B. carried the boxes</w:t>
      </w:r>
    </w:p>
    <w:p>
      <w:pPr>
        <w:keepNext/>
        <w:keepLines/>
        <w:spacing w:after="0"/>
        <w:ind w:left="288"/>
      </w:pPr>
      <w:r>
        <w:t>C. into the classroom.</w:t>
      </w:r>
    </w:p>
    <w:p>
      <w:pPr>
        <w:pStyle w:val="Question"/>
        <w:keepNext/>
        <w:keepLines/>
      </w:pPr>
      <w:r>
        <w:rPr>
          <w:b/>
        </w:rPr>
        <w:t xml:space="preserve">22.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bright red kite</w:t>
      </w:r>
    </w:p>
    <w:p>
      <w:pPr>
        <w:keepNext/>
        <w:keepLines/>
        <w:spacing w:after="0"/>
        <w:ind w:left="288"/>
      </w:pPr>
      <w:r>
        <w:t>B. flew higher than</w:t>
      </w:r>
    </w:p>
    <w:p>
      <w:pPr>
        <w:keepNext/>
        <w:keepLines/>
        <w:spacing w:after="0"/>
        <w:ind w:left="288"/>
      </w:pPr>
      <w:r>
        <w:t>C. all of the other kites.</w:t>
      </w:r>
    </w:p>
    <w:p>
      <w:pPr>
        <w:pStyle w:val="Question"/>
        <w:keepNext/>
        <w:keepLines/>
      </w:pPr>
      <w:r>
        <w:rPr>
          <w:b/>
        </w:rPr>
        <w:t xml:space="preserve">23.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Yesterday, we seen</w:t>
      </w:r>
    </w:p>
    <w:p>
      <w:pPr>
        <w:keepNext/>
        <w:keepLines/>
        <w:spacing w:after="0"/>
        <w:ind w:left="288"/>
      </w:pPr>
      <w:r>
        <w:t>B. a deer standing</w:t>
      </w:r>
    </w:p>
    <w:p>
      <w:pPr>
        <w:keepNext/>
        <w:keepLines/>
        <w:spacing w:after="0"/>
        <w:ind w:left="288"/>
      </w:pPr>
      <w:r>
        <w:t>C. near the trail.</w:t>
      </w:r>
    </w:p>
    <w:p>
      <w:pPr>
        <w:pStyle w:val="Question"/>
        <w:keepNext/>
        <w:keepLines/>
      </w:pPr>
      <w:r>
        <w:rPr>
          <w:b/>
        </w:rPr>
        <w:t xml:space="preserve">24.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puppy wagged</w:t>
      </w:r>
    </w:p>
    <w:p>
      <w:pPr>
        <w:keepNext/>
        <w:keepLines/>
        <w:spacing w:after="0"/>
        <w:ind w:left="288"/>
      </w:pPr>
      <w:r>
        <w:t>B. it's tail whenever</w:t>
      </w:r>
    </w:p>
    <w:p>
      <w:pPr>
        <w:keepNext/>
        <w:keepLines/>
        <w:spacing w:after="0"/>
        <w:ind w:left="288"/>
      </w:pPr>
      <w:r>
        <w:t>C. the door opened.</w:t>
      </w:r>
    </w:p>
    <w:p>
      <w:pPr>
        <w:pStyle w:val="Question"/>
        <w:keepNext/>
        <w:keepLines/>
      </w:pPr>
      <w:r>
        <w:rPr>
          <w:b/>
        </w:rPr>
        <w:t xml:space="preserve">25.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Neither of the answers</w:t>
      </w:r>
    </w:p>
    <w:p>
      <w:pPr>
        <w:keepNext/>
        <w:keepLines/>
        <w:spacing w:after="0"/>
        <w:ind w:left="288"/>
      </w:pPr>
      <w:r>
        <w:t>B. seem correct</w:t>
      </w:r>
    </w:p>
    <w:p>
      <w:pPr>
        <w:keepNext/>
        <w:keepLines/>
        <w:spacing w:after="0"/>
        <w:ind w:left="288"/>
      </w:pPr>
      <w:r>
        <w:t>C. to the students.</w:t>
      </w:r>
    </w:p>
    <w:p>
      <w:pPr>
        <w:pStyle w:val="Question"/>
        <w:keepNext/>
        <w:keepLines/>
      </w:pPr>
      <w:r>
        <w:rPr>
          <w:b/>
        </w:rPr>
        <w:t xml:space="preserve">26.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We had already eaten</w:t>
      </w:r>
    </w:p>
    <w:p>
      <w:pPr>
        <w:keepNext/>
        <w:keepLines/>
        <w:spacing w:after="0"/>
        <w:ind w:left="288"/>
      </w:pPr>
      <w:r>
        <w:t>B. when Dad brought</w:t>
      </w:r>
    </w:p>
    <w:p>
      <w:pPr>
        <w:keepNext/>
        <w:keepLines/>
        <w:spacing w:after="0"/>
        <w:ind w:left="288"/>
      </w:pPr>
      <w:r>
        <w:t>C. the sandwiches inside.</w:t>
      </w:r>
    </w:p>
    <w:p>
      <w:pPr>
        <w:pStyle w:val="Question"/>
        <w:keepNext/>
        <w:keepLines/>
      </w:pPr>
      <w:r>
        <w:rPr>
          <w:b/>
        </w:rPr>
        <w:t xml:space="preserve">27.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museum guide</w:t>
      </w:r>
    </w:p>
    <w:p>
      <w:pPr>
        <w:keepNext/>
        <w:keepLines/>
        <w:spacing w:after="0"/>
        <w:ind w:left="288"/>
      </w:pPr>
      <w:r>
        <w:t>B. spoke clear so</w:t>
      </w:r>
    </w:p>
    <w:p>
      <w:pPr>
        <w:keepNext/>
        <w:keepLines/>
        <w:spacing w:after="0"/>
        <w:ind w:left="288"/>
      </w:pPr>
      <w:r>
        <w:t>C. everyone could understand.</w:t>
      </w:r>
    </w:p>
    <w:p>
      <w:pPr>
        <w:pStyle w:val="Question"/>
        <w:keepNext/>
        <w:keepLines/>
      </w:pPr>
      <w:r>
        <w:rPr>
          <w:b/>
        </w:rPr>
        <w:t xml:space="preserve">28.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My sister is</w:t>
      </w:r>
    </w:p>
    <w:p>
      <w:pPr>
        <w:keepNext/>
        <w:keepLines/>
        <w:spacing w:after="0"/>
        <w:ind w:left="288"/>
      </w:pPr>
      <w:r>
        <w:t>B. the tallest of</w:t>
      </w:r>
    </w:p>
    <w:p>
      <w:pPr>
        <w:keepNext/>
        <w:keepLines/>
        <w:spacing w:after="0"/>
        <w:ind w:left="288"/>
      </w:pPr>
      <w:r>
        <w:t>C. the two cousins.</w:t>
      </w:r>
    </w:p>
    <w:p>
      <w:pPr>
        <w:pStyle w:val="Question"/>
        <w:keepNext/>
        <w:keepLines/>
      </w:pPr>
      <w:r>
        <w:rPr>
          <w:b/>
        </w:rPr>
        <w:t xml:space="preserve">29.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There is three books</w:t>
      </w:r>
    </w:p>
    <w:p>
      <w:pPr>
        <w:keepNext/>
        <w:keepLines/>
        <w:spacing w:after="0"/>
        <w:ind w:left="288"/>
      </w:pPr>
      <w:r>
        <w:t>B. about astronomy</w:t>
      </w:r>
    </w:p>
    <w:p>
      <w:pPr>
        <w:keepNext/>
        <w:keepLines/>
        <w:spacing w:after="0"/>
        <w:ind w:left="288"/>
      </w:pPr>
      <w:r>
        <w:t>C. on the shelf.</w:t>
      </w:r>
    </w:p>
    <w:p>
      <w:pPr>
        <w:pStyle w:val="Question"/>
        <w:keepNext/>
        <w:keepLines/>
      </w:pPr>
      <w:r>
        <w:rPr>
          <w:b/>
        </w:rPr>
        <w:t xml:space="preserve">30.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If I was</w:t>
      </w:r>
    </w:p>
    <w:p>
      <w:pPr>
        <w:keepNext/>
        <w:keepLines/>
        <w:spacing w:after="0"/>
        <w:ind w:left="288"/>
      </w:pPr>
      <w:r>
        <w:t>B. the team captain,</w:t>
      </w:r>
    </w:p>
    <w:p>
      <w:pPr>
        <w:keepNext/>
        <w:keepLines/>
        <w:spacing w:after="0"/>
        <w:ind w:left="288"/>
      </w:pPr>
      <w:r>
        <w:t>C. I would ask everyone.</w:t>
      </w:r>
    </w:p>
    <w:p>
      <w:pPr>
        <w:pStyle w:val="Question"/>
        <w:keepNext/>
        <w:keepLines/>
      </w:pPr>
      <w:r>
        <w:rPr>
          <w:b/>
        </w:rPr>
        <w:t xml:space="preserve">31.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class finished</w:t>
      </w:r>
    </w:p>
    <w:p>
      <w:pPr>
        <w:keepNext/>
        <w:keepLines/>
        <w:spacing w:after="0"/>
        <w:ind w:left="288"/>
      </w:pPr>
      <w:r>
        <w:t>B. its project before</w:t>
      </w:r>
    </w:p>
    <w:p>
      <w:pPr>
        <w:keepNext/>
        <w:keepLines/>
        <w:spacing w:after="0"/>
        <w:ind w:left="288"/>
      </w:pPr>
      <w:r>
        <w:t>C. the final bell rang.</w:t>
      </w:r>
    </w:p>
    <w:p>
      <w:pPr>
        <w:pStyle w:val="Question"/>
        <w:keepNext/>
        <w:keepLines/>
      </w:pPr>
      <w:r>
        <w:rPr>
          <w:b/>
        </w:rPr>
        <w:t xml:space="preserve">32.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Her and Keisha</w:t>
      </w:r>
    </w:p>
    <w:p>
      <w:pPr>
        <w:keepNext/>
        <w:keepLines/>
        <w:spacing w:after="0"/>
        <w:ind w:left="288"/>
      </w:pPr>
      <w:r>
        <w:t>B. planted tulip bulbs</w:t>
      </w:r>
    </w:p>
    <w:p>
      <w:pPr>
        <w:keepNext/>
        <w:keepLines/>
        <w:spacing w:after="0"/>
        <w:ind w:left="288"/>
      </w:pPr>
      <w:r>
        <w:t>C. along the fence.</w:t>
      </w:r>
    </w:p>
    <w:p>
      <w:pPr>
        <w:pStyle w:val="Question"/>
        <w:keepNext/>
        <w:keepLines/>
      </w:pPr>
      <w:r>
        <w:rPr>
          <w:b/>
        </w:rPr>
        <w:t xml:space="preserve">33.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storm moved</w:t>
      </w:r>
    </w:p>
    <w:p>
      <w:pPr>
        <w:keepNext/>
        <w:keepLines/>
        <w:spacing w:after="0"/>
        <w:ind w:left="288"/>
      </w:pPr>
      <w:r>
        <w:t>B. more quick than</w:t>
      </w:r>
    </w:p>
    <w:p>
      <w:pPr>
        <w:keepNext/>
        <w:keepLines/>
        <w:spacing w:after="0"/>
        <w:ind w:left="288"/>
      </w:pPr>
      <w:r>
        <w:t>C. the forecast predicted.</w:t>
      </w:r>
    </w:p>
    <w:p>
      <w:pPr>
        <w:pStyle w:val="Question"/>
        <w:keepNext/>
        <w:keepLines/>
      </w:pPr>
      <w:r>
        <w:rPr>
          <w:b/>
        </w:rPr>
        <w:t xml:space="preserve">34.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We chose the route</w:t>
      </w:r>
    </w:p>
    <w:p>
      <w:pPr>
        <w:keepNext/>
        <w:keepLines/>
        <w:spacing w:after="0"/>
        <w:ind w:left="288"/>
      </w:pPr>
      <w:r>
        <w:t>B. that was most shortest</w:t>
      </w:r>
    </w:p>
    <w:p>
      <w:pPr>
        <w:keepNext/>
        <w:keepLines/>
        <w:spacing w:after="0"/>
        <w:ind w:left="288"/>
      </w:pPr>
      <w:r>
        <w:t>C. on the map.</w:t>
      </w:r>
    </w:p>
    <w:p>
      <w:pPr>
        <w:pStyle w:val="Question"/>
        <w:keepNext/>
        <w:keepLines/>
      </w:pPr>
      <w:r>
        <w:rPr>
          <w:b/>
        </w:rPr>
        <w:t xml:space="preserve">35.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basket of apples</w:t>
      </w:r>
    </w:p>
    <w:p>
      <w:pPr>
        <w:keepNext/>
        <w:keepLines/>
        <w:spacing w:after="0"/>
        <w:ind w:left="288"/>
      </w:pPr>
      <w:r>
        <w:t>B. were sitting</w:t>
      </w:r>
    </w:p>
    <w:p>
      <w:pPr>
        <w:keepNext/>
        <w:keepLines/>
        <w:spacing w:after="0"/>
        <w:ind w:left="288"/>
      </w:pPr>
      <w:r>
        <w:t>C. on the counter.</w:t>
      </w:r>
    </w:p>
    <w:p>
      <w:pPr>
        <w:pStyle w:val="Question"/>
        <w:keepNext/>
        <w:keepLines/>
      </w:pPr>
      <w:r>
        <w:rPr>
          <w:b/>
        </w:rPr>
        <w:t xml:space="preserve">36.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Jamal carefully measured</w:t>
      </w:r>
    </w:p>
    <w:p>
      <w:pPr>
        <w:keepNext/>
        <w:keepLines/>
        <w:spacing w:after="0"/>
        <w:ind w:left="288"/>
      </w:pPr>
      <w:r>
        <w:t>B. each board before</w:t>
      </w:r>
    </w:p>
    <w:p>
      <w:pPr>
        <w:keepNext/>
        <w:keepLines/>
        <w:spacing w:after="0"/>
        <w:ind w:left="288"/>
      </w:pPr>
      <w:r>
        <w:t>C. he cut it.</w:t>
      </w:r>
    </w:p>
    <w:p>
      <w:pPr>
        <w:pStyle w:val="Question"/>
        <w:keepNext/>
        <w:keepLines/>
      </w:pPr>
      <w:r>
        <w:rPr>
          <w:b/>
        </w:rPr>
        <w:t xml:space="preserve">37.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twins shared</w:t>
      </w:r>
    </w:p>
    <w:p>
      <w:pPr>
        <w:keepNext/>
        <w:keepLines/>
        <w:spacing w:after="0"/>
        <w:ind w:left="288"/>
      </w:pPr>
      <w:r>
        <w:t>B. the snacks between</w:t>
      </w:r>
    </w:p>
    <w:p>
      <w:pPr>
        <w:keepNext/>
        <w:keepLines/>
        <w:spacing w:after="0"/>
        <w:ind w:left="288"/>
      </w:pPr>
      <w:r>
        <w:t>C. all five students.</w:t>
      </w:r>
    </w:p>
    <w:p>
      <w:pPr>
        <w:pStyle w:val="Question"/>
        <w:keepNext/>
        <w:keepLines/>
      </w:pPr>
      <w:r>
        <w:rPr>
          <w:b/>
        </w:rPr>
        <w:t xml:space="preserve">38.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Our teacher asked</w:t>
      </w:r>
    </w:p>
    <w:p>
      <w:pPr>
        <w:keepNext/>
        <w:keepLines/>
        <w:spacing w:after="0"/>
        <w:ind w:left="288"/>
      </w:pPr>
      <w:r>
        <w:t>B. whether we had brought</w:t>
      </w:r>
    </w:p>
    <w:p>
      <w:pPr>
        <w:keepNext/>
        <w:keepLines/>
        <w:spacing w:after="0"/>
        <w:ind w:left="288"/>
      </w:pPr>
      <w:r>
        <w:t>C. our permission slips.</w:t>
      </w:r>
    </w:p>
    <w:p>
      <w:pPr>
        <w:pStyle w:val="Question"/>
        <w:keepNext/>
        <w:keepLines/>
      </w:pPr>
      <w:r>
        <w:rPr>
          <w:b/>
        </w:rPr>
        <w:t xml:space="preserve">39.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This puzzle is</w:t>
      </w:r>
    </w:p>
    <w:p>
      <w:pPr>
        <w:keepNext/>
        <w:keepLines/>
        <w:spacing w:after="0"/>
        <w:ind w:left="288"/>
      </w:pPr>
      <w:r>
        <w:t>B. difficulter than</w:t>
      </w:r>
    </w:p>
    <w:p>
      <w:pPr>
        <w:keepNext/>
        <w:keepLines/>
        <w:spacing w:after="0"/>
        <w:ind w:left="288"/>
      </w:pPr>
      <w:r>
        <w:t>C. the one we solved yesterday.</w:t>
      </w:r>
    </w:p>
    <w:p>
      <w:pPr>
        <w:pStyle w:val="Question"/>
        <w:keepNext/>
        <w:keepLines/>
      </w:pPr>
      <w:r>
        <w:rPr>
          <w:b/>
        </w:rPr>
        <w:t xml:space="preserve">40. </w:t>
      </w:r>
      <w:r>
        <w:t>Which line contains an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pStyle w:val="Heading1"/>
        <w:pageBreakBefore/>
      </w:pPr>
      <w:r>
        <w:t>Mathematics - Part 2</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30</w:t>
            </w:r>
          </w:p>
        </w:tc>
        <w:tc>
          <w:tcPr>
            <w:tcW w:type="dxa" w:w="3456"/>
          </w:tcPr>
          <w:p>
            <w:r>
              <w:t>30 minutes</w:t>
            </w:r>
          </w:p>
        </w:tc>
        <w:tc>
          <w:tcPr>
            <w:tcW w:type="dxa" w:w="3456"/>
          </w:tcPr>
          <w:p>
            <w:r>
              <w:t>Pencil and scratch paper</w:t>
            </w:r>
          </w:p>
        </w:tc>
      </w:tr>
    </w:tbl>
    <w:p>
      <w:r>
        <w:rPr>
          <w:b/>
        </w:rPr>
        <w:t xml:space="preserve">Directions: </w:t>
      </w:r>
      <w:r>
        <w:t>Solve each problem. Interpret any data given and choose the best answer.</w:t>
      </w:r>
    </w:p>
    <w:p>
      <w:r>
        <w:rPr>
          <w:i/>
        </w:rPr>
        <w:t>Do not begin until the person administering the practice test says to start.</w:t>
      </w:r>
    </w:p>
    <w:p>
      <w:pPr>
        <w:pStyle w:val="Question"/>
        <w:keepNext/>
        <w:keepLines/>
      </w:pPr>
      <w:r>
        <w:rPr>
          <w:b/>
        </w:rPr>
        <w:t xml:space="preserve">31. </w:t>
      </w:r>
      <w:r>
        <w:t>Which statement is true?</w:t>
      </w:r>
    </w:p>
    <w:p>
      <w:pPr>
        <w:pStyle w:val="Choice"/>
        <w:keepNext/>
        <w:keepLines/>
      </w:pPr>
      <w:r>
        <w:rPr>
          <w:b/>
        </w:rPr>
        <w:t xml:space="preserve">A. </w:t>
      </w:r>
      <w:r>
        <w:t>2/3 &lt; 3/5</w:t>
      </w:r>
    </w:p>
    <w:p>
      <w:pPr>
        <w:pStyle w:val="Choice"/>
        <w:keepNext/>
        <w:keepLines/>
      </w:pPr>
      <w:r>
        <w:rPr>
          <w:b/>
        </w:rPr>
        <w:t xml:space="preserve">B. </w:t>
      </w:r>
      <w:r>
        <w:t>5/8 &gt; 3/4</w:t>
      </w:r>
    </w:p>
    <w:p>
      <w:pPr>
        <w:pStyle w:val="Choice"/>
        <w:keepNext/>
        <w:keepLines/>
      </w:pPr>
      <w:r>
        <w:rPr>
          <w:b/>
        </w:rPr>
        <w:t xml:space="preserve">C. </w:t>
      </w:r>
      <w:r>
        <w:t>7/10 = 14/20</w:t>
      </w:r>
    </w:p>
    <w:p>
      <w:pPr>
        <w:pStyle w:val="Choice"/>
        <w:keepNext w:val="0"/>
        <w:keepLines/>
      </w:pPr>
      <w:r>
        <w:rPr>
          <w:b/>
        </w:rPr>
        <w:t xml:space="preserve">D. </w:t>
      </w:r>
      <w:r>
        <w:t>4/9 &gt; 1/2</w:t>
      </w:r>
    </w:p>
    <w:p>
      <w:pPr>
        <w:pStyle w:val="Question"/>
        <w:keepNext/>
        <w:keepLines/>
      </w:pPr>
      <w:r>
        <w:rPr>
          <w:b/>
        </w:rPr>
        <w:t xml:space="preserve">32. </w:t>
      </w:r>
      <w:r>
        <w:t>Which fraction is located halfway between 0 and 1 on a number line?</w:t>
      </w:r>
    </w:p>
    <w:p>
      <w:pPr>
        <w:pStyle w:val="Choice"/>
        <w:keepNext/>
        <w:keepLines/>
      </w:pPr>
      <w:r>
        <w:rPr>
          <w:b/>
        </w:rPr>
        <w:t xml:space="preserve">A. </w:t>
      </w:r>
      <w:r>
        <w:t>1/4</w:t>
      </w:r>
    </w:p>
    <w:p>
      <w:pPr>
        <w:pStyle w:val="Choice"/>
        <w:keepNext/>
        <w:keepLines/>
      </w:pPr>
      <w:r>
        <w:rPr>
          <w:b/>
        </w:rPr>
        <w:t xml:space="preserve">B. </w:t>
      </w:r>
      <w:r>
        <w:t>1/3</w:t>
      </w:r>
    </w:p>
    <w:p>
      <w:pPr>
        <w:pStyle w:val="Choice"/>
        <w:keepNext/>
        <w:keepLines/>
      </w:pPr>
      <w:r>
        <w:rPr>
          <w:b/>
        </w:rPr>
        <w:t xml:space="preserve">C. </w:t>
      </w:r>
      <w:r>
        <w:t>1/2</w:t>
      </w:r>
    </w:p>
    <w:p>
      <w:pPr>
        <w:pStyle w:val="Choice"/>
        <w:keepNext w:val="0"/>
        <w:keepLines/>
      </w:pPr>
      <w:r>
        <w:rPr>
          <w:b/>
        </w:rPr>
        <w:t xml:space="preserve">D. </w:t>
      </w:r>
      <w:r>
        <w:t>3/4</w:t>
      </w:r>
    </w:p>
    <w:p>
      <w:pPr>
        <w:pStyle w:val="Question"/>
        <w:keepNext/>
        <w:keepLines/>
      </w:pPr>
      <w:r>
        <w:rPr>
          <w:b/>
        </w:rPr>
        <w:t xml:space="preserve">33. </w:t>
      </w:r>
      <w:r>
        <w:t>A tank is 7/8 full. After 3/8 of the tank is used, what fraction remains full?</w:t>
      </w:r>
    </w:p>
    <w:p>
      <w:pPr>
        <w:pStyle w:val="Choice"/>
        <w:keepNext/>
        <w:keepLines/>
      </w:pPr>
      <w:r>
        <w:rPr>
          <w:b/>
        </w:rPr>
        <w:t xml:space="preserve">A. </w:t>
      </w:r>
      <w:r>
        <w:t>1/2</w:t>
      </w:r>
    </w:p>
    <w:p>
      <w:pPr>
        <w:pStyle w:val="Choice"/>
        <w:keepNext/>
        <w:keepLines/>
      </w:pPr>
      <w:r>
        <w:rPr>
          <w:b/>
        </w:rPr>
        <w:t xml:space="preserve">B. </w:t>
      </w:r>
      <w:r>
        <w:t>4/16</w:t>
      </w:r>
    </w:p>
    <w:p>
      <w:pPr>
        <w:pStyle w:val="Choice"/>
        <w:keepNext/>
        <w:keepLines/>
      </w:pPr>
      <w:r>
        <w:rPr>
          <w:b/>
        </w:rPr>
        <w:t xml:space="preserve">C. </w:t>
      </w:r>
      <w:r>
        <w:t>5/8</w:t>
      </w:r>
    </w:p>
    <w:p>
      <w:pPr>
        <w:pStyle w:val="Choice"/>
        <w:keepNext w:val="0"/>
        <w:keepLines/>
      </w:pPr>
      <w:r>
        <w:rPr>
          <w:b/>
        </w:rPr>
        <w:t xml:space="preserve">D. </w:t>
      </w:r>
      <w:r>
        <w:t>10/8</w:t>
      </w:r>
    </w:p>
    <w:p>
      <w:pPr>
        <w:pStyle w:val="Question"/>
        <w:keepNext/>
        <w:keepLines/>
      </w:pPr>
      <w:r>
        <w:rPr>
          <w:b/>
        </w:rPr>
        <w:t xml:space="preserve">34. </w:t>
      </w:r>
      <w:r>
        <w:t>Which expression represents 3 divided by 1/5?</w:t>
      </w:r>
    </w:p>
    <w:p>
      <w:pPr>
        <w:pStyle w:val="Choice"/>
        <w:keepNext/>
        <w:keepLines/>
      </w:pPr>
      <w:r>
        <w:rPr>
          <w:b/>
        </w:rPr>
        <w:t xml:space="preserve">A. </w:t>
      </w:r>
      <w:r>
        <w:t>3 x 1/5</w:t>
      </w:r>
    </w:p>
    <w:p>
      <w:pPr>
        <w:pStyle w:val="Choice"/>
        <w:keepNext/>
        <w:keepLines/>
      </w:pPr>
      <w:r>
        <w:rPr>
          <w:b/>
        </w:rPr>
        <w:t xml:space="preserve">B. </w:t>
      </w:r>
      <w:r>
        <w:t>3 x 5</w:t>
      </w:r>
    </w:p>
    <w:p>
      <w:pPr>
        <w:pStyle w:val="Choice"/>
        <w:keepNext/>
        <w:keepLines/>
      </w:pPr>
      <w:r>
        <w:rPr>
          <w:b/>
        </w:rPr>
        <w:t xml:space="preserve">C. </w:t>
      </w:r>
      <w:r>
        <w:t>1/5 x 1/3</w:t>
      </w:r>
    </w:p>
    <w:p>
      <w:pPr>
        <w:pStyle w:val="Choice"/>
        <w:keepNext w:val="0"/>
        <w:keepLines/>
      </w:pPr>
      <w:r>
        <w:rPr>
          <w:b/>
        </w:rPr>
        <w:t xml:space="preserve">D. </w:t>
      </w:r>
      <w:r>
        <w:t>5 divided by 3</w:t>
      </w:r>
    </w:p>
    <w:p>
      <w:pPr>
        <w:pStyle w:val="Question"/>
        <w:keepNext/>
        <w:keepLines/>
      </w:pPr>
      <w:r>
        <w:rPr>
          <w:b/>
        </w:rPr>
        <w:t xml:space="preserve">35. </w:t>
      </w:r>
      <w:r>
        <w:t>A class used 1 3/4 boxes of paper on Monday and 2 1/2 boxes on Tuesday. How many boxes were used total?</w:t>
      </w:r>
    </w:p>
    <w:p>
      <w:pPr>
        <w:pStyle w:val="Choice"/>
        <w:keepNext/>
        <w:keepLines/>
      </w:pPr>
      <w:r>
        <w:rPr>
          <w:b/>
        </w:rPr>
        <w:t xml:space="preserve">A. </w:t>
      </w:r>
      <w:r>
        <w:t>3 1/4</w:t>
      </w:r>
    </w:p>
    <w:p>
      <w:pPr>
        <w:pStyle w:val="Choice"/>
        <w:keepNext/>
        <w:keepLines/>
      </w:pPr>
      <w:r>
        <w:rPr>
          <w:b/>
        </w:rPr>
        <w:t xml:space="preserve">B. </w:t>
      </w:r>
      <w:r>
        <w:t>4</w:t>
      </w:r>
    </w:p>
    <w:p>
      <w:pPr>
        <w:pStyle w:val="Choice"/>
        <w:keepNext/>
        <w:keepLines/>
      </w:pPr>
      <w:r>
        <w:rPr>
          <w:b/>
        </w:rPr>
        <w:t xml:space="preserve">C. </w:t>
      </w:r>
      <w:r>
        <w:t>4 1/4</w:t>
      </w:r>
    </w:p>
    <w:p>
      <w:pPr>
        <w:pStyle w:val="Choice"/>
        <w:keepNext w:val="0"/>
        <w:keepLines/>
      </w:pPr>
      <w:r>
        <w:rPr>
          <w:b/>
        </w:rPr>
        <w:t xml:space="preserve">D. </w:t>
      </w:r>
      <w:r>
        <w:t>4 3/4</w:t>
      </w:r>
    </w:p>
    <w:p>
      <w:pPr>
        <w:pStyle w:val="Question"/>
        <w:keepNext/>
        <w:keepLines/>
      </w:pPr>
      <w:r>
        <w:rPr>
          <w:b/>
        </w:rPr>
        <w:t xml:space="preserve">36. </w:t>
      </w:r>
      <w:r>
        <w:t>What is 4.72 + 3.8?</w:t>
      </w:r>
    </w:p>
    <w:p>
      <w:pPr>
        <w:pStyle w:val="Choice"/>
        <w:keepNext/>
        <w:keepLines/>
      </w:pPr>
      <w:r>
        <w:rPr>
          <w:b/>
        </w:rPr>
        <w:t xml:space="preserve">A. </w:t>
      </w:r>
      <w:r>
        <w:t>8.52</w:t>
      </w:r>
    </w:p>
    <w:p>
      <w:pPr>
        <w:pStyle w:val="Choice"/>
        <w:keepNext/>
        <w:keepLines/>
      </w:pPr>
      <w:r>
        <w:rPr>
          <w:b/>
        </w:rPr>
        <w:t xml:space="preserve">B. </w:t>
      </w:r>
      <w:r>
        <w:t>8.12</w:t>
      </w:r>
    </w:p>
    <w:p>
      <w:pPr>
        <w:pStyle w:val="Choice"/>
        <w:keepNext/>
        <w:keepLines/>
      </w:pPr>
      <w:r>
        <w:rPr>
          <w:b/>
        </w:rPr>
        <w:t xml:space="preserve">C. </w:t>
      </w:r>
      <w:r>
        <w:t>7.152</w:t>
      </w:r>
    </w:p>
    <w:p>
      <w:pPr>
        <w:pStyle w:val="Choice"/>
        <w:keepNext w:val="0"/>
        <w:keepLines/>
      </w:pPr>
      <w:r>
        <w:rPr>
          <w:b/>
        </w:rPr>
        <w:t xml:space="preserve">D. </w:t>
      </w:r>
      <w:r>
        <w:t>5.10</w:t>
      </w:r>
    </w:p>
    <w:p>
      <w:pPr>
        <w:pStyle w:val="Question"/>
        <w:keepNext/>
        <w:keepLines/>
      </w:pPr>
      <w:r>
        <w:rPr>
          <w:b/>
        </w:rPr>
        <w:t xml:space="preserve">37. </w:t>
      </w:r>
      <w:r>
        <w:t>What is 12.5 - 7.68?</w:t>
      </w:r>
    </w:p>
    <w:p>
      <w:pPr>
        <w:pStyle w:val="Choice"/>
        <w:keepNext/>
        <w:keepLines/>
      </w:pPr>
      <w:r>
        <w:rPr>
          <w:b/>
        </w:rPr>
        <w:t xml:space="preserve">A. </w:t>
      </w:r>
      <w:r>
        <w:t>4.72</w:t>
      </w:r>
    </w:p>
    <w:p>
      <w:pPr>
        <w:pStyle w:val="Choice"/>
        <w:keepNext/>
        <w:keepLines/>
      </w:pPr>
      <w:r>
        <w:rPr>
          <w:b/>
        </w:rPr>
        <w:t xml:space="preserve">B. </w:t>
      </w:r>
      <w:r>
        <w:t>4.82</w:t>
      </w:r>
    </w:p>
    <w:p>
      <w:pPr>
        <w:pStyle w:val="Choice"/>
        <w:keepNext/>
        <w:keepLines/>
      </w:pPr>
      <w:r>
        <w:rPr>
          <w:b/>
        </w:rPr>
        <w:t xml:space="preserve">C. </w:t>
      </w:r>
      <w:r>
        <w:t>5.18</w:t>
      </w:r>
    </w:p>
    <w:p>
      <w:pPr>
        <w:pStyle w:val="Choice"/>
        <w:keepNext w:val="0"/>
        <w:keepLines/>
      </w:pPr>
      <w:r>
        <w:rPr>
          <w:b/>
        </w:rPr>
        <w:t xml:space="preserve">D. </w:t>
      </w:r>
      <w:r>
        <w:t>5.82</w:t>
      </w:r>
    </w:p>
    <w:p>
      <w:pPr>
        <w:pStyle w:val="Question"/>
        <w:keepNext/>
        <w:keepLines/>
      </w:pPr>
      <w:r>
        <w:rPr>
          <w:b/>
        </w:rPr>
        <w:t xml:space="preserve">38. </w:t>
      </w:r>
      <w:r>
        <w:t>What is 6.4 x 10?</w:t>
      </w:r>
    </w:p>
    <w:p>
      <w:pPr>
        <w:pStyle w:val="Choice"/>
        <w:keepNext/>
        <w:keepLines/>
      </w:pPr>
      <w:r>
        <w:rPr>
          <w:b/>
        </w:rPr>
        <w:t xml:space="preserve">A. </w:t>
      </w:r>
      <w:r>
        <w:t>0.64</w:t>
      </w:r>
    </w:p>
    <w:p>
      <w:pPr>
        <w:pStyle w:val="Choice"/>
        <w:keepNext/>
        <w:keepLines/>
      </w:pPr>
      <w:r>
        <w:rPr>
          <w:b/>
        </w:rPr>
        <w:t xml:space="preserve">B. </w:t>
      </w:r>
      <w:r>
        <w:t>6.04</w:t>
      </w:r>
    </w:p>
    <w:p>
      <w:pPr>
        <w:pStyle w:val="Choice"/>
        <w:keepNext/>
        <w:keepLines/>
      </w:pPr>
      <w:r>
        <w:rPr>
          <w:b/>
        </w:rPr>
        <w:t xml:space="preserve">C. </w:t>
      </w:r>
      <w:r>
        <w:t>64</w:t>
      </w:r>
    </w:p>
    <w:p>
      <w:pPr>
        <w:pStyle w:val="Choice"/>
        <w:keepNext w:val="0"/>
        <w:keepLines/>
      </w:pPr>
      <w:r>
        <w:rPr>
          <w:b/>
        </w:rPr>
        <w:t xml:space="preserve">D. </w:t>
      </w:r>
      <w:r>
        <w:t>640</w:t>
      </w:r>
    </w:p>
    <w:p>
      <w:pPr>
        <w:pStyle w:val="Question"/>
        <w:keepNext/>
        <w:keepLines/>
      </w:pPr>
      <w:r>
        <w:rPr>
          <w:b/>
        </w:rPr>
        <w:t xml:space="preserve">39. </w:t>
      </w:r>
      <w:r>
        <w:t>What is 0.37 x 6?</w:t>
      </w:r>
    </w:p>
    <w:p>
      <w:pPr>
        <w:pStyle w:val="Choice"/>
        <w:keepNext/>
        <w:keepLines/>
      </w:pPr>
      <w:r>
        <w:rPr>
          <w:b/>
        </w:rPr>
        <w:t xml:space="preserve">A. </w:t>
      </w:r>
      <w:r>
        <w:t>0.222</w:t>
      </w:r>
    </w:p>
    <w:p>
      <w:pPr>
        <w:pStyle w:val="Choice"/>
        <w:keepNext/>
        <w:keepLines/>
      </w:pPr>
      <w:r>
        <w:rPr>
          <w:b/>
        </w:rPr>
        <w:t xml:space="preserve">B. </w:t>
      </w:r>
      <w:r>
        <w:t>2.02</w:t>
      </w:r>
    </w:p>
    <w:p>
      <w:pPr>
        <w:pStyle w:val="Choice"/>
        <w:keepNext/>
        <w:keepLines/>
      </w:pPr>
      <w:r>
        <w:rPr>
          <w:b/>
        </w:rPr>
        <w:t xml:space="preserve">C. </w:t>
      </w:r>
      <w:r>
        <w:t>2.22</w:t>
      </w:r>
    </w:p>
    <w:p>
      <w:pPr>
        <w:pStyle w:val="Choice"/>
        <w:keepNext w:val="0"/>
        <w:keepLines/>
      </w:pPr>
      <w:r>
        <w:rPr>
          <w:b/>
        </w:rPr>
        <w:t xml:space="preserve">D. </w:t>
      </w:r>
      <w:r>
        <w:t>22.2</w:t>
      </w:r>
    </w:p>
    <w:p>
      <w:pPr>
        <w:pStyle w:val="Question"/>
        <w:keepNext/>
        <w:keepLines/>
      </w:pPr>
      <w:r>
        <w:rPr>
          <w:b/>
        </w:rPr>
        <w:t xml:space="preserve">40. </w:t>
      </w:r>
      <w:r>
        <w:t>A runner completes 2.75 miles on Monday and 3.6 miles on Wednesday. What is the total?</w:t>
      </w:r>
    </w:p>
    <w:p>
      <w:pPr>
        <w:pStyle w:val="Choice"/>
        <w:keepNext/>
        <w:keepLines/>
      </w:pPr>
      <w:r>
        <w:rPr>
          <w:b/>
        </w:rPr>
        <w:t xml:space="preserve">A. </w:t>
      </w:r>
      <w:r>
        <w:t>5.35</w:t>
      </w:r>
    </w:p>
    <w:p>
      <w:pPr>
        <w:pStyle w:val="Choice"/>
        <w:keepNext/>
        <w:keepLines/>
      </w:pPr>
      <w:r>
        <w:rPr>
          <w:b/>
        </w:rPr>
        <w:t xml:space="preserve">B. </w:t>
      </w:r>
      <w:r>
        <w:t>6.25</w:t>
      </w:r>
    </w:p>
    <w:p>
      <w:pPr>
        <w:pStyle w:val="Choice"/>
        <w:keepNext/>
        <w:keepLines/>
      </w:pPr>
      <w:r>
        <w:rPr>
          <w:b/>
        </w:rPr>
        <w:t xml:space="preserve">C. </w:t>
      </w:r>
      <w:r>
        <w:t>6.35</w:t>
      </w:r>
    </w:p>
    <w:p>
      <w:pPr>
        <w:pStyle w:val="Choice"/>
        <w:keepNext w:val="0"/>
        <w:keepLines/>
      </w:pPr>
      <w:r>
        <w:rPr>
          <w:b/>
        </w:rPr>
        <w:t xml:space="preserve">D. </w:t>
      </w:r>
      <w:r>
        <w:t>6.85</w:t>
      </w:r>
    </w:p>
    <w:p>
      <w:pPr>
        <w:pStyle w:val="Question"/>
        <w:keepNext/>
        <w:keepLines/>
      </w:pPr>
      <w:r>
        <w:rPr>
          <w:b/>
        </w:rPr>
        <w:t xml:space="preserve">41. </w:t>
      </w:r>
      <w:r>
        <w:t>Which decimal is equivalent to 7/10?</w:t>
      </w:r>
    </w:p>
    <w:p>
      <w:pPr>
        <w:pStyle w:val="Choice"/>
        <w:keepNext/>
        <w:keepLines/>
      </w:pPr>
      <w:r>
        <w:rPr>
          <w:b/>
        </w:rPr>
        <w:t xml:space="preserve">A. </w:t>
      </w:r>
      <w:r>
        <w:t>0.07</w:t>
      </w:r>
    </w:p>
    <w:p>
      <w:pPr>
        <w:pStyle w:val="Choice"/>
        <w:keepNext/>
        <w:keepLines/>
      </w:pPr>
      <w:r>
        <w:rPr>
          <w:b/>
        </w:rPr>
        <w:t xml:space="preserve">B. </w:t>
      </w:r>
      <w:r>
        <w:t>0.7</w:t>
      </w:r>
    </w:p>
    <w:p>
      <w:pPr>
        <w:pStyle w:val="Choice"/>
        <w:keepNext/>
        <w:keepLines/>
      </w:pPr>
      <w:r>
        <w:rPr>
          <w:b/>
        </w:rPr>
        <w:t xml:space="preserve">C. </w:t>
      </w:r>
      <w:r>
        <w:t>7.0</w:t>
      </w:r>
    </w:p>
    <w:p>
      <w:pPr>
        <w:pStyle w:val="Choice"/>
        <w:keepNext w:val="0"/>
        <w:keepLines/>
      </w:pPr>
      <w:r>
        <w:rPr>
          <w:b/>
        </w:rPr>
        <w:t xml:space="preserve">D. </w:t>
      </w:r>
      <w:r>
        <w:t>0.17</w:t>
      </w:r>
    </w:p>
    <w:p>
      <w:pPr>
        <w:pStyle w:val="Question"/>
        <w:keepNext/>
        <w:keepLines/>
      </w:pPr>
      <w:r>
        <w:rPr>
          <w:b/>
        </w:rPr>
        <w:t xml:space="preserve">42. </w:t>
      </w:r>
      <w:r>
        <w:t>Which number is greatest?</w:t>
      </w:r>
    </w:p>
    <w:p>
      <w:pPr>
        <w:pStyle w:val="Choice"/>
        <w:keepNext/>
        <w:keepLines/>
      </w:pPr>
      <w:r>
        <w:rPr>
          <w:b/>
        </w:rPr>
        <w:t xml:space="preserve">A. </w:t>
      </w:r>
      <w:r>
        <w:t>4.09</w:t>
      </w:r>
    </w:p>
    <w:p>
      <w:pPr>
        <w:pStyle w:val="Choice"/>
        <w:keepNext/>
        <w:keepLines/>
      </w:pPr>
      <w:r>
        <w:rPr>
          <w:b/>
        </w:rPr>
        <w:t xml:space="preserve">B. </w:t>
      </w:r>
      <w:r>
        <w:t>4.9</w:t>
      </w:r>
    </w:p>
    <w:p>
      <w:pPr>
        <w:pStyle w:val="Choice"/>
        <w:keepNext/>
        <w:keepLines/>
      </w:pPr>
      <w:r>
        <w:rPr>
          <w:b/>
        </w:rPr>
        <w:t xml:space="preserve">C. </w:t>
      </w:r>
      <w:r>
        <w:t>4.19</w:t>
      </w:r>
    </w:p>
    <w:p>
      <w:pPr>
        <w:pStyle w:val="Choice"/>
        <w:keepNext w:val="0"/>
        <w:keepLines/>
      </w:pPr>
      <w:r>
        <w:rPr>
          <w:b/>
        </w:rPr>
        <w:t xml:space="preserve">D. </w:t>
      </w:r>
      <w:r>
        <w:t>4.099</w:t>
      </w:r>
    </w:p>
    <w:p>
      <w:pPr>
        <w:pStyle w:val="Question"/>
        <w:keepNext/>
        <w:keepLines/>
      </w:pPr>
      <w:r>
        <w:rPr>
          <w:b/>
        </w:rPr>
        <w:t xml:space="preserve">43. </w:t>
      </w:r>
      <w:r>
        <w:t>Round 18.746 to the nearest hundredth.</w:t>
      </w:r>
    </w:p>
    <w:p>
      <w:pPr>
        <w:pStyle w:val="Choice"/>
        <w:keepNext/>
        <w:keepLines/>
      </w:pPr>
      <w:r>
        <w:rPr>
          <w:b/>
        </w:rPr>
        <w:t xml:space="preserve">A. </w:t>
      </w:r>
      <w:r>
        <w:t>18.7</w:t>
      </w:r>
    </w:p>
    <w:p>
      <w:pPr>
        <w:pStyle w:val="Choice"/>
        <w:keepNext/>
        <w:keepLines/>
      </w:pPr>
      <w:r>
        <w:rPr>
          <w:b/>
        </w:rPr>
        <w:t xml:space="preserve">B. </w:t>
      </w:r>
      <w:r>
        <w:t>18.74</w:t>
      </w:r>
    </w:p>
    <w:p>
      <w:pPr>
        <w:pStyle w:val="Choice"/>
        <w:keepNext/>
        <w:keepLines/>
      </w:pPr>
      <w:r>
        <w:rPr>
          <w:b/>
        </w:rPr>
        <w:t xml:space="preserve">C. </w:t>
      </w:r>
      <w:r>
        <w:t>18.75</w:t>
      </w:r>
    </w:p>
    <w:p>
      <w:pPr>
        <w:pStyle w:val="Choice"/>
        <w:keepNext w:val="0"/>
        <w:keepLines/>
      </w:pPr>
      <w:r>
        <w:rPr>
          <w:b/>
        </w:rPr>
        <w:t xml:space="preserve">D. </w:t>
      </w:r>
      <w:r>
        <w:t>18.8</w:t>
      </w:r>
    </w:p>
    <w:p>
      <w:pPr>
        <w:pStyle w:val="Question"/>
        <w:keepNext/>
        <w:keepLines/>
      </w:pPr>
      <w:r>
        <w:rPr>
          <w:b/>
        </w:rPr>
        <w:t xml:space="preserve">44. </w:t>
      </w:r>
      <w:r>
        <w:t>A notebook costs $2.45. What is the cost of 4 notebooks?</w:t>
      </w:r>
    </w:p>
    <w:p>
      <w:pPr>
        <w:pStyle w:val="Choice"/>
        <w:keepNext/>
        <w:keepLines/>
      </w:pPr>
      <w:r>
        <w:rPr>
          <w:b/>
        </w:rPr>
        <w:t xml:space="preserve">A. </w:t>
      </w:r>
      <w:r>
        <w:t>$6.45</w:t>
      </w:r>
    </w:p>
    <w:p>
      <w:pPr>
        <w:pStyle w:val="Choice"/>
        <w:keepNext/>
        <w:keepLines/>
      </w:pPr>
      <w:r>
        <w:rPr>
          <w:b/>
        </w:rPr>
        <w:t xml:space="preserve">B. </w:t>
      </w:r>
      <w:r>
        <w:t>$8.80</w:t>
      </w:r>
    </w:p>
    <w:p>
      <w:pPr>
        <w:pStyle w:val="Choice"/>
        <w:keepNext/>
        <w:keepLines/>
      </w:pPr>
      <w:r>
        <w:rPr>
          <w:b/>
        </w:rPr>
        <w:t xml:space="preserve">C. </w:t>
      </w:r>
      <w:r>
        <w:t>$9.80</w:t>
      </w:r>
    </w:p>
    <w:p>
      <w:pPr>
        <w:pStyle w:val="Choice"/>
        <w:keepNext w:val="0"/>
        <w:keepLines/>
      </w:pPr>
      <w:r>
        <w:rPr>
          <w:b/>
        </w:rPr>
        <w:t xml:space="preserve">D. </w:t>
      </w:r>
      <w:r>
        <w:t>$10.20</w:t>
      </w:r>
    </w:p>
    <w:p>
      <w:pPr>
        <w:pStyle w:val="Question"/>
        <w:keepNext/>
        <w:keepLines/>
      </w:pPr>
      <w:r>
        <w:rPr>
          <w:b/>
        </w:rPr>
        <w:t xml:space="preserve">45. </w:t>
      </w:r>
      <w:r>
        <w:t>A jug contains 5.0 liters. After 1.86 liters are poured out, how much remains?</w:t>
      </w:r>
    </w:p>
    <w:p>
      <w:pPr>
        <w:pStyle w:val="Choice"/>
        <w:keepNext/>
        <w:keepLines/>
      </w:pPr>
      <w:r>
        <w:rPr>
          <w:b/>
        </w:rPr>
        <w:t xml:space="preserve">A. </w:t>
      </w:r>
      <w:r>
        <w:t>3.04 L</w:t>
      </w:r>
    </w:p>
    <w:p>
      <w:pPr>
        <w:pStyle w:val="Choice"/>
        <w:keepNext/>
        <w:keepLines/>
      </w:pPr>
      <w:r>
        <w:rPr>
          <w:b/>
        </w:rPr>
        <w:t xml:space="preserve">B. </w:t>
      </w:r>
      <w:r>
        <w:t>3.14 L</w:t>
      </w:r>
    </w:p>
    <w:p>
      <w:pPr>
        <w:pStyle w:val="Choice"/>
        <w:keepNext/>
        <w:keepLines/>
      </w:pPr>
      <w:r>
        <w:rPr>
          <w:b/>
        </w:rPr>
        <w:t xml:space="preserve">C. </w:t>
      </w:r>
      <w:r>
        <w:t>4.14 L</w:t>
      </w:r>
    </w:p>
    <w:p>
      <w:pPr>
        <w:pStyle w:val="Choice"/>
        <w:keepNext w:val="0"/>
        <w:keepLines/>
      </w:pPr>
      <w:r>
        <w:rPr>
          <w:b/>
        </w:rPr>
        <w:t xml:space="preserve">D. </w:t>
      </w:r>
      <w:r>
        <w:t>6.86 L</w:t>
      </w:r>
    </w:p>
    <w:p>
      <w:pPr>
        <w:pStyle w:val="Question"/>
        <w:keepNext/>
        <w:keepLines/>
      </w:pPr>
      <w:r>
        <w:rPr>
          <w:b/>
        </w:rPr>
        <w:t xml:space="preserve">46. </w:t>
      </w:r>
      <w:r>
        <w:t>A rectangle has length 12 cm and width 7 cm. What is its area?</w:t>
      </w:r>
    </w:p>
    <w:p>
      <w:pPr>
        <w:pStyle w:val="Choice"/>
        <w:keepNext/>
        <w:keepLines/>
      </w:pPr>
      <w:r>
        <w:rPr>
          <w:b/>
        </w:rPr>
        <w:t xml:space="preserve">A. </w:t>
      </w:r>
      <w:r>
        <w:t>19 cm²</w:t>
      </w:r>
    </w:p>
    <w:p>
      <w:pPr>
        <w:pStyle w:val="Choice"/>
        <w:keepNext/>
        <w:keepLines/>
      </w:pPr>
      <w:r>
        <w:rPr>
          <w:b/>
        </w:rPr>
        <w:t xml:space="preserve">B. </w:t>
      </w:r>
      <w:r>
        <w:t>38 cm²</w:t>
      </w:r>
    </w:p>
    <w:p>
      <w:pPr>
        <w:pStyle w:val="Choice"/>
        <w:keepNext/>
        <w:keepLines/>
      </w:pPr>
      <w:r>
        <w:rPr>
          <w:b/>
        </w:rPr>
        <w:t xml:space="preserve">C. </w:t>
      </w:r>
      <w:r>
        <w:t>84 cm²</w:t>
      </w:r>
    </w:p>
    <w:p>
      <w:pPr>
        <w:pStyle w:val="Choice"/>
        <w:keepNext w:val="0"/>
        <w:keepLines/>
      </w:pPr>
      <w:r>
        <w:rPr>
          <w:b/>
        </w:rPr>
        <w:t xml:space="preserve">D. </w:t>
      </w:r>
      <w:r>
        <w:t>168 cm²</w:t>
      </w:r>
    </w:p>
    <w:p>
      <w:pPr>
        <w:pStyle w:val="Question"/>
        <w:keepNext/>
        <w:keepLines/>
      </w:pPr>
      <w:r>
        <w:rPr>
          <w:b/>
        </w:rPr>
        <w:t xml:space="preserve">47. </w:t>
      </w:r>
      <w:r>
        <w:t>A rectangular garden has a perimeter of 30 meters. Its length is 9 meters. What is its width?</w:t>
      </w:r>
    </w:p>
    <w:p>
      <w:pPr>
        <w:pStyle w:val="Choice"/>
        <w:keepNext/>
        <w:keepLines/>
      </w:pPr>
      <w:r>
        <w:rPr>
          <w:b/>
        </w:rPr>
        <w:t xml:space="preserve">A. </w:t>
      </w:r>
      <w:r>
        <w:t>6 m</w:t>
      </w:r>
    </w:p>
    <w:p>
      <w:pPr>
        <w:pStyle w:val="Choice"/>
        <w:keepNext/>
        <w:keepLines/>
      </w:pPr>
      <w:r>
        <w:rPr>
          <w:b/>
        </w:rPr>
        <w:t xml:space="preserve">B. </w:t>
      </w:r>
      <w:r>
        <w:t>7 m</w:t>
      </w:r>
    </w:p>
    <w:p>
      <w:pPr>
        <w:pStyle w:val="Choice"/>
        <w:keepNext/>
        <w:keepLines/>
      </w:pPr>
      <w:r>
        <w:rPr>
          <w:b/>
        </w:rPr>
        <w:t xml:space="preserve">C. </w:t>
      </w:r>
      <w:r>
        <w:t>12 m</w:t>
      </w:r>
    </w:p>
    <w:p>
      <w:pPr>
        <w:pStyle w:val="Choice"/>
        <w:keepNext w:val="0"/>
        <w:keepLines/>
      </w:pPr>
      <w:r>
        <w:rPr>
          <w:b/>
        </w:rPr>
        <w:t xml:space="preserve">D. </w:t>
      </w:r>
      <w:r>
        <w:t>21 m</w:t>
      </w:r>
    </w:p>
    <w:p>
      <w:pPr>
        <w:pStyle w:val="Question"/>
        <w:keepNext/>
        <w:keepLines/>
      </w:pPr>
      <w:r>
        <w:rPr>
          <w:b/>
        </w:rPr>
        <w:t xml:space="preserve">48. </w:t>
      </w:r>
      <w:r>
        <w:t>A rectangular prism is 5 units long, 3 units wide, and 4 units high. What is its volume?</w:t>
      </w:r>
    </w:p>
    <w:p>
      <w:pPr>
        <w:pStyle w:val="Choice"/>
        <w:keepNext/>
        <w:keepLines/>
      </w:pPr>
      <w:r>
        <w:rPr>
          <w:b/>
        </w:rPr>
        <w:t xml:space="preserve">A. </w:t>
      </w:r>
      <w:r>
        <w:t>12 cubic units</w:t>
      </w:r>
    </w:p>
    <w:p>
      <w:pPr>
        <w:pStyle w:val="Choice"/>
        <w:keepNext/>
        <w:keepLines/>
      </w:pPr>
      <w:r>
        <w:rPr>
          <w:b/>
        </w:rPr>
        <w:t xml:space="preserve">B. </w:t>
      </w:r>
      <w:r>
        <w:t>20 cubic units</w:t>
      </w:r>
    </w:p>
    <w:p>
      <w:pPr>
        <w:pStyle w:val="Choice"/>
        <w:keepNext/>
        <w:keepLines/>
      </w:pPr>
      <w:r>
        <w:rPr>
          <w:b/>
        </w:rPr>
        <w:t xml:space="preserve">C. </w:t>
      </w:r>
      <w:r>
        <w:t>47 cubic units</w:t>
      </w:r>
    </w:p>
    <w:p>
      <w:pPr>
        <w:pStyle w:val="Choice"/>
        <w:keepNext w:val="0"/>
        <w:keepLines/>
      </w:pPr>
      <w:r>
        <w:rPr>
          <w:b/>
        </w:rPr>
        <w:t xml:space="preserve">D. </w:t>
      </w:r>
      <w:r>
        <w:t>60 cubic units</w:t>
      </w:r>
    </w:p>
    <w:p>
      <w:pPr>
        <w:pStyle w:val="Question"/>
        <w:keepNext/>
        <w:keepLines/>
      </w:pPr>
      <w:r>
        <w:rPr>
          <w:b/>
        </w:rPr>
        <w:t xml:space="preserve">49. </w:t>
      </w:r>
      <w:r>
        <w:t>Which unit is most appropriate for measuring the volume of a classroom?</w:t>
      </w:r>
    </w:p>
    <w:p>
      <w:pPr>
        <w:pStyle w:val="Choice"/>
        <w:keepNext/>
        <w:keepLines/>
      </w:pPr>
      <w:r>
        <w:rPr>
          <w:b/>
        </w:rPr>
        <w:t xml:space="preserve">A. </w:t>
      </w:r>
      <w:r>
        <w:t>square centimeters</w:t>
      </w:r>
    </w:p>
    <w:p>
      <w:pPr>
        <w:pStyle w:val="Choice"/>
        <w:keepNext/>
        <w:keepLines/>
      </w:pPr>
      <w:r>
        <w:rPr>
          <w:b/>
        </w:rPr>
        <w:t xml:space="preserve">B. </w:t>
      </w:r>
      <w:r>
        <w:t>cubic meters</w:t>
      </w:r>
    </w:p>
    <w:p>
      <w:pPr>
        <w:pStyle w:val="Choice"/>
        <w:keepNext/>
        <w:keepLines/>
      </w:pPr>
      <w:r>
        <w:rPr>
          <w:b/>
        </w:rPr>
        <w:t xml:space="preserve">C. </w:t>
      </w:r>
      <w:r>
        <w:t>meters</w:t>
      </w:r>
    </w:p>
    <w:p>
      <w:pPr>
        <w:pStyle w:val="Choice"/>
        <w:keepNext w:val="0"/>
        <w:keepLines/>
      </w:pPr>
      <w:r>
        <w:rPr>
          <w:b/>
        </w:rPr>
        <w:t xml:space="preserve">D. </w:t>
      </w:r>
      <w:r>
        <w:t>milliliters</w:t>
      </w:r>
    </w:p>
    <w:p>
      <w:pPr>
        <w:pStyle w:val="Question"/>
        <w:keepNext/>
        <w:keepLines/>
      </w:pPr>
      <w:r>
        <w:rPr>
          <w:b/>
        </w:rPr>
        <w:t xml:space="preserve">50. </w:t>
      </w:r>
      <w:r>
        <w:t>An angle measuring 125 degrees is -</w:t>
      </w:r>
    </w:p>
    <w:p>
      <w:pPr>
        <w:pStyle w:val="Choice"/>
        <w:keepNext/>
        <w:keepLines/>
      </w:pPr>
      <w:r>
        <w:rPr>
          <w:b/>
        </w:rPr>
        <w:t xml:space="preserve">A. </w:t>
      </w:r>
      <w:r>
        <w:t>acute</w:t>
      </w:r>
    </w:p>
    <w:p>
      <w:pPr>
        <w:pStyle w:val="Choice"/>
        <w:keepNext/>
        <w:keepLines/>
      </w:pPr>
      <w:r>
        <w:rPr>
          <w:b/>
        </w:rPr>
        <w:t xml:space="preserve">B. </w:t>
      </w:r>
      <w:r>
        <w:t>right</w:t>
      </w:r>
    </w:p>
    <w:p>
      <w:pPr>
        <w:pStyle w:val="Choice"/>
        <w:keepNext/>
        <w:keepLines/>
      </w:pPr>
      <w:r>
        <w:rPr>
          <w:b/>
        </w:rPr>
        <w:t xml:space="preserve">C. </w:t>
      </w:r>
      <w:r>
        <w:t>obtuse</w:t>
      </w:r>
    </w:p>
    <w:p>
      <w:pPr>
        <w:pStyle w:val="Choice"/>
        <w:keepNext w:val="0"/>
        <w:keepLines/>
      </w:pPr>
      <w:r>
        <w:rPr>
          <w:b/>
        </w:rPr>
        <w:t xml:space="preserve">D. </w:t>
      </w:r>
      <w:r>
        <w:t>straight</w:t>
      </w:r>
    </w:p>
    <w:p>
      <w:pPr>
        <w:pStyle w:val="Question"/>
        <w:keepNext/>
        <w:keepLines/>
      </w:pPr>
      <w:r>
        <w:rPr>
          <w:b/>
        </w:rPr>
        <w:t xml:space="preserve">51. </w:t>
      </w:r>
      <w:r>
        <w:t>Which shape always has four right angles and four equal sides?</w:t>
      </w:r>
    </w:p>
    <w:p>
      <w:pPr>
        <w:pStyle w:val="Choice"/>
        <w:keepNext/>
        <w:keepLines/>
      </w:pPr>
      <w:r>
        <w:rPr>
          <w:b/>
        </w:rPr>
        <w:t xml:space="preserve">A. </w:t>
      </w:r>
      <w:r>
        <w:t>trapezoid</w:t>
      </w:r>
    </w:p>
    <w:p>
      <w:pPr>
        <w:pStyle w:val="Choice"/>
        <w:keepNext/>
        <w:keepLines/>
      </w:pPr>
      <w:r>
        <w:rPr>
          <w:b/>
        </w:rPr>
        <w:t xml:space="preserve">B. </w:t>
      </w:r>
      <w:r>
        <w:t>rhombus</w:t>
      </w:r>
    </w:p>
    <w:p>
      <w:pPr>
        <w:pStyle w:val="Choice"/>
        <w:keepNext/>
        <w:keepLines/>
      </w:pPr>
      <w:r>
        <w:rPr>
          <w:b/>
        </w:rPr>
        <w:t xml:space="preserve">C. </w:t>
      </w:r>
      <w:r>
        <w:t>rectangle</w:t>
      </w:r>
    </w:p>
    <w:p>
      <w:pPr>
        <w:pStyle w:val="Choice"/>
        <w:keepNext w:val="0"/>
        <w:keepLines/>
      </w:pPr>
      <w:r>
        <w:rPr>
          <w:b/>
        </w:rPr>
        <w:t xml:space="preserve">D. </w:t>
      </w:r>
      <w:r>
        <w:t>square</w:t>
      </w:r>
    </w:p>
    <w:p>
      <w:pPr>
        <w:pStyle w:val="Question"/>
        <w:keepNext/>
        <w:keepLines/>
      </w:pPr>
      <w:r>
        <w:rPr>
          <w:b/>
        </w:rPr>
        <w:t xml:space="preserve">52. </w:t>
      </w:r>
      <w:r>
        <w:t>Point A is at (2, 5) and point B is at (2, 9). How many units apart are the points?</w:t>
      </w:r>
    </w:p>
    <w:p>
      <w:pPr>
        <w:pStyle w:val="Choice"/>
        <w:keepNext/>
        <w:keepLines/>
      </w:pPr>
      <w:r>
        <w:rPr>
          <w:b/>
        </w:rPr>
        <w:t xml:space="preserve">A. </w:t>
      </w:r>
      <w:r>
        <w:t>2</w:t>
      </w:r>
    </w:p>
    <w:p>
      <w:pPr>
        <w:pStyle w:val="Choice"/>
        <w:keepNext/>
        <w:keepLines/>
      </w:pPr>
      <w:r>
        <w:rPr>
          <w:b/>
        </w:rPr>
        <w:t xml:space="preserve">B. </w:t>
      </w:r>
      <w:r>
        <w:t>4</w:t>
      </w:r>
    </w:p>
    <w:p>
      <w:pPr>
        <w:pStyle w:val="Choice"/>
        <w:keepNext/>
        <w:keepLines/>
      </w:pPr>
      <w:r>
        <w:rPr>
          <w:b/>
        </w:rPr>
        <w:t xml:space="preserve">C. </w:t>
      </w:r>
      <w:r>
        <w:t>7</w:t>
      </w:r>
    </w:p>
    <w:p>
      <w:pPr>
        <w:pStyle w:val="Choice"/>
        <w:keepNext w:val="0"/>
        <w:keepLines/>
      </w:pPr>
      <w:r>
        <w:rPr>
          <w:b/>
        </w:rPr>
        <w:t xml:space="preserve">D. </w:t>
      </w:r>
      <w:r>
        <w:t>11</w:t>
      </w:r>
    </w:p>
    <w:p>
      <w:pPr>
        <w:pStyle w:val="Question"/>
        <w:keepNext/>
        <w:keepLines/>
      </w:pPr>
      <w:r>
        <w:rPr>
          <w:b/>
        </w:rPr>
        <w:t xml:space="preserve">53. </w:t>
      </w:r>
      <w:r>
        <w:t>A 3-foot board is how many inches long?</w:t>
      </w:r>
    </w:p>
    <w:p>
      <w:pPr>
        <w:pStyle w:val="Choice"/>
        <w:keepNext/>
        <w:keepLines/>
      </w:pPr>
      <w:r>
        <w:rPr>
          <w:b/>
        </w:rPr>
        <w:t xml:space="preserve">A. </w:t>
      </w:r>
      <w:r>
        <w:t>12</w:t>
      </w:r>
    </w:p>
    <w:p>
      <w:pPr>
        <w:pStyle w:val="Choice"/>
        <w:keepNext/>
        <w:keepLines/>
      </w:pPr>
      <w:r>
        <w:rPr>
          <w:b/>
        </w:rPr>
        <w:t xml:space="preserve">B. </w:t>
      </w:r>
      <w:r>
        <w:t>24</w:t>
      </w:r>
    </w:p>
    <w:p>
      <w:pPr>
        <w:pStyle w:val="Choice"/>
        <w:keepNext/>
        <w:keepLines/>
      </w:pPr>
      <w:r>
        <w:rPr>
          <w:b/>
        </w:rPr>
        <w:t xml:space="preserve">C. </w:t>
      </w:r>
      <w:r>
        <w:t>36</w:t>
      </w:r>
    </w:p>
    <w:p>
      <w:pPr>
        <w:pStyle w:val="Choice"/>
        <w:keepNext w:val="0"/>
        <w:keepLines/>
      </w:pPr>
      <w:r>
        <w:rPr>
          <w:b/>
        </w:rPr>
        <w:t xml:space="preserve">D. </w:t>
      </w:r>
      <w:r>
        <w:t>48</w:t>
      </w:r>
    </w:p>
    <w:p>
      <w:pPr>
        <w:pStyle w:val="Question"/>
        <w:keepNext/>
        <w:keepLines/>
      </w:pPr>
      <w:r>
        <w:rPr>
          <w:b/>
        </w:rPr>
        <w:t xml:space="preserve">54. </w:t>
      </w:r>
      <w:r>
        <w:t>The table shows books read: Ana 6, Ben 9, Cara 5, Diego 8. How many more books did Ben read than Cara?</w:t>
      </w:r>
    </w:p>
    <w:p>
      <w:pPr>
        <w:pStyle w:val="Choice"/>
        <w:keepNext/>
        <w:keepLines/>
      </w:pPr>
      <w:r>
        <w:rPr>
          <w:b/>
        </w:rPr>
        <w:t xml:space="preserve">A. </w:t>
      </w:r>
      <w:r>
        <w:t>3</w:t>
      </w:r>
    </w:p>
    <w:p>
      <w:pPr>
        <w:pStyle w:val="Choice"/>
        <w:keepNext/>
        <w:keepLines/>
      </w:pPr>
      <w:r>
        <w:rPr>
          <w:b/>
        </w:rPr>
        <w:t xml:space="preserve">B. </w:t>
      </w:r>
      <w:r>
        <w:t>4</w:t>
      </w:r>
    </w:p>
    <w:p>
      <w:pPr>
        <w:pStyle w:val="Choice"/>
        <w:keepNext/>
        <w:keepLines/>
      </w:pPr>
      <w:r>
        <w:rPr>
          <w:b/>
        </w:rPr>
        <w:t xml:space="preserve">C. </w:t>
      </w:r>
      <w:r>
        <w:t>5</w:t>
      </w:r>
    </w:p>
    <w:p>
      <w:pPr>
        <w:pStyle w:val="Choice"/>
        <w:keepNext w:val="0"/>
        <w:keepLines/>
      </w:pPr>
      <w:r>
        <w:rPr>
          <w:b/>
        </w:rPr>
        <w:t xml:space="preserve">D. </w:t>
      </w:r>
      <w:r>
        <w:t>14</w:t>
      </w:r>
    </w:p>
    <w:p>
      <w:pPr>
        <w:pStyle w:val="Question"/>
        <w:keepNext/>
        <w:keepLines/>
      </w:pPr>
      <w:r>
        <w:rPr>
          <w:b/>
        </w:rPr>
        <w:t xml:space="preserve">55. </w:t>
      </w:r>
      <w:r>
        <w:t>The numbers 4, 6, 6, 7, and 12 have which mode?</w:t>
      </w:r>
    </w:p>
    <w:p>
      <w:pPr>
        <w:pStyle w:val="Choice"/>
        <w:keepNext/>
        <w:keepLines/>
      </w:pPr>
      <w:r>
        <w:rPr>
          <w:b/>
        </w:rPr>
        <w:t xml:space="preserve">A. </w:t>
      </w:r>
      <w:r>
        <w:t>4</w:t>
      </w:r>
    </w:p>
    <w:p>
      <w:pPr>
        <w:pStyle w:val="Choice"/>
        <w:keepNext/>
        <w:keepLines/>
      </w:pPr>
      <w:r>
        <w:rPr>
          <w:b/>
        </w:rPr>
        <w:t xml:space="preserve">B. </w:t>
      </w:r>
      <w:r>
        <w:t>6</w:t>
      </w:r>
    </w:p>
    <w:p>
      <w:pPr>
        <w:pStyle w:val="Choice"/>
        <w:keepNext/>
        <w:keepLines/>
      </w:pPr>
      <w:r>
        <w:rPr>
          <w:b/>
        </w:rPr>
        <w:t xml:space="preserve">C. </w:t>
      </w:r>
      <w:r>
        <w:t>7</w:t>
      </w:r>
    </w:p>
    <w:p>
      <w:pPr>
        <w:pStyle w:val="Choice"/>
        <w:keepNext w:val="0"/>
        <w:keepLines/>
      </w:pPr>
      <w:r>
        <w:rPr>
          <w:b/>
        </w:rPr>
        <w:t xml:space="preserve">D. </w:t>
      </w:r>
      <w:r>
        <w:t>12</w:t>
      </w:r>
    </w:p>
    <w:p>
      <w:pPr>
        <w:pStyle w:val="Question"/>
        <w:keepNext/>
        <w:keepLines/>
      </w:pPr>
      <w:r>
        <w:rPr>
          <w:b/>
        </w:rPr>
        <w:t xml:space="preserve">56. </w:t>
      </w:r>
      <w:r>
        <w:t>A bag has 3 red, 5 blue, and 2 green marbles. What is the probability of choosing a green marble?</w:t>
      </w:r>
    </w:p>
    <w:p>
      <w:pPr>
        <w:pStyle w:val="Choice"/>
        <w:keepNext/>
        <w:keepLines/>
      </w:pPr>
      <w:r>
        <w:rPr>
          <w:b/>
        </w:rPr>
        <w:t xml:space="preserve">A. </w:t>
      </w:r>
      <w:r>
        <w:t>1/10</w:t>
      </w:r>
    </w:p>
    <w:p>
      <w:pPr>
        <w:pStyle w:val="Choice"/>
        <w:keepNext/>
        <w:keepLines/>
      </w:pPr>
      <w:r>
        <w:rPr>
          <w:b/>
        </w:rPr>
        <w:t xml:space="preserve">B. </w:t>
      </w:r>
      <w:r>
        <w:t>1/5</w:t>
      </w:r>
    </w:p>
    <w:p>
      <w:pPr>
        <w:pStyle w:val="Choice"/>
        <w:keepNext/>
        <w:keepLines/>
      </w:pPr>
      <w:r>
        <w:rPr>
          <w:b/>
        </w:rPr>
        <w:t xml:space="preserve">C. </w:t>
      </w:r>
      <w:r>
        <w:t>1/2</w:t>
      </w:r>
    </w:p>
    <w:p>
      <w:pPr>
        <w:pStyle w:val="Choice"/>
        <w:keepNext w:val="0"/>
        <w:keepLines/>
      </w:pPr>
      <w:r>
        <w:rPr>
          <w:b/>
        </w:rPr>
        <w:t xml:space="preserve">D. </w:t>
      </w:r>
      <w:r>
        <w:t>2/5</w:t>
      </w:r>
    </w:p>
    <w:p>
      <w:pPr>
        <w:pStyle w:val="Question"/>
        <w:keepNext/>
        <w:keepLines/>
      </w:pPr>
      <w:r>
        <w:rPr>
          <w:b/>
        </w:rPr>
        <w:t xml:space="preserve">57. </w:t>
      </w:r>
      <w:r>
        <w:t>A line plot shows lengths 2, 2, 3, 3, 3, 4, 5 inches. How many measurements are at least 3 inches?</w:t>
      </w:r>
    </w:p>
    <w:p>
      <w:pPr>
        <w:pStyle w:val="Choice"/>
        <w:keepNext/>
        <w:keepLines/>
      </w:pPr>
      <w:r>
        <w:rPr>
          <w:b/>
        </w:rPr>
        <w:t xml:space="preserve">A. </w:t>
      </w:r>
      <w:r>
        <w:t>3</w:t>
      </w:r>
    </w:p>
    <w:p>
      <w:pPr>
        <w:pStyle w:val="Choice"/>
        <w:keepNext/>
        <w:keepLines/>
      </w:pPr>
      <w:r>
        <w:rPr>
          <w:b/>
        </w:rPr>
        <w:t xml:space="preserve">B. </w:t>
      </w:r>
      <w:r>
        <w:t>4</w:t>
      </w:r>
    </w:p>
    <w:p>
      <w:pPr>
        <w:pStyle w:val="Choice"/>
        <w:keepNext/>
        <w:keepLines/>
      </w:pPr>
      <w:r>
        <w:rPr>
          <w:b/>
        </w:rPr>
        <w:t xml:space="preserve">C. </w:t>
      </w:r>
      <w:r>
        <w:t>5</w:t>
      </w:r>
    </w:p>
    <w:p>
      <w:pPr>
        <w:pStyle w:val="Choice"/>
        <w:keepNext w:val="0"/>
        <w:keepLines/>
      </w:pPr>
      <w:r>
        <w:rPr>
          <w:b/>
        </w:rPr>
        <w:t xml:space="preserve">D. </w:t>
      </w:r>
      <w:r>
        <w:t>7</w:t>
      </w:r>
    </w:p>
    <w:p>
      <w:pPr>
        <w:pStyle w:val="Question"/>
        <w:keepNext/>
        <w:keepLines/>
      </w:pPr>
      <w:r>
        <w:rPr>
          <w:b/>
        </w:rPr>
        <w:t xml:space="preserve">58. </w:t>
      </w:r>
      <w:r>
        <w:t>Which rule describes the ordered pairs (1,4), (2,7), (3,10), (4,13)?</w:t>
      </w:r>
    </w:p>
    <w:p>
      <w:pPr>
        <w:pStyle w:val="Choice"/>
        <w:keepNext/>
        <w:keepLines/>
      </w:pPr>
      <w:r>
        <w:rPr>
          <w:b/>
        </w:rPr>
        <w:t xml:space="preserve">A. </w:t>
      </w:r>
      <w:r>
        <w:t>y = x + 3</w:t>
      </w:r>
    </w:p>
    <w:p>
      <w:pPr>
        <w:pStyle w:val="Choice"/>
        <w:keepNext/>
        <w:keepLines/>
      </w:pPr>
      <w:r>
        <w:rPr>
          <w:b/>
        </w:rPr>
        <w:t xml:space="preserve">B. </w:t>
      </w:r>
      <w:r>
        <w:t>y = 2x + 2</w:t>
      </w:r>
    </w:p>
    <w:p>
      <w:pPr>
        <w:pStyle w:val="Choice"/>
        <w:keepNext/>
        <w:keepLines/>
      </w:pPr>
      <w:r>
        <w:rPr>
          <w:b/>
        </w:rPr>
        <w:t xml:space="preserve">C. </w:t>
      </w:r>
      <w:r>
        <w:t>y = 3x + 1</w:t>
      </w:r>
    </w:p>
    <w:p>
      <w:pPr>
        <w:pStyle w:val="Choice"/>
        <w:keepNext w:val="0"/>
        <w:keepLines/>
      </w:pPr>
      <w:r>
        <w:rPr>
          <w:b/>
        </w:rPr>
        <w:t xml:space="preserve">D. </w:t>
      </w:r>
      <w:r>
        <w:t>y = 4x</w:t>
      </w:r>
    </w:p>
    <w:p>
      <w:pPr>
        <w:pStyle w:val="Question"/>
        <w:keepNext/>
        <w:keepLines/>
      </w:pPr>
      <w:r>
        <w:rPr>
          <w:b/>
        </w:rPr>
        <w:t xml:space="preserve">59. </w:t>
      </w:r>
      <w:r>
        <w:t>A store sold 12 hats Monday, 18 Tuesday, 15 Wednesday, and 25 Thursday. How many hats were sold in all?</w:t>
      </w:r>
    </w:p>
    <w:p>
      <w:pPr>
        <w:pStyle w:val="Choice"/>
        <w:keepNext/>
        <w:keepLines/>
      </w:pPr>
      <w:r>
        <w:rPr>
          <w:b/>
        </w:rPr>
        <w:t xml:space="preserve">A. </w:t>
      </w:r>
      <w:r>
        <w:t>58</w:t>
      </w:r>
    </w:p>
    <w:p>
      <w:pPr>
        <w:pStyle w:val="Choice"/>
        <w:keepNext/>
        <w:keepLines/>
      </w:pPr>
      <w:r>
        <w:rPr>
          <w:b/>
        </w:rPr>
        <w:t xml:space="preserve">B. </w:t>
      </w:r>
      <w:r>
        <w:t>60</w:t>
      </w:r>
    </w:p>
    <w:p>
      <w:pPr>
        <w:pStyle w:val="Choice"/>
        <w:keepNext/>
        <w:keepLines/>
      </w:pPr>
      <w:r>
        <w:rPr>
          <w:b/>
        </w:rPr>
        <w:t xml:space="preserve">C. </w:t>
      </w:r>
      <w:r>
        <w:t>70</w:t>
      </w:r>
    </w:p>
    <w:p>
      <w:pPr>
        <w:pStyle w:val="Choice"/>
        <w:keepNext w:val="0"/>
        <w:keepLines/>
      </w:pPr>
      <w:r>
        <w:rPr>
          <w:b/>
        </w:rPr>
        <w:t xml:space="preserve">D. </w:t>
      </w:r>
      <w:r>
        <w:t>80</w:t>
      </w:r>
    </w:p>
    <w:p>
      <w:pPr>
        <w:pStyle w:val="Question"/>
        <w:keepNext/>
        <w:keepLines/>
      </w:pPr>
      <w:r>
        <w:rPr>
          <w:b/>
        </w:rPr>
        <w:t xml:space="preserve">60. </w:t>
      </w:r>
      <w:r>
        <w:t>A movie begins at 6:35 p.m. and lasts 1 hour 48 minutes. When does it end?</w:t>
      </w:r>
    </w:p>
    <w:p>
      <w:pPr>
        <w:pStyle w:val="Choice"/>
        <w:keepNext/>
        <w:keepLines/>
      </w:pPr>
      <w:r>
        <w:rPr>
          <w:b/>
        </w:rPr>
        <w:t xml:space="preserve">A. </w:t>
      </w:r>
      <w:r>
        <w:t>7:23 p.m.</w:t>
      </w:r>
    </w:p>
    <w:p>
      <w:pPr>
        <w:pStyle w:val="Choice"/>
        <w:keepNext/>
        <w:keepLines/>
      </w:pPr>
      <w:r>
        <w:rPr>
          <w:b/>
        </w:rPr>
        <w:t xml:space="preserve">B. </w:t>
      </w:r>
      <w:r>
        <w:t>8:13 p.m.</w:t>
      </w:r>
    </w:p>
    <w:p>
      <w:pPr>
        <w:pStyle w:val="Choice"/>
        <w:keepNext/>
        <w:keepLines/>
      </w:pPr>
      <w:r>
        <w:rPr>
          <w:b/>
        </w:rPr>
        <w:t xml:space="preserve">C. </w:t>
      </w:r>
      <w:r>
        <w:t>8:23 p.m.</w:t>
      </w:r>
    </w:p>
    <w:p>
      <w:pPr>
        <w:pStyle w:val="Choice"/>
        <w:keepNext w:val="0"/>
        <w:keepLines/>
      </w:pPr>
      <w:r>
        <w:rPr>
          <w:b/>
        </w:rPr>
        <w:t xml:space="preserve">D. </w:t>
      </w:r>
      <w:r>
        <w:t>9:13 p.m.</w:t>
      </w:r>
    </w:p>
    <w:p>
      <w:pPr>
        <w:pStyle w:val="Heading1"/>
        <w:pageBreakBefore/>
      </w:pPr>
      <w:r>
        <w:t>Social Studies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37</w:t>
            </w:r>
          </w:p>
        </w:tc>
        <w:tc>
          <w:tcPr>
            <w:tcW w:type="dxa" w:w="3456"/>
          </w:tcPr>
          <w:p>
            <w:r>
              <w:t>35 minutes</w:t>
            </w:r>
          </w:p>
        </w:tc>
        <w:tc>
          <w:tcPr>
            <w:tcW w:type="dxa" w:w="3456"/>
          </w:tcPr>
          <w:p>
            <w:r>
              <w:t>Pencil and scratch paper</w:t>
            </w:r>
          </w:p>
        </w:tc>
      </w:tr>
    </w:tbl>
    <w:p>
      <w:r>
        <w:rPr>
          <w:b/>
        </w:rPr>
        <w:t xml:space="preserve">Directions: </w:t>
      </w:r>
      <w:r>
        <w:t>Choose the best answer. Questions cover history, geography, civics and government, and economics.</w:t>
      </w:r>
    </w:p>
    <w:p>
      <w:r>
        <w:rPr>
          <w:i/>
        </w:rPr>
        <w:t>Do not begin until the person administering the practice test says to start.</w:t>
      </w:r>
    </w:p>
    <w:p>
      <w:pPr>
        <w:pStyle w:val="Question"/>
        <w:keepNext/>
        <w:keepLines/>
      </w:pPr>
      <w:r>
        <w:rPr>
          <w:b/>
        </w:rPr>
        <w:t xml:space="preserve">1. </w:t>
      </w:r>
      <w:r>
        <w:t>Which feature is most useful for finding the meaning of symbols on a map?</w:t>
      </w:r>
    </w:p>
    <w:p>
      <w:pPr>
        <w:pStyle w:val="Choice"/>
        <w:keepNext/>
        <w:keepLines/>
      </w:pPr>
      <w:r>
        <w:rPr>
          <w:b/>
        </w:rPr>
        <w:t xml:space="preserve">A. </w:t>
      </w:r>
      <w:r>
        <w:t>Scale</w:t>
      </w:r>
    </w:p>
    <w:p>
      <w:pPr>
        <w:pStyle w:val="Choice"/>
        <w:keepNext/>
        <w:keepLines/>
      </w:pPr>
      <w:r>
        <w:rPr>
          <w:b/>
        </w:rPr>
        <w:t xml:space="preserve">B. </w:t>
      </w:r>
      <w:r>
        <w:t>Legend</w:t>
      </w:r>
    </w:p>
    <w:p>
      <w:pPr>
        <w:pStyle w:val="Choice"/>
        <w:keepNext/>
        <w:keepLines/>
      </w:pPr>
      <w:r>
        <w:rPr>
          <w:b/>
        </w:rPr>
        <w:t xml:space="preserve">C. </w:t>
      </w:r>
      <w:r>
        <w:t>Compass rose</w:t>
      </w:r>
    </w:p>
    <w:p>
      <w:pPr>
        <w:pStyle w:val="Choice"/>
        <w:keepNext w:val="0"/>
        <w:keepLines/>
      </w:pPr>
      <w:r>
        <w:rPr>
          <w:b/>
        </w:rPr>
        <w:t xml:space="preserve">D. </w:t>
      </w:r>
      <w:r>
        <w:t>Title</w:t>
      </w:r>
    </w:p>
    <w:p>
      <w:pPr>
        <w:pStyle w:val="Question"/>
        <w:keepNext/>
        <w:keepLines/>
      </w:pPr>
      <w:r>
        <w:rPr>
          <w:b/>
        </w:rPr>
        <w:t xml:space="preserve">2. </w:t>
      </w:r>
      <w:r>
        <w:t>A compass rose shows -</w:t>
      </w:r>
    </w:p>
    <w:p>
      <w:pPr>
        <w:pStyle w:val="Choice"/>
        <w:keepNext/>
        <w:keepLines/>
      </w:pPr>
      <w:r>
        <w:rPr>
          <w:b/>
        </w:rPr>
        <w:t xml:space="preserve">A. </w:t>
      </w:r>
      <w:r>
        <w:t>population</w:t>
      </w:r>
    </w:p>
    <w:p>
      <w:pPr>
        <w:pStyle w:val="Choice"/>
        <w:keepNext/>
        <w:keepLines/>
      </w:pPr>
      <w:r>
        <w:rPr>
          <w:b/>
        </w:rPr>
        <w:t xml:space="preserve">B. </w:t>
      </w:r>
      <w:r>
        <w:t>directions</w:t>
      </w:r>
    </w:p>
    <w:p>
      <w:pPr>
        <w:pStyle w:val="Choice"/>
        <w:keepNext/>
        <w:keepLines/>
      </w:pPr>
      <w:r>
        <w:rPr>
          <w:b/>
        </w:rPr>
        <w:t xml:space="preserve">C. </w:t>
      </w:r>
      <w:r>
        <w:t>elevation</w:t>
      </w:r>
    </w:p>
    <w:p>
      <w:pPr>
        <w:pStyle w:val="Choice"/>
        <w:keepNext w:val="0"/>
        <w:keepLines/>
      </w:pPr>
      <w:r>
        <w:rPr>
          <w:b/>
        </w:rPr>
        <w:t xml:space="preserve">D. </w:t>
      </w:r>
      <w:r>
        <w:t>distance only</w:t>
      </w:r>
    </w:p>
    <w:p>
      <w:pPr>
        <w:pStyle w:val="Question"/>
        <w:keepNext/>
        <w:keepLines/>
      </w:pPr>
      <w:r>
        <w:rPr>
          <w:b/>
        </w:rPr>
        <w:t xml:space="preserve">3. </w:t>
      </w:r>
      <w:r>
        <w:t>Lines of latitude measure distance -</w:t>
      </w:r>
    </w:p>
    <w:p>
      <w:pPr>
        <w:pStyle w:val="Choice"/>
        <w:keepNext/>
        <w:keepLines/>
      </w:pPr>
      <w:r>
        <w:rPr>
          <w:b/>
        </w:rPr>
        <w:t xml:space="preserve">A. </w:t>
      </w:r>
      <w:r>
        <w:t>north or south of the Equator</w:t>
      </w:r>
    </w:p>
    <w:p>
      <w:pPr>
        <w:pStyle w:val="Choice"/>
        <w:keepNext/>
        <w:keepLines/>
      </w:pPr>
      <w:r>
        <w:rPr>
          <w:b/>
        </w:rPr>
        <w:t xml:space="preserve">B. </w:t>
      </w:r>
      <w:r>
        <w:t>east or west of the Prime Meridian</w:t>
      </w:r>
    </w:p>
    <w:p>
      <w:pPr>
        <w:pStyle w:val="Choice"/>
        <w:keepNext/>
        <w:keepLines/>
      </w:pPr>
      <w:r>
        <w:rPr>
          <w:b/>
        </w:rPr>
        <w:t xml:space="preserve">C. </w:t>
      </w:r>
      <w:r>
        <w:t>above sea level</w:t>
      </w:r>
    </w:p>
    <w:p>
      <w:pPr>
        <w:pStyle w:val="Choice"/>
        <w:keepNext w:val="0"/>
        <w:keepLines/>
      </w:pPr>
      <w:r>
        <w:rPr>
          <w:b/>
        </w:rPr>
        <w:t xml:space="preserve">D. </w:t>
      </w:r>
      <w:r>
        <w:t>between cities</w:t>
      </w:r>
    </w:p>
    <w:p>
      <w:pPr>
        <w:pStyle w:val="Question"/>
        <w:keepNext/>
        <w:keepLines/>
      </w:pPr>
      <w:r>
        <w:rPr>
          <w:b/>
        </w:rPr>
        <w:t xml:space="preserve">4. </w:t>
      </w:r>
      <w:r>
        <w:t>Which landform is a flat area raised high above surrounding land?</w:t>
      </w:r>
    </w:p>
    <w:p>
      <w:pPr>
        <w:pStyle w:val="Choice"/>
        <w:keepNext/>
        <w:keepLines/>
      </w:pPr>
      <w:r>
        <w:rPr>
          <w:b/>
        </w:rPr>
        <w:t xml:space="preserve">A. </w:t>
      </w:r>
      <w:r>
        <w:t>Valley</w:t>
      </w:r>
    </w:p>
    <w:p>
      <w:pPr>
        <w:pStyle w:val="Choice"/>
        <w:keepNext/>
        <w:keepLines/>
      </w:pPr>
      <w:r>
        <w:rPr>
          <w:b/>
        </w:rPr>
        <w:t xml:space="preserve">B. </w:t>
      </w:r>
      <w:r>
        <w:t>Plateau</w:t>
      </w:r>
    </w:p>
    <w:p>
      <w:pPr>
        <w:pStyle w:val="Choice"/>
        <w:keepNext/>
        <w:keepLines/>
      </w:pPr>
      <w:r>
        <w:rPr>
          <w:b/>
        </w:rPr>
        <w:t xml:space="preserve">C. </w:t>
      </w:r>
      <w:r>
        <w:t>Delta</w:t>
      </w:r>
    </w:p>
    <w:p>
      <w:pPr>
        <w:pStyle w:val="Choice"/>
        <w:keepNext w:val="0"/>
        <w:keepLines/>
      </w:pPr>
      <w:r>
        <w:rPr>
          <w:b/>
        </w:rPr>
        <w:t xml:space="preserve">D. </w:t>
      </w:r>
      <w:r>
        <w:t>Island</w:t>
      </w:r>
    </w:p>
    <w:p>
      <w:pPr>
        <w:pStyle w:val="Question"/>
        <w:keepNext/>
        <w:keepLines/>
      </w:pPr>
      <w:r>
        <w:rPr>
          <w:b/>
        </w:rPr>
        <w:t xml:space="preserve">5. </w:t>
      </w:r>
      <w:r>
        <w:t>Why have many cities developed near rivers?</w:t>
      </w:r>
    </w:p>
    <w:p>
      <w:pPr>
        <w:pStyle w:val="Choice"/>
        <w:keepNext/>
        <w:keepLines/>
      </w:pPr>
      <w:r>
        <w:rPr>
          <w:b/>
        </w:rPr>
        <w:t xml:space="preserve">A. </w:t>
      </w:r>
      <w:r>
        <w:t>Rivers prevent all floods.</w:t>
      </w:r>
    </w:p>
    <w:p>
      <w:pPr>
        <w:pStyle w:val="Choice"/>
        <w:keepNext/>
        <w:keepLines/>
      </w:pPr>
      <w:r>
        <w:rPr>
          <w:b/>
        </w:rPr>
        <w:t xml:space="preserve">B. </w:t>
      </w:r>
      <w:r>
        <w:t>Rivers provide water, transportation, and trade routes.</w:t>
      </w:r>
    </w:p>
    <w:p>
      <w:pPr>
        <w:pStyle w:val="Choice"/>
        <w:keepNext/>
        <w:keepLines/>
      </w:pPr>
      <w:r>
        <w:rPr>
          <w:b/>
        </w:rPr>
        <w:t xml:space="preserve">C. </w:t>
      </w:r>
      <w:r>
        <w:t>Rivers always contain gold.</w:t>
      </w:r>
    </w:p>
    <w:p>
      <w:pPr>
        <w:pStyle w:val="Choice"/>
        <w:keepNext w:val="0"/>
        <w:keepLines/>
      </w:pPr>
      <w:r>
        <w:rPr>
          <w:b/>
        </w:rPr>
        <w:t xml:space="preserve">D. </w:t>
      </w:r>
      <w:r>
        <w:t>Rivers make mountains disappear.</w:t>
      </w:r>
    </w:p>
    <w:p>
      <w:pPr>
        <w:pStyle w:val="Question"/>
        <w:keepNext/>
        <w:keepLines/>
      </w:pPr>
      <w:r>
        <w:rPr>
          <w:b/>
        </w:rPr>
        <w:t xml:space="preserve">6. </w:t>
      </w:r>
      <w:r>
        <w:t>Which resource is renewable?</w:t>
      </w:r>
    </w:p>
    <w:p>
      <w:pPr>
        <w:pStyle w:val="Choice"/>
        <w:keepNext/>
        <w:keepLines/>
      </w:pPr>
      <w:r>
        <w:rPr>
          <w:b/>
        </w:rPr>
        <w:t xml:space="preserve">A. </w:t>
      </w:r>
      <w:r>
        <w:t>Coal</w:t>
      </w:r>
    </w:p>
    <w:p>
      <w:pPr>
        <w:pStyle w:val="Choice"/>
        <w:keepNext/>
        <w:keepLines/>
      </w:pPr>
      <w:r>
        <w:rPr>
          <w:b/>
        </w:rPr>
        <w:t xml:space="preserve">B. </w:t>
      </w:r>
      <w:r>
        <w:t>Petroleum</w:t>
      </w:r>
    </w:p>
    <w:p>
      <w:pPr>
        <w:pStyle w:val="Choice"/>
        <w:keepNext/>
        <w:keepLines/>
      </w:pPr>
      <w:r>
        <w:rPr>
          <w:b/>
        </w:rPr>
        <w:t xml:space="preserve">C. </w:t>
      </w:r>
      <w:r>
        <w:t>Wind</w:t>
      </w:r>
    </w:p>
    <w:p>
      <w:pPr>
        <w:pStyle w:val="Choice"/>
        <w:keepNext w:val="0"/>
        <w:keepLines/>
      </w:pPr>
      <w:r>
        <w:rPr>
          <w:b/>
        </w:rPr>
        <w:t xml:space="preserve">D. </w:t>
      </w:r>
      <w:r>
        <w:t>Natural gas</w:t>
      </w:r>
    </w:p>
    <w:p>
      <w:pPr>
        <w:pStyle w:val="Question"/>
        <w:keepNext/>
        <w:keepLines/>
      </w:pPr>
      <w:r>
        <w:rPr>
          <w:b/>
        </w:rPr>
        <w:t xml:space="preserve">7. </w:t>
      </w:r>
      <w:r>
        <w:t>A region with very little rainfall and sparse vegetation is a -</w:t>
      </w:r>
    </w:p>
    <w:p>
      <w:pPr>
        <w:pStyle w:val="Choice"/>
        <w:keepNext/>
        <w:keepLines/>
      </w:pPr>
      <w:r>
        <w:rPr>
          <w:b/>
        </w:rPr>
        <w:t xml:space="preserve">A. </w:t>
      </w:r>
      <w:r>
        <w:t>desert</w:t>
      </w:r>
    </w:p>
    <w:p>
      <w:pPr>
        <w:pStyle w:val="Choice"/>
        <w:keepNext/>
        <w:keepLines/>
      </w:pPr>
      <w:r>
        <w:rPr>
          <w:b/>
        </w:rPr>
        <w:t xml:space="preserve">B. </w:t>
      </w:r>
      <w:r>
        <w:t>rain forest</w:t>
      </w:r>
    </w:p>
    <w:p>
      <w:pPr>
        <w:pStyle w:val="Choice"/>
        <w:keepNext/>
        <w:keepLines/>
      </w:pPr>
      <w:r>
        <w:rPr>
          <w:b/>
        </w:rPr>
        <w:t xml:space="preserve">C. </w:t>
      </w:r>
      <w:r>
        <w:t>wetland</w:t>
      </w:r>
    </w:p>
    <w:p>
      <w:pPr>
        <w:pStyle w:val="Choice"/>
        <w:keepNext w:val="0"/>
        <w:keepLines/>
      </w:pPr>
      <w:r>
        <w:rPr>
          <w:b/>
        </w:rPr>
        <w:t xml:space="preserve">D. </w:t>
      </w:r>
      <w:r>
        <w:t>tundra only</w:t>
      </w:r>
    </w:p>
    <w:p>
      <w:pPr>
        <w:pStyle w:val="Question"/>
        <w:keepNext/>
        <w:keepLines/>
      </w:pPr>
      <w:r>
        <w:rPr>
          <w:b/>
        </w:rPr>
        <w:t xml:space="preserve">8. </w:t>
      </w:r>
      <w:r>
        <w:t>What does a map scale help a reader determine?</w:t>
      </w:r>
    </w:p>
    <w:p>
      <w:pPr>
        <w:pStyle w:val="Choice"/>
        <w:keepNext/>
        <w:keepLines/>
      </w:pPr>
      <w:r>
        <w:rPr>
          <w:b/>
        </w:rPr>
        <w:t xml:space="preserve">A. </w:t>
      </w:r>
      <w:r>
        <w:t>The real distance between places</w:t>
      </w:r>
    </w:p>
    <w:p>
      <w:pPr>
        <w:pStyle w:val="Choice"/>
        <w:keepNext/>
        <w:keepLines/>
      </w:pPr>
      <w:r>
        <w:rPr>
          <w:b/>
        </w:rPr>
        <w:t xml:space="preserve">B. </w:t>
      </w:r>
      <w:r>
        <w:t>The age of a city</w:t>
      </w:r>
    </w:p>
    <w:p>
      <w:pPr>
        <w:pStyle w:val="Choice"/>
        <w:keepNext/>
        <w:keepLines/>
      </w:pPr>
      <w:r>
        <w:rPr>
          <w:b/>
        </w:rPr>
        <w:t xml:space="preserve">C. </w:t>
      </w:r>
      <w:r>
        <w:t>The language spoken</w:t>
      </w:r>
    </w:p>
    <w:p>
      <w:pPr>
        <w:pStyle w:val="Choice"/>
        <w:keepNext w:val="0"/>
        <w:keepLines/>
      </w:pPr>
      <w:r>
        <w:rPr>
          <w:b/>
        </w:rPr>
        <w:t xml:space="preserve">D. </w:t>
      </w:r>
      <w:r>
        <w:t>The direction of north</w:t>
      </w:r>
    </w:p>
    <w:p>
      <w:pPr>
        <w:pStyle w:val="Question"/>
        <w:keepNext/>
        <w:keepLines/>
      </w:pPr>
      <w:r>
        <w:rPr>
          <w:b/>
        </w:rPr>
        <w:t xml:space="preserve">9. </w:t>
      </w:r>
      <w:r>
        <w:t>Which is an example of people adapting to their environment?</w:t>
      </w:r>
    </w:p>
    <w:p>
      <w:pPr>
        <w:pStyle w:val="Choice"/>
        <w:keepNext/>
        <w:keepLines/>
      </w:pPr>
      <w:r>
        <w:rPr>
          <w:b/>
        </w:rPr>
        <w:t xml:space="preserve">A. </w:t>
      </w:r>
      <w:r>
        <w:t>Building homes on stilts in flood-prone areas</w:t>
      </w:r>
    </w:p>
    <w:p>
      <w:pPr>
        <w:pStyle w:val="Choice"/>
        <w:keepNext/>
        <w:keepLines/>
      </w:pPr>
      <w:r>
        <w:rPr>
          <w:b/>
        </w:rPr>
        <w:t xml:space="preserve">B. </w:t>
      </w:r>
      <w:r>
        <w:t>Causing a volcanic eruption</w:t>
      </w:r>
    </w:p>
    <w:p>
      <w:pPr>
        <w:pStyle w:val="Choice"/>
        <w:keepNext/>
        <w:keepLines/>
      </w:pPr>
      <w:r>
        <w:rPr>
          <w:b/>
        </w:rPr>
        <w:t xml:space="preserve">C. </w:t>
      </w:r>
      <w:r>
        <w:t>Changing Earth's orbit</w:t>
      </w:r>
    </w:p>
    <w:p>
      <w:pPr>
        <w:pStyle w:val="Choice"/>
        <w:keepNext w:val="0"/>
        <w:keepLines/>
      </w:pPr>
      <w:r>
        <w:rPr>
          <w:b/>
        </w:rPr>
        <w:t xml:space="preserve">D. </w:t>
      </w:r>
      <w:r>
        <w:t>Stopping all rainfall</w:t>
      </w:r>
    </w:p>
    <w:p>
      <w:pPr>
        <w:pStyle w:val="Question"/>
        <w:keepNext/>
        <w:keepLines/>
      </w:pPr>
      <w:r>
        <w:rPr>
          <w:b/>
        </w:rPr>
        <w:t xml:space="preserve">10. </w:t>
      </w:r>
      <w:r>
        <w:t>A population density map shows -</w:t>
      </w:r>
    </w:p>
    <w:p>
      <w:pPr>
        <w:pStyle w:val="Choice"/>
        <w:keepNext/>
        <w:keepLines/>
      </w:pPr>
      <w:r>
        <w:rPr>
          <w:b/>
        </w:rPr>
        <w:t xml:space="preserve">A. </w:t>
      </w:r>
      <w:r>
        <w:t>where people are concentrated</w:t>
      </w:r>
    </w:p>
    <w:p>
      <w:pPr>
        <w:pStyle w:val="Choice"/>
        <w:keepNext/>
        <w:keepLines/>
      </w:pPr>
      <w:r>
        <w:rPr>
          <w:b/>
        </w:rPr>
        <w:t xml:space="preserve">B. </w:t>
      </w:r>
      <w:r>
        <w:t>where every road ends</w:t>
      </w:r>
    </w:p>
    <w:p>
      <w:pPr>
        <w:pStyle w:val="Choice"/>
        <w:keepNext/>
        <w:keepLines/>
      </w:pPr>
      <w:r>
        <w:rPr>
          <w:b/>
        </w:rPr>
        <w:t xml:space="preserve">C. </w:t>
      </w:r>
      <w:r>
        <w:t>the age of mountains</w:t>
      </w:r>
    </w:p>
    <w:p>
      <w:pPr>
        <w:pStyle w:val="Choice"/>
        <w:keepNext w:val="0"/>
        <w:keepLines/>
      </w:pPr>
      <w:r>
        <w:rPr>
          <w:b/>
        </w:rPr>
        <w:t xml:space="preserve">D. </w:t>
      </w:r>
      <w:r>
        <w:t>the location of planets</w:t>
      </w:r>
    </w:p>
    <w:p>
      <w:pPr>
        <w:pStyle w:val="Question"/>
        <w:keepNext/>
        <w:keepLines/>
      </w:pPr>
      <w:r>
        <w:rPr>
          <w:b/>
        </w:rPr>
        <w:t xml:space="preserve">11. </w:t>
      </w:r>
      <w:r>
        <w:t>Which civilization built large cities such as Tenochtitlan in present-day Mexico?</w:t>
      </w:r>
    </w:p>
    <w:p>
      <w:pPr>
        <w:pStyle w:val="Choice"/>
        <w:keepNext/>
        <w:keepLines/>
      </w:pPr>
      <w:r>
        <w:rPr>
          <w:b/>
        </w:rPr>
        <w:t xml:space="preserve">A. </w:t>
      </w:r>
      <w:r>
        <w:t>Aztec</w:t>
      </w:r>
    </w:p>
    <w:p>
      <w:pPr>
        <w:pStyle w:val="Choice"/>
        <w:keepNext/>
        <w:keepLines/>
      </w:pPr>
      <w:r>
        <w:rPr>
          <w:b/>
        </w:rPr>
        <w:t xml:space="preserve">B. </w:t>
      </w:r>
      <w:r>
        <w:t>Roman</w:t>
      </w:r>
    </w:p>
    <w:p>
      <w:pPr>
        <w:pStyle w:val="Choice"/>
        <w:keepNext/>
        <w:keepLines/>
      </w:pPr>
      <w:r>
        <w:rPr>
          <w:b/>
        </w:rPr>
        <w:t xml:space="preserve">C. </w:t>
      </w:r>
      <w:r>
        <w:t>Egyptian</w:t>
      </w:r>
    </w:p>
    <w:p>
      <w:pPr>
        <w:pStyle w:val="Choice"/>
        <w:keepNext w:val="0"/>
        <w:keepLines/>
      </w:pPr>
      <w:r>
        <w:rPr>
          <w:b/>
        </w:rPr>
        <w:t xml:space="preserve">D. </w:t>
      </w:r>
      <w:r>
        <w:t>Viking</w:t>
      </w:r>
    </w:p>
    <w:p>
      <w:pPr>
        <w:pStyle w:val="Question"/>
        <w:keepNext/>
        <w:keepLines/>
      </w:pPr>
      <w:r>
        <w:rPr>
          <w:b/>
        </w:rPr>
        <w:t xml:space="preserve">12. </w:t>
      </w:r>
      <w:r>
        <w:t>Why did many early civilizations develop near major rivers?</w:t>
      </w:r>
    </w:p>
    <w:p>
      <w:pPr>
        <w:pStyle w:val="Choice"/>
        <w:keepNext/>
        <w:keepLines/>
      </w:pPr>
      <w:r>
        <w:rPr>
          <w:b/>
        </w:rPr>
        <w:t xml:space="preserve">A. </w:t>
      </w:r>
      <w:r>
        <w:t>Rivers supplied fertile soil and water for farming.</w:t>
      </w:r>
    </w:p>
    <w:p>
      <w:pPr>
        <w:pStyle w:val="Choice"/>
        <w:keepNext/>
        <w:keepLines/>
      </w:pPr>
      <w:r>
        <w:rPr>
          <w:b/>
        </w:rPr>
        <w:t xml:space="preserve">B. </w:t>
      </w:r>
      <w:r>
        <w:t>Rivers kept every enemy away.</w:t>
      </w:r>
    </w:p>
    <w:p>
      <w:pPr>
        <w:pStyle w:val="Choice"/>
        <w:keepNext/>
        <w:keepLines/>
      </w:pPr>
      <w:r>
        <w:rPr>
          <w:b/>
        </w:rPr>
        <w:t xml:space="preserve">C. </w:t>
      </w:r>
      <w:r>
        <w:t>Rivers made laws unnecessary.</w:t>
      </w:r>
    </w:p>
    <w:p>
      <w:pPr>
        <w:pStyle w:val="Choice"/>
        <w:keepNext w:val="0"/>
        <w:keepLines/>
      </w:pPr>
      <w:r>
        <w:rPr>
          <w:b/>
        </w:rPr>
        <w:t xml:space="preserve">D. </w:t>
      </w:r>
      <w:r>
        <w:t>Rivers prevented disease.</w:t>
      </w:r>
    </w:p>
    <w:p>
      <w:pPr>
        <w:pStyle w:val="Question"/>
        <w:keepNext/>
        <w:keepLines/>
      </w:pPr>
      <w:r>
        <w:rPr>
          <w:b/>
        </w:rPr>
        <w:t xml:space="preserve">13. </w:t>
      </w:r>
      <w:r>
        <w:t>The Renaissance began in Europe and was marked by renewed interest in -</w:t>
      </w:r>
    </w:p>
    <w:p>
      <w:pPr>
        <w:pStyle w:val="Choice"/>
        <w:keepNext/>
        <w:keepLines/>
      </w:pPr>
      <w:r>
        <w:rPr>
          <w:b/>
        </w:rPr>
        <w:t xml:space="preserve">A. </w:t>
      </w:r>
      <w:r>
        <w:t>art, science, and classical learning</w:t>
      </w:r>
    </w:p>
    <w:p>
      <w:pPr>
        <w:pStyle w:val="Choice"/>
        <w:keepNext/>
        <w:keepLines/>
      </w:pPr>
      <w:r>
        <w:rPr>
          <w:b/>
        </w:rPr>
        <w:t xml:space="preserve">B. </w:t>
      </w:r>
      <w:r>
        <w:t>ending all trade</w:t>
      </w:r>
    </w:p>
    <w:p>
      <w:pPr>
        <w:pStyle w:val="Choice"/>
        <w:keepNext/>
        <w:keepLines/>
      </w:pPr>
      <w:r>
        <w:rPr>
          <w:b/>
        </w:rPr>
        <w:t xml:space="preserve">C. </w:t>
      </w:r>
      <w:r>
        <w:t>living without cities</w:t>
      </w:r>
    </w:p>
    <w:p>
      <w:pPr>
        <w:pStyle w:val="Choice"/>
        <w:keepNext w:val="0"/>
        <w:keepLines/>
      </w:pPr>
      <w:r>
        <w:rPr>
          <w:b/>
        </w:rPr>
        <w:t xml:space="preserve">D. </w:t>
      </w:r>
      <w:r>
        <w:t>using only stone tools</w:t>
      </w:r>
    </w:p>
    <w:p>
      <w:pPr>
        <w:pStyle w:val="Question"/>
        <w:keepNext/>
        <w:keepLines/>
      </w:pPr>
      <w:r>
        <w:rPr>
          <w:b/>
        </w:rPr>
        <w:t xml:space="preserve">14. </w:t>
      </w:r>
      <w:r>
        <w:t>Which invention helped ideas spread more quickly in Europe during the 1400s?</w:t>
      </w:r>
    </w:p>
    <w:p>
      <w:pPr>
        <w:pStyle w:val="Choice"/>
        <w:keepNext/>
        <w:keepLines/>
      </w:pPr>
      <w:r>
        <w:rPr>
          <w:b/>
        </w:rPr>
        <w:t xml:space="preserve">A. </w:t>
      </w:r>
      <w:r>
        <w:t>Steam engine</w:t>
      </w:r>
    </w:p>
    <w:p>
      <w:pPr>
        <w:pStyle w:val="Choice"/>
        <w:keepNext/>
        <w:keepLines/>
      </w:pPr>
      <w:r>
        <w:rPr>
          <w:b/>
        </w:rPr>
        <w:t xml:space="preserve">B. </w:t>
      </w:r>
      <w:r>
        <w:t>Printing press</w:t>
      </w:r>
    </w:p>
    <w:p>
      <w:pPr>
        <w:pStyle w:val="Choice"/>
        <w:keepNext/>
        <w:keepLines/>
      </w:pPr>
      <w:r>
        <w:rPr>
          <w:b/>
        </w:rPr>
        <w:t xml:space="preserve">C. </w:t>
      </w:r>
      <w:r>
        <w:t>Telephone</w:t>
      </w:r>
    </w:p>
    <w:p>
      <w:pPr>
        <w:pStyle w:val="Choice"/>
        <w:keepNext w:val="0"/>
        <w:keepLines/>
      </w:pPr>
      <w:r>
        <w:rPr>
          <w:b/>
        </w:rPr>
        <w:t xml:space="preserve">D. </w:t>
      </w:r>
      <w:r>
        <w:t>Airplane</w:t>
      </w:r>
    </w:p>
    <w:p>
      <w:pPr>
        <w:pStyle w:val="Question"/>
        <w:keepNext/>
        <w:keepLines/>
      </w:pPr>
      <w:r>
        <w:rPr>
          <w:b/>
        </w:rPr>
        <w:t xml:space="preserve">15. </w:t>
      </w:r>
      <w:r>
        <w:t>One reason European explorers sailed across the Atlantic was to -</w:t>
      </w:r>
    </w:p>
    <w:p>
      <w:pPr>
        <w:pStyle w:val="Choice"/>
        <w:keepNext/>
        <w:keepLines/>
      </w:pPr>
      <w:r>
        <w:rPr>
          <w:b/>
        </w:rPr>
        <w:t xml:space="preserve">A. </w:t>
      </w:r>
      <w:r>
        <w:t>find new trade routes</w:t>
      </w:r>
    </w:p>
    <w:p>
      <w:pPr>
        <w:pStyle w:val="Choice"/>
        <w:keepNext/>
        <w:keepLines/>
      </w:pPr>
      <w:r>
        <w:rPr>
          <w:b/>
        </w:rPr>
        <w:t xml:space="preserve">B. </w:t>
      </w:r>
      <w:r>
        <w:t>avoid using maps</w:t>
      </w:r>
    </w:p>
    <w:p>
      <w:pPr>
        <w:pStyle w:val="Choice"/>
        <w:keepNext/>
        <w:keepLines/>
      </w:pPr>
      <w:r>
        <w:rPr>
          <w:b/>
        </w:rPr>
        <w:t xml:space="preserve">C. </w:t>
      </w:r>
      <w:r>
        <w:t>stop all ocean travel</w:t>
      </w:r>
    </w:p>
    <w:p>
      <w:pPr>
        <w:pStyle w:val="Choice"/>
        <w:keepNext w:val="0"/>
        <w:keepLines/>
      </w:pPr>
      <w:r>
        <w:rPr>
          <w:b/>
        </w:rPr>
        <w:t xml:space="preserve">D. </w:t>
      </w:r>
      <w:r>
        <w:t>build railroads</w:t>
      </w:r>
    </w:p>
    <w:p>
      <w:pPr>
        <w:pStyle w:val="Question"/>
        <w:keepNext/>
        <w:keepLines/>
      </w:pPr>
      <w:r>
        <w:rPr>
          <w:b/>
        </w:rPr>
        <w:t xml:space="preserve">16. </w:t>
      </w:r>
      <w:r>
        <w:t>Which was an important effect of the Columbian Exchange?</w:t>
      </w:r>
    </w:p>
    <w:p>
      <w:pPr>
        <w:pStyle w:val="Choice"/>
        <w:keepNext/>
        <w:keepLines/>
      </w:pPr>
      <w:r>
        <w:rPr>
          <w:b/>
        </w:rPr>
        <w:t xml:space="preserve">A. </w:t>
      </w:r>
      <w:r>
        <w:t>Plants, animals, and diseases moved between hemispheres.</w:t>
      </w:r>
    </w:p>
    <w:p>
      <w:pPr>
        <w:pStyle w:val="Choice"/>
        <w:keepNext/>
        <w:keepLines/>
      </w:pPr>
      <w:r>
        <w:rPr>
          <w:b/>
        </w:rPr>
        <w:t xml:space="preserve">B. </w:t>
      </w:r>
      <w:r>
        <w:t>All trade between continents ended.</w:t>
      </w:r>
    </w:p>
    <w:p>
      <w:pPr>
        <w:pStyle w:val="Choice"/>
        <w:keepNext/>
        <w:keepLines/>
      </w:pPr>
      <w:r>
        <w:rPr>
          <w:b/>
        </w:rPr>
        <w:t xml:space="preserve">C. </w:t>
      </w:r>
      <w:r>
        <w:t>Europe and the Americas became one country.</w:t>
      </w:r>
    </w:p>
    <w:p>
      <w:pPr>
        <w:pStyle w:val="Choice"/>
        <w:keepNext w:val="0"/>
        <w:keepLines/>
      </w:pPr>
      <w:r>
        <w:rPr>
          <w:b/>
        </w:rPr>
        <w:t xml:space="preserve">D. </w:t>
      </w:r>
      <w:r>
        <w:t>Ocean levels dropped.</w:t>
      </w:r>
    </w:p>
    <w:p>
      <w:pPr>
        <w:pStyle w:val="Question"/>
        <w:keepNext/>
        <w:keepLines/>
      </w:pPr>
      <w:r>
        <w:rPr>
          <w:b/>
        </w:rPr>
        <w:t xml:space="preserve">17. </w:t>
      </w:r>
      <w:r>
        <w:t>Why did many colonists object to British taxes before the American Revolution?</w:t>
      </w:r>
    </w:p>
    <w:p>
      <w:pPr>
        <w:pStyle w:val="Choice"/>
        <w:keepNext/>
        <w:keepLines/>
      </w:pPr>
      <w:r>
        <w:rPr>
          <w:b/>
        </w:rPr>
        <w:t xml:space="preserve">A. </w:t>
      </w:r>
      <w:r>
        <w:t>They had no representatives in Parliament.</w:t>
      </w:r>
    </w:p>
    <w:p>
      <w:pPr>
        <w:pStyle w:val="Choice"/>
        <w:keepNext/>
        <w:keepLines/>
      </w:pPr>
      <w:r>
        <w:rPr>
          <w:b/>
        </w:rPr>
        <w:t xml:space="preserve">B. </w:t>
      </w:r>
      <w:r>
        <w:t>They wanted higher taxes.</w:t>
      </w:r>
    </w:p>
    <w:p>
      <w:pPr>
        <w:pStyle w:val="Choice"/>
        <w:keepNext/>
        <w:keepLines/>
      </w:pPr>
      <w:r>
        <w:rPr>
          <w:b/>
        </w:rPr>
        <w:t xml:space="preserve">C. </w:t>
      </w:r>
      <w:r>
        <w:t>They could not grow crops.</w:t>
      </w:r>
    </w:p>
    <w:p>
      <w:pPr>
        <w:pStyle w:val="Choice"/>
        <w:keepNext w:val="0"/>
        <w:keepLines/>
      </w:pPr>
      <w:r>
        <w:rPr>
          <w:b/>
        </w:rPr>
        <w:t xml:space="preserve">D. </w:t>
      </w:r>
      <w:r>
        <w:t>They opposed all local government.</w:t>
      </w:r>
    </w:p>
    <w:p>
      <w:pPr>
        <w:pStyle w:val="Question"/>
        <w:keepNext/>
        <w:keepLines/>
      </w:pPr>
      <w:r>
        <w:rPr>
          <w:b/>
        </w:rPr>
        <w:t xml:space="preserve">18. </w:t>
      </w:r>
      <w:r>
        <w:t>The Declaration of Independence stated that -</w:t>
      </w:r>
    </w:p>
    <w:p>
      <w:pPr>
        <w:pStyle w:val="Choice"/>
        <w:keepNext/>
        <w:keepLines/>
      </w:pPr>
      <w:r>
        <w:rPr>
          <w:b/>
        </w:rPr>
        <w:t xml:space="preserve">A. </w:t>
      </w:r>
      <w:r>
        <w:t>people have rights and governments get power from the governed</w:t>
      </w:r>
    </w:p>
    <w:p>
      <w:pPr>
        <w:pStyle w:val="Choice"/>
        <w:keepNext/>
        <w:keepLines/>
      </w:pPr>
      <w:r>
        <w:rPr>
          <w:b/>
        </w:rPr>
        <w:t xml:space="preserve">B. </w:t>
      </w:r>
      <w:r>
        <w:t>kings should rule every colony</w:t>
      </w:r>
    </w:p>
    <w:p>
      <w:pPr>
        <w:pStyle w:val="Choice"/>
        <w:keepNext/>
        <w:keepLines/>
      </w:pPr>
      <w:r>
        <w:rPr>
          <w:b/>
        </w:rPr>
        <w:t xml:space="preserve">C. </w:t>
      </w:r>
      <w:r>
        <w:t>colonies should stop trading</w:t>
      </w:r>
    </w:p>
    <w:p>
      <w:pPr>
        <w:pStyle w:val="Choice"/>
        <w:keepNext w:val="0"/>
        <w:keepLines/>
      </w:pPr>
      <w:r>
        <w:rPr>
          <w:b/>
        </w:rPr>
        <w:t xml:space="preserve">D. </w:t>
      </w:r>
      <w:r>
        <w:t>only landowners have any rights</w:t>
      </w:r>
    </w:p>
    <w:p>
      <w:pPr>
        <w:pStyle w:val="Question"/>
        <w:keepNext/>
        <w:keepLines/>
      </w:pPr>
      <w:r>
        <w:rPr>
          <w:b/>
        </w:rPr>
        <w:t xml:space="preserve">19. </w:t>
      </w:r>
      <w:r>
        <w:t>What was the main purpose of the Constitutional Convention of 1787?</w:t>
      </w:r>
    </w:p>
    <w:p>
      <w:pPr>
        <w:pStyle w:val="Choice"/>
        <w:keepNext/>
        <w:keepLines/>
      </w:pPr>
      <w:r>
        <w:rPr>
          <w:b/>
        </w:rPr>
        <w:t xml:space="preserve">A. </w:t>
      </w:r>
      <w:r>
        <w:t>To improve or replace the weak national government</w:t>
      </w:r>
    </w:p>
    <w:p>
      <w:pPr>
        <w:pStyle w:val="Choice"/>
        <w:keepNext/>
        <w:keepLines/>
      </w:pPr>
      <w:r>
        <w:rPr>
          <w:b/>
        </w:rPr>
        <w:t xml:space="preserve">B. </w:t>
      </w:r>
      <w:r>
        <w:t>To write the Declaration of Independence</w:t>
      </w:r>
    </w:p>
    <w:p>
      <w:pPr>
        <w:pStyle w:val="Choice"/>
        <w:keepNext/>
        <w:keepLines/>
      </w:pPr>
      <w:r>
        <w:rPr>
          <w:b/>
        </w:rPr>
        <w:t xml:space="preserve">C. </w:t>
      </w:r>
      <w:r>
        <w:t>To choose a national religion</w:t>
      </w:r>
    </w:p>
    <w:p>
      <w:pPr>
        <w:pStyle w:val="Choice"/>
        <w:keepNext w:val="0"/>
        <w:keepLines/>
      </w:pPr>
      <w:r>
        <w:rPr>
          <w:b/>
        </w:rPr>
        <w:t xml:space="preserve">D. </w:t>
      </w:r>
      <w:r>
        <w:t>To end westward travel</w:t>
      </w:r>
    </w:p>
    <w:p>
      <w:pPr>
        <w:pStyle w:val="Question"/>
        <w:keepNext/>
        <w:keepLines/>
      </w:pPr>
      <w:r>
        <w:rPr>
          <w:b/>
        </w:rPr>
        <w:t xml:space="preserve">20. </w:t>
      </w:r>
      <w:r>
        <w:t>The Louisiana Purchase affected the United States by -</w:t>
      </w:r>
    </w:p>
    <w:p>
      <w:pPr>
        <w:pStyle w:val="Choice"/>
        <w:keepNext/>
        <w:keepLines/>
      </w:pPr>
      <w:r>
        <w:rPr>
          <w:b/>
        </w:rPr>
        <w:t xml:space="preserve">A. </w:t>
      </w:r>
      <w:r>
        <w:t>greatly increasing its land area</w:t>
      </w:r>
    </w:p>
    <w:p>
      <w:pPr>
        <w:pStyle w:val="Choice"/>
        <w:keepNext/>
        <w:keepLines/>
      </w:pPr>
      <w:r>
        <w:rPr>
          <w:b/>
        </w:rPr>
        <w:t xml:space="preserve">B. </w:t>
      </w:r>
      <w:r>
        <w:t>ending the Civil War</w:t>
      </w:r>
    </w:p>
    <w:p>
      <w:pPr>
        <w:pStyle w:val="Choice"/>
        <w:keepNext/>
        <w:keepLines/>
      </w:pPr>
      <w:r>
        <w:rPr>
          <w:b/>
        </w:rPr>
        <w:t xml:space="preserve">C. </w:t>
      </w:r>
      <w:r>
        <w:t>giving up access to the Mississippi River</w:t>
      </w:r>
    </w:p>
    <w:p>
      <w:pPr>
        <w:pStyle w:val="Choice"/>
        <w:keepNext w:val="0"/>
        <w:keepLines/>
      </w:pPr>
      <w:r>
        <w:rPr>
          <w:b/>
        </w:rPr>
        <w:t xml:space="preserve">D. </w:t>
      </w:r>
      <w:r>
        <w:t>creating the original thirteen colonies</w:t>
      </w:r>
    </w:p>
    <w:p>
      <w:pPr>
        <w:pStyle w:val="Question"/>
        <w:keepNext/>
        <w:keepLines/>
      </w:pPr>
      <w:r>
        <w:rPr>
          <w:b/>
        </w:rPr>
        <w:t xml:space="preserve">21. </w:t>
      </w:r>
      <w:r>
        <w:t>Which branch of the federal government makes laws?</w:t>
      </w:r>
    </w:p>
    <w:p>
      <w:pPr>
        <w:pStyle w:val="Choice"/>
        <w:keepNext/>
        <w:keepLines/>
      </w:pPr>
      <w:r>
        <w:rPr>
          <w:b/>
        </w:rPr>
        <w:t xml:space="preserve">A. </w:t>
      </w:r>
      <w:r>
        <w:t>Legislative</w:t>
      </w:r>
    </w:p>
    <w:p>
      <w:pPr>
        <w:pStyle w:val="Choice"/>
        <w:keepNext/>
        <w:keepLines/>
      </w:pPr>
      <w:r>
        <w:rPr>
          <w:b/>
        </w:rPr>
        <w:t xml:space="preserve">B. </w:t>
      </w:r>
      <w:r>
        <w:t>Executive</w:t>
      </w:r>
    </w:p>
    <w:p>
      <w:pPr>
        <w:pStyle w:val="Choice"/>
        <w:keepNext/>
        <w:keepLines/>
      </w:pPr>
      <w:r>
        <w:rPr>
          <w:b/>
        </w:rPr>
        <w:t xml:space="preserve">C. </w:t>
      </w:r>
      <w:r>
        <w:t>Judicial</w:t>
      </w:r>
    </w:p>
    <w:p>
      <w:pPr>
        <w:pStyle w:val="Choice"/>
        <w:keepNext w:val="0"/>
        <w:keepLines/>
      </w:pPr>
      <w:r>
        <w:rPr>
          <w:b/>
        </w:rPr>
        <w:t xml:space="preserve">D. </w:t>
      </w:r>
      <w:r>
        <w:t>Military</w:t>
      </w:r>
    </w:p>
    <w:p>
      <w:pPr>
        <w:pStyle w:val="Question"/>
        <w:keepNext/>
        <w:keepLines/>
      </w:pPr>
      <w:r>
        <w:rPr>
          <w:b/>
        </w:rPr>
        <w:t xml:space="preserve">22. </w:t>
      </w:r>
      <w:r>
        <w:t>Which branch interprets laws?</w:t>
      </w:r>
    </w:p>
    <w:p>
      <w:pPr>
        <w:pStyle w:val="Choice"/>
        <w:keepNext/>
        <w:keepLines/>
      </w:pPr>
      <w:r>
        <w:rPr>
          <w:b/>
        </w:rPr>
        <w:t xml:space="preserve">A. </w:t>
      </w:r>
      <w:r>
        <w:t>Legislative</w:t>
      </w:r>
    </w:p>
    <w:p>
      <w:pPr>
        <w:pStyle w:val="Choice"/>
        <w:keepNext/>
        <w:keepLines/>
      </w:pPr>
      <w:r>
        <w:rPr>
          <w:b/>
        </w:rPr>
        <w:t xml:space="preserve">B. </w:t>
      </w:r>
      <w:r>
        <w:t>Executive</w:t>
      </w:r>
    </w:p>
    <w:p>
      <w:pPr>
        <w:pStyle w:val="Choice"/>
        <w:keepNext/>
        <w:keepLines/>
      </w:pPr>
      <w:r>
        <w:rPr>
          <w:b/>
        </w:rPr>
        <w:t xml:space="preserve">C. </w:t>
      </w:r>
      <w:r>
        <w:t>Judicial</w:t>
      </w:r>
    </w:p>
    <w:p>
      <w:pPr>
        <w:pStyle w:val="Choice"/>
        <w:keepNext w:val="0"/>
        <w:keepLines/>
      </w:pPr>
      <w:r>
        <w:rPr>
          <w:b/>
        </w:rPr>
        <w:t xml:space="preserve">D. </w:t>
      </w:r>
      <w:r>
        <w:t>Local</w:t>
      </w:r>
    </w:p>
    <w:p>
      <w:pPr>
        <w:pStyle w:val="Question"/>
        <w:keepNext/>
        <w:keepLines/>
      </w:pPr>
      <w:r>
        <w:rPr>
          <w:b/>
        </w:rPr>
        <w:t xml:space="preserve">23. </w:t>
      </w:r>
      <w:r>
        <w:t>The system of checks and balances is designed to -</w:t>
      </w:r>
    </w:p>
    <w:p>
      <w:pPr>
        <w:pStyle w:val="Choice"/>
        <w:keepNext/>
        <w:keepLines/>
      </w:pPr>
      <w:r>
        <w:rPr>
          <w:b/>
        </w:rPr>
        <w:t xml:space="preserve">A. </w:t>
      </w:r>
      <w:r>
        <w:t>prevent one branch from becoming too powerful</w:t>
      </w:r>
    </w:p>
    <w:p>
      <w:pPr>
        <w:pStyle w:val="Choice"/>
        <w:keepNext/>
        <w:keepLines/>
      </w:pPr>
      <w:r>
        <w:rPr>
          <w:b/>
        </w:rPr>
        <w:t xml:space="preserve">B. </w:t>
      </w:r>
      <w:r>
        <w:t>allow one branch to control all others</w:t>
      </w:r>
    </w:p>
    <w:p>
      <w:pPr>
        <w:pStyle w:val="Choice"/>
        <w:keepNext/>
        <w:keepLines/>
      </w:pPr>
      <w:r>
        <w:rPr>
          <w:b/>
        </w:rPr>
        <w:t xml:space="preserve">C. </w:t>
      </w:r>
      <w:r>
        <w:t>eliminate elections</w:t>
      </w:r>
    </w:p>
    <w:p>
      <w:pPr>
        <w:pStyle w:val="Choice"/>
        <w:keepNext w:val="0"/>
        <w:keepLines/>
      </w:pPr>
      <w:r>
        <w:rPr>
          <w:b/>
        </w:rPr>
        <w:t xml:space="preserve">D. </w:t>
      </w:r>
      <w:r>
        <w:t>give states no authority</w:t>
      </w:r>
    </w:p>
    <w:p>
      <w:pPr>
        <w:pStyle w:val="Question"/>
        <w:keepNext/>
        <w:keepLines/>
      </w:pPr>
      <w:r>
        <w:rPr>
          <w:b/>
        </w:rPr>
        <w:t xml:space="preserve">24. </w:t>
      </w:r>
      <w:r>
        <w:t>Which is a responsibility of citizens?</w:t>
      </w:r>
    </w:p>
    <w:p>
      <w:pPr>
        <w:pStyle w:val="Choice"/>
        <w:keepNext/>
        <w:keepLines/>
      </w:pPr>
      <w:r>
        <w:rPr>
          <w:b/>
        </w:rPr>
        <w:t xml:space="preserve">A. </w:t>
      </w:r>
      <w:r>
        <w:t>Obey laws</w:t>
      </w:r>
    </w:p>
    <w:p>
      <w:pPr>
        <w:pStyle w:val="Choice"/>
        <w:keepNext/>
        <w:keepLines/>
      </w:pPr>
      <w:r>
        <w:rPr>
          <w:b/>
        </w:rPr>
        <w:t xml:space="preserve">B. </w:t>
      </w:r>
      <w:r>
        <w:t>Choose every court decision</w:t>
      </w:r>
    </w:p>
    <w:p>
      <w:pPr>
        <w:pStyle w:val="Choice"/>
        <w:keepNext/>
        <w:keepLines/>
      </w:pPr>
      <w:r>
        <w:rPr>
          <w:b/>
        </w:rPr>
        <w:t xml:space="preserve">C. </w:t>
      </w:r>
      <w:r>
        <w:t>Print money</w:t>
      </w:r>
    </w:p>
    <w:p>
      <w:pPr>
        <w:pStyle w:val="Choice"/>
        <w:keepNext w:val="0"/>
        <w:keepLines/>
      </w:pPr>
      <w:r>
        <w:rPr>
          <w:b/>
        </w:rPr>
        <w:t xml:space="preserve">D. </w:t>
      </w:r>
      <w:r>
        <w:t>Command the armed forces</w:t>
      </w:r>
    </w:p>
    <w:p>
      <w:pPr>
        <w:pStyle w:val="Question"/>
        <w:keepNext/>
        <w:keepLines/>
      </w:pPr>
      <w:r>
        <w:rPr>
          <w:b/>
        </w:rPr>
        <w:t xml:space="preserve">25. </w:t>
      </w:r>
      <w:r>
        <w:t>Which right is protected by the First Amendment?</w:t>
      </w:r>
    </w:p>
    <w:p>
      <w:pPr>
        <w:pStyle w:val="Choice"/>
        <w:keepNext/>
        <w:keepLines/>
      </w:pPr>
      <w:r>
        <w:rPr>
          <w:b/>
        </w:rPr>
        <w:t xml:space="preserve">A. </w:t>
      </w:r>
      <w:r>
        <w:t>Freedom of speech</w:t>
      </w:r>
    </w:p>
    <w:p>
      <w:pPr>
        <w:pStyle w:val="Choice"/>
        <w:keepNext/>
        <w:keepLines/>
      </w:pPr>
      <w:r>
        <w:rPr>
          <w:b/>
        </w:rPr>
        <w:t xml:space="preserve">B. </w:t>
      </w:r>
      <w:r>
        <w:t>A guaranteed job</w:t>
      </w:r>
    </w:p>
    <w:p>
      <w:pPr>
        <w:pStyle w:val="Choice"/>
        <w:keepNext/>
        <w:keepLines/>
      </w:pPr>
      <w:r>
        <w:rPr>
          <w:b/>
        </w:rPr>
        <w:t xml:space="preserve">C. </w:t>
      </w:r>
      <w:r>
        <w:t>Free transportation</w:t>
      </w:r>
    </w:p>
    <w:p>
      <w:pPr>
        <w:pStyle w:val="Choice"/>
        <w:keepNext w:val="0"/>
        <w:keepLines/>
      </w:pPr>
      <w:r>
        <w:rPr>
          <w:b/>
        </w:rPr>
        <w:t xml:space="preserve">D. </w:t>
      </w:r>
      <w:r>
        <w:t>Ownership of any property without laws</w:t>
      </w:r>
    </w:p>
    <w:p>
      <w:pPr>
        <w:pStyle w:val="Question"/>
        <w:keepNext/>
        <w:keepLines/>
      </w:pPr>
      <w:r>
        <w:rPr>
          <w:b/>
        </w:rPr>
        <w:t xml:space="preserve">26. </w:t>
      </w:r>
      <w:r>
        <w:t>Why are local governments important?</w:t>
      </w:r>
    </w:p>
    <w:p>
      <w:pPr>
        <w:pStyle w:val="Choice"/>
        <w:keepNext/>
        <w:keepLines/>
      </w:pPr>
      <w:r>
        <w:rPr>
          <w:b/>
        </w:rPr>
        <w:t xml:space="preserve">A. </w:t>
      </w:r>
      <w:r>
        <w:t>They provide services such as police, fire protection, and roads.</w:t>
      </w:r>
    </w:p>
    <w:p>
      <w:pPr>
        <w:pStyle w:val="Choice"/>
        <w:keepNext/>
        <w:keepLines/>
      </w:pPr>
      <w:r>
        <w:rPr>
          <w:b/>
        </w:rPr>
        <w:t xml:space="preserve">B. </w:t>
      </w:r>
      <w:r>
        <w:t>They declare war on other nations.</w:t>
      </w:r>
    </w:p>
    <w:p>
      <w:pPr>
        <w:pStyle w:val="Choice"/>
        <w:keepNext/>
        <w:keepLines/>
      </w:pPr>
      <w:r>
        <w:rPr>
          <w:b/>
        </w:rPr>
        <w:t xml:space="preserve">C. </w:t>
      </w:r>
      <w:r>
        <w:t>They print national currency.</w:t>
      </w:r>
    </w:p>
    <w:p>
      <w:pPr>
        <w:pStyle w:val="Choice"/>
        <w:keepNext w:val="0"/>
        <w:keepLines/>
      </w:pPr>
      <w:r>
        <w:rPr>
          <w:b/>
        </w:rPr>
        <w:t xml:space="preserve">D. </w:t>
      </w:r>
      <w:r>
        <w:t>They appoint the president.</w:t>
      </w:r>
    </w:p>
    <w:p>
      <w:pPr>
        <w:pStyle w:val="Question"/>
        <w:keepNext/>
        <w:keepLines/>
      </w:pPr>
      <w:r>
        <w:rPr>
          <w:b/>
        </w:rPr>
        <w:t xml:space="preserve">27. </w:t>
      </w:r>
      <w:r>
        <w:t>What is the purpose of voting in an election?</w:t>
      </w:r>
    </w:p>
    <w:p>
      <w:pPr>
        <w:pStyle w:val="Choice"/>
        <w:keepNext/>
        <w:keepLines/>
      </w:pPr>
      <w:r>
        <w:rPr>
          <w:b/>
        </w:rPr>
        <w:t xml:space="preserve">A. </w:t>
      </w:r>
      <w:r>
        <w:t>To help choose leaders or decide issues</w:t>
      </w:r>
    </w:p>
    <w:p>
      <w:pPr>
        <w:pStyle w:val="Choice"/>
        <w:keepNext/>
        <w:keepLines/>
      </w:pPr>
      <w:r>
        <w:rPr>
          <w:b/>
        </w:rPr>
        <w:t xml:space="preserve">B. </w:t>
      </w:r>
      <w:r>
        <w:t>To avoid all laws</w:t>
      </w:r>
    </w:p>
    <w:p>
      <w:pPr>
        <w:pStyle w:val="Choice"/>
        <w:keepNext/>
        <w:keepLines/>
      </w:pPr>
      <w:r>
        <w:rPr>
          <w:b/>
        </w:rPr>
        <w:t xml:space="preserve">C. </w:t>
      </w:r>
      <w:r>
        <w:t>To replace the Constitution</w:t>
      </w:r>
    </w:p>
    <w:p>
      <w:pPr>
        <w:pStyle w:val="Choice"/>
        <w:keepNext w:val="0"/>
        <w:keepLines/>
      </w:pPr>
      <w:r>
        <w:rPr>
          <w:b/>
        </w:rPr>
        <w:t xml:space="preserve">D. </w:t>
      </w:r>
      <w:r>
        <w:t>To collect taxes</w:t>
      </w:r>
    </w:p>
    <w:p>
      <w:pPr>
        <w:pStyle w:val="Question"/>
        <w:keepNext/>
        <w:keepLines/>
      </w:pPr>
      <w:r>
        <w:rPr>
          <w:b/>
        </w:rPr>
        <w:t xml:space="preserve">28. </w:t>
      </w:r>
      <w:r>
        <w:t>A constitution is best described as -</w:t>
      </w:r>
    </w:p>
    <w:p>
      <w:pPr>
        <w:pStyle w:val="Choice"/>
        <w:keepNext/>
        <w:keepLines/>
      </w:pPr>
      <w:r>
        <w:rPr>
          <w:b/>
        </w:rPr>
        <w:t xml:space="preserve">A. </w:t>
      </w:r>
      <w:r>
        <w:t>a basic plan and set of rules for government</w:t>
      </w:r>
    </w:p>
    <w:p>
      <w:pPr>
        <w:pStyle w:val="Choice"/>
        <w:keepNext/>
        <w:keepLines/>
      </w:pPr>
      <w:r>
        <w:rPr>
          <w:b/>
        </w:rPr>
        <w:t xml:space="preserve">B. </w:t>
      </w:r>
      <w:r>
        <w:t>a daily newspaper</w:t>
      </w:r>
    </w:p>
    <w:p>
      <w:pPr>
        <w:pStyle w:val="Choice"/>
        <w:keepNext/>
        <w:keepLines/>
      </w:pPr>
      <w:r>
        <w:rPr>
          <w:b/>
        </w:rPr>
        <w:t xml:space="preserve">C. </w:t>
      </w:r>
      <w:r>
        <w:t>a private business contract</w:t>
      </w:r>
    </w:p>
    <w:p>
      <w:pPr>
        <w:pStyle w:val="Choice"/>
        <w:keepNext w:val="0"/>
        <w:keepLines/>
      </w:pPr>
      <w:r>
        <w:rPr>
          <w:b/>
        </w:rPr>
        <w:t xml:space="preserve">D. </w:t>
      </w:r>
      <w:r>
        <w:t>a map of state roads</w:t>
      </w:r>
    </w:p>
    <w:p>
      <w:pPr>
        <w:pStyle w:val="Question"/>
        <w:keepNext/>
        <w:keepLines/>
      </w:pPr>
      <w:r>
        <w:rPr>
          <w:b/>
        </w:rPr>
        <w:t xml:space="preserve">29. </w:t>
      </w:r>
      <w:r>
        <w:t>A mayor is usually the leader of -</w:t>
      </w:r>
    </w:p>
    <w:p>
      <w:pPr>
        <w:pStyle w:val="Choice"/>
        <w:keepNext/>
        <w:keepLines/>
      </w:pPr>
      <w:r>
        <w:rPr>
          <w:b/>
        </w:rPr>
        <w:t xml:space="preserve">A. </w:t>
      </w:r>
      <w:r>
        <w:t>a city government</w:t>
      </w:r>
    </w:p>
    <w:p>
      <w:pPr>
        <w:pStyle w:val="Choice"/>
        <w:keepNext/>
        <w:keepLines/>
      </w:pPr>
      <w:r>
        <w:rPr>
          <w:b/>
        </w:rPr>
        <w:t xml:space="preserve">B. </w:t>
      </w:r>
      <w:r>
        <w:t>the federal courts</w:t>
      </w:r>
    </w:p>
    <w:p>
      <w:pPr>
        <w:pStyle w:val="Choice"/>
        <w:keepNext/>
        <w:keepLines/>
      </w:pPr>
      <w:r>
        <w:rPr>
          <w:b/>
        </w:rPr>
        <w:t xml:space="preserve">C. </w:t>
      </w:r>
      <w:r>
        <w:t>the national military</w:t>
      </w:r>
    </w:p>
    <w:p>
      <w:pPr>
        <w:pStyle w:val="Choice"/>
        <w:keepNext w:val="0"/>
        <w:keepLines/>
      </w:pPr>
      <w:r>
        <w:rPr>
          <w:b/>
        </w:rPr>
        <w:t xml:space="preserve">D. </w:t>
      </w:r>
      <w:r>
        <w:t>a foreign country</w:t>
      </w:r>
    </w:p>
    <w:p>
      <w:pPr>
        <w:pStyle w:val="Question"/>
        <w:keepNext/>
        <w:keepLines/>
      </w:pPr>
      <w:r>
        <w:rPr>
          <w:b/>
        </w:rPr>
        <w:t xml:space="preserve">30. </w:t>
      </w:r>
      <w:r>
        <w:t>A producer is someone who -</w:t>
      </w:r>
    </w:p>
    <w:p>
      <w:pPr>
        <w:pStyle w:val="Choice"/>
        <w:keepNext/>
        <w:keepLines/>
      </w:pPr>
      <w:r>
        <w:rPr>
          <w:b/>
        </w:rPr>
        <w:t xml:space="preserve">A. </w:t>
      </w:r>
      <w:r>
        <w:t>makes or provides goods and services</w:t>
      </w:r>
    </w:p>
    <w:p>
      <w:pPr>
        <w:pStyle w:val="Choice"/>
        <w:keepNext/>
        <w:keepLines/>
      </w:pPr>
      <w:r>
        <w:rPr>
          <w:b/>
        </w:rPr>
        <w:t xml:space="preserve">B. </w:t>
      </w:r>
      <w:r>
        <w:t>buys every available product</w:t>
      </w:r>
    </w:p>
    <w:p>
      <w:pPr>
        <w:pStyle w:val="Choice"/>
        <w:keepNext/>
        <w:keepLines/>
      </w:pPr>
      <w:r>
        <w:rPr>
          <w:b/>
        </w:rPr>
        <w:t xml:space="preserve">C. </w:t>
      </w:r>
      <w:r>
        <w:t>uses no resources</w:t>
      </w:r>
    </w:p>
    <w:p>
      <w:pPr>
        <w:pStyle w:val="Choice"/>
        <w:keepNext w:val="0"/>
        <w:keepLines/>
      </w:pPr>
      <w:r>
        <w:rPr>
          <w:b/>
        </w:rPr>
        <w:t xml:space="preserve">D. </w:t>
      </w:r>
      <w:r>
        <w:t>sets all government laws</w:t>
      </w:r>
    </w:p>
    <w:p>
      <w:pPr>
        <w:pStyle w:val="Question"/>
        <w:keepNext/>
        <w:keepLines/>
      </w:pPr>
      <w:r>
        <w:rPr>
          <w:b/>
        </w:rPr>
        <w:t xml:space="preserve">31. </w:t>
      </w:r>
      <w:r>
        <w:t>A consumer is a person who -</w:t>
      </w:r>
    </w:p>
    <w:p>
      <w:pPr>
        <w:pStyle w:val="Choice"/>
        <w:keepNext/>
        <w:keepLines/>
      </w:pPr>
      <w:r>
        <w:rPr>
          <w:b/>
        </w:rPr>
        <w:t xml:space="preserve">A. </w:t>
      </w:r>
      <w:r>
        <w:t>buys or uses goods and services</w:t>
      </w:r>
    </w:p>
    <w:p>
      <w:pPr>
        <w:pStyle w:val="Choice"/>
        <w:keepNext/>
        <w:keepLines/>
      </w:pPr>
      <w:r>
        <w:rPr>
          <w:b/>
        </w:rPr>
        <w:t xml:space="preserve">B. </w:t>
      </w:r>
      <w:r>
        <w:t>prints money</w:t>
      </w:r>
    </w:p>
    <w:p>
      <w:pPr>
        <w:pStyle w:val="Choice"/>
        <w:keepNext/>
        <w:keepLines/>
      </w:pPr>
      <w:r>
        <w:rPr>
          <w:b/>
        </w:rPr>
        <w:t xml:space="preserve">C. </w:t>
      </w:r>
      <w:r>
        <w:t>creates every law</w:t>
      </w:r>
    </w:p>
    <w:p>
      <w:pPr>
        <w:pStyle w:val="Choice"/>
        <w:keepNext w:val="0"/>
        <w:keepLines/>
      </w:pPr>
      <w:r>
        <w:rPr>
          <w:b/>
        </w:rPr>
        <w:t xml:space="preserve">D. </w:t>
      </w:r>
      <w:r>
        <w:t>owns all factories</w:t>
      </w:r>
    </w:p>
    <w:p>
      <w:pPr>
        <w:pStyle w:val="Question"/>
        <w:keepNext/>
        <w:keepLines/>
      </w:pPr>
      <w:r>
        <w:rPr>
          <w:b/>
        </w:rPr>
        <w:t xml:space="preserve">32. </w:t>
      </w:r>
      <w:r>
        <w:t>Which is an example of a service?</w:t>
      </w:r>
    </w:p>
    <w:p>
      <w:pPr>
        <w:pStyle w:val="Choice"/>
        <w:keepNext/>
        <w:keepLines/>
      </w:pPr>
      <w:r>
        <w:rPr>
          <w:b/>
        </w:rPr>
        <w:t xml:space="preserve">A. </w:t>
      </w:r>
      <w:r>
        <w:t>A haircut</w:t>
      </w:r>
    </w:p>
    <w:p>
      <w:pPr>
        <w:pStyle w:val="Choice"/>
        <w:keepNext/>
        <w:keepLines/>
      </w:pPr>
      <w:r>
        <w:rPr>
          <w:b/>
        </w:rPr>
        <w:t xml:space="preserve">B. </w:t>
      </w:r>
      <w:r>
        <w:t>A bicycle</w:t>
      </w:r>
    </w:p>
    <w:p>
      <w:pPr>
        <w:pStyle w:val="Choice"/>
        <w:keepNext/>
        <w:keepLines/>
      </w:pPr>
      <w:r>
        <w:rPr>
          <w:b/>
        </w:rPr>
        <w:t xml:space="preserve">C. </w:t>
      </w:r>
      <w:r>
        <w:t>A loaf of bread</w:t>
      </w:r>
    </w:p>
    <w:p>
      <w:pPr>
        <w:pStyle w:val="Choice"/>
        <w:keepNext w:val="0"/>
        <w:keepLines/>
      </w:pPr>
      <w:r>
        <w:rPr>
          <w:b/>
        </w:rPr>
        <w:t xml:space="preserve">D. </w:t>
      </w:r>
      <w:r>
        <w:t>A pencil</w:t>
      </w:r>
    </w:p>
    <w:p>
      <w:pPr>
        <w:pStyle w:val="Question"/>
        <w:keepNext/>
        <w:keepLines/>
      </w:pPr>
      <w:r>
        <w:rPr>
          <w:b/>
        </w:rPr>
        <w:t xml:space="preserve">33. </w:t>
      </w:r>
      <w:r>
        <w:t>Scarcity means that -</w:t>
      </w:r>
    </w:p>
    <w:p>
      <w:pPr>
        <w:pStyle w:val="Choice"/>
        <w:keepNext/>
        <w:keepLines/>
      </w:pPr>
      <w:r>
        <w:rPr>
          <w:b/>
        </w:rPr>
        <w:t xml:space="preserve">A. </w:t>
      </w:r>
      <w:r>
        <w:t>resources are limited but wants are unlimited</w:t>
      </w:r>
    </w:p>
    <w:p>
      <w:pPr>
        <w:pStyle w:val="Choice"/>
        <w:keepNext/>
        <w:keepLines/>
      </w:pPr>
      <w:r>
        <w:rPr>
          <w:b/>
        </w:rPr>
        <w:t xml:space="preserve">B. </w:t>
      </w:r>
      <w:r>
        <w:t>everyone can have everything</w:t>
      </w:r>
    </w:p>
    <w:p>
      <w:pPr>
        <w:pStyle w:val="Choice"/>
        <w:keepNext/>
        <w:keepLines/>
      </w:pPr>
      <w:r>
        <w:rPr>
          <w:b/>
        </w:rPr>
        <w:t xml:space="preserve">C. </w:t>
      </w:r>
      <w:r>
        <w:t>money has no value</w:t>
      </w:r>
    </w:p>
    <w:p>
      <w:pPr>
        <w:pStyle w:val="Choice"/>
        <w:keepNext w:val="0"/>
        <w:keepLines/>
      </w:pPr>
      <w:r>
        <w:rPr>
          <w:b/>
        </w:rPr>
        <w:t xml:space="preserve">D. </w:t>
      </w:r>
      <w:r>
        <w:t>all products cost the same</w:t>
      </w:r>
    </w:p>
    <w:p>
      <w:pPr>
        <w:pStyle w:val="Question"/>
        <w:keepNext/>
        <w:keepLines/>
      </w:pPr>
      <w:r>
        <w:rPr>
          <w:b/>
        </w:rPr>
        <w:t xml:space="preserve">34. </w:t>
      </w:r>
      <w:r>
        <w:t>If demand for a popular toy increases while supply stays the same, the price will most likely -</w:t>
      </w:r>
    </w:p>
    <w:p>
      <w:pPr>
        <w:pStyle w:val="Choice"/>
        <w:keepNext/>
        <w:keepLines/>
      </w:pPr>
      <w:r>
        <w:rPr>
          <w:b/>
        </w:rPr>
        <w:t xml:space="preserve">A. </w:t>
      </w:r>
      <w:r>
        <w:t>increase</w:t>
      </w:r>
    </w:p>
    <w:p>
      <w:pPr>
        <w:pStyle w:val="Choice"/>
        <w:keepNext/>
        <w:keepLines/>
      </w:pPr>
      <w:r>
        <w:rPr>
          <w:b/>
        </w:rPr>
        <w:t xml:space="preserve">B. </w:t>
      </w:r>
      <w:r>
        <w:t>decrease to zero</w:t>
      </w:r>
    </w:p>
    <w:p>
      <w:pPr>
        <w:pStyle w:val="Choice"/>
        <w:keepNext/>
        <w:keepLines/>
      </w:pPr>
      <w:r>
        <w:rPr>
          <w:b/>
        </w:rPr>
        <w:t xml:space="preserve">C. </w:t>
      </w:r>
      <w:r>
        <w:t>remain required by law</w:t>
      </w:r>
    </w:p>
    <w:p>
      <w:pPr>
        <w:pStyle w:val="Choice"/>
        <w:keepNext w:val="0"/>
        <w:keepLines/>
      </w:pPr>
      <w:r>
        <w:rPr>
          <w:b/>
        </w:rPr>
        <w:t xml:space="preserve">D. </w:t>
      </w:r>
      <w:r>
        <w:t>become unrelated to demand</w:t>
      </w:r>
    </w:p>
    <w:p>
      <w:pPr>
        <w:pStyle w:val="Question"/>
        <w:keepNext/>
        <w:keepLines/>
      </w:pPr>
      <w:r>
        <w:rPr>
          <w:b/>
        </w:rPr>
        <w:t xml:space="preserve">35. </w:t>
      </w:r>
      <w:r>
        <w:t>Why do people save money?</w:t>
      </w:r>
    </w:p>
    <w:p>
      <w:pPr>
        <w:pStyle w:val="Choice"/>
        <w:keepNext/>
        <w:keepLines/>
      </w:pPr>
      <w:r>
        <w:rPr>
          <w:b/>
        </w:rPr>
        <w:t xml:space="preserve">A. </w:t>
      </w:r>
      <w:r>
        <w:t>To prepare for future needs or goals</w:t>
      </w:r>
    </w:p>
    <w:p>
      <w:pPr>
        <w:pStyle w:val="Choice"/>
        <w:keepNext/>
        <w:keepLines/>
      </w:pPr>
      <w:r>
        <w:rPr>
          <w:b/>
        </w:rPr>
        <w:t xml:space="preserve">B. </w:t>
      </w:r>
      <w:r>
        <w:t>To make money disappear</w:t>
      </w:r>
    </w:p>
    <w:p>
      <w:pPr>
        <w:pStyle w:val="Choice"/>
        <w:keepNext/>
        <w:keepLines/>
      </w:pPr>
      <w:r>
        <w:rPr>
          <w:b/>
        </w:rPr>
        <w:t xml:space="preserve">C. </w:t>
      </w:r>
      <w:r>
        <w:t>To avoid making choices</w:t>
      </w:r>
    </w:p>
    <w:p>
      <w:pPr>
        <w:pStyle w:val="Choice"/>
        <w:keepNext w:val="0"/>
        <w:keepLines/>
      </w:pPr>
      <w:r>
        <w:rPr>
          <w:b/>
        </w:rPr>
        <w:t xml:space="preserve">D. </w:t>
      </w:r>
      <w:r>
        <w:t>To increase scarcity</w:t>
      </w:r>
    </w:p>
    <w:p>
      <w:pPr>
        <w:pStyle w:val="Question"/>
        <w:keepNext/>
        <w:keepLines/>
      </w:pPr>
      <w:r>
        <w:rPr>
          <w:b/>
        </w:rPr>
        <w:t xml:space="preserve">36. </w:t>
      </w:r>
      <w:r>
        <w:t>A budget is a plan for -</w:t>
      </w:r>
    </w:p>
    <w:p>
      <w:pPr>
        <w:pStyle w:val="Choice"/>
        <w:keepNext/>
        <w:keepLines/>
      </w:pPr>
      <w:r>
        <w:rPr>
          <w:b/>
        </w:rPr>
        <w:t xml:space="preserve">A. </w:t>
      </w:r>
      <w:r>
        <w:t>income and spending</w:t>
      </w:r>
    </w:p>
    <w:p>
      <w:pPr>
        <w:pStyle w:val="Choice"/>
        <w:keepNext/>
        <w:keepLines/>
      </w:pPr>
      <w:r>
        <w:rPr>
          <w:b/>
        </w:rPr>
        <w:t xml:space="preserve">B. </w:t>
      </w:r>
      <w:r>
        <w:t>weather and climate</w:t>
      </w:r>
    </w:p>
    <w:p>
      <w:pPr>
        <w:pStyle w:val="Choice"/>
        <w:keepNext/>
        <w:keepLines/>
      </w:pPr>
      <w:r>
        <w:rPr>
          <w:b/>
        </w:rPr>
        <w:t xml:space="preserve">C. </w:t>
      </w:r>
      <w:r>
        <w:t>laws and court cases</w:t>
      </w:r>
    </w:p>
    <w:p>
      <w:pPr>
        <w:pStyle w:val="Choice"/>
        <w:keepNext w:val="0"/>
        <w:keepLines/>
      </w:pPr>
      <w:r>
        <w:rPr>
          <w:b/>
        </w:rPr>
        <w:t xml:space="preserve">D. </w:t>
      </w:r>
      <w:r>
        <w:t>maps and directions</w:t>
      </w:r>
    </w:p>
    <w:p>
      <w:pPr>
        <w:pStyle w:val="Question"/>
        <w:keepNext/>
        <w:keepLines/>
      </w:pPr>
      <w:r>
        <w:rPr>
          <w:b/>
        </w:rPr>
        <w:t xml:space="preserve">37. </w:t>
      </w:r>
      <w:r>
        <w:t>When two regions trade, each may benefit by -</w:t>
      </w:r>
    </w:p>
    <w:p>
      <w:pPr>
        <w:pStyle w:val="Choice"/>
        <w:keepNext/>
        <w:keepLines/>
      </w:pPr>
      <w:r>
        <w:rPr>
          <w:b/>
        </w:rPr>
        <w:t xml:space="preserve">A. </w:t>
      </w:r>
      <w:r>
        <w:t>obtaining goods it does not produce efficiently</w:t>
      </w:r>
    </w:p>
    <w:p>
      <w:pPr>
        <w:pStyle w:val="Choice"/>
        <w:keepNext/>
        <w:keepLines/>
      </w:pPr>
      <w:r>
        <w:rPr>
          <w:b/>
        </w:rPr>
        <w:t xml:space="preserve">B. </w:t>
      </w:r>
      <w:r>
        <w:t>ending all specialization</w:t>
      </w:r>
    </w:p>
    <w:p>
      <w:pPr>
        <w:pStyle w:val="Choice"/>
        <w:keepNext/>
        <w:keepLines/>
      </w:pPr>
      <w:r>
        <w:rPr>
          <w:b/>
        </w:rPr>
        <w:t xml:space="preserve">C. </w:t>
      </w:r>
      <w:r>
        <w:t>using no transportation</w:t>
      </w:r>
    </w:p>
    <w:p>
      <w:pPr>
        <w:pStyle w:val="Choice"/>
        <w:keepNext w:val="0"/>
        <w:keepLines/>
      </w:pPr>
      <w:r>
        <w:rPr>
          <w:b/>
        </w:rPr>
        <w:t xml:space="preserve">D. </w:t>
      </w:r>
      <w:r>
        <w:t>eliminating every cost</w:t>
      </w:r>
    </w:p>
    <w:p>
      <w:pPr>
        <w:pStyle w:val="Heading1"/>
        <w:pageBreakBefore/>
      </w:pPr>
      <w:r>
        <w:t>Spelling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30</w:t>
            </w:r>
          </w:p>
        </w:tc>
        <w:tc>
          <w:tcPr>
            <w:tcW w:type="dxa" w:w="3456"/>
          </w:tcPr>
          <w:p>
            <w:r>
              <w:t>10 minutes</w:t>
            </w:r>
          </w:p>
        </w:tc>
        <w:tc>
          <w:tcPr>
            <w:tcW w:type="dxa" w:w="3456"/>
          </w:tcPr>
          <w:p>
            <w:r>
              <w:t>Pencil and scratch paper</w:t>
            </w:r>
          </w:p>
        </w:tc>
      </w:tr>
    </w:tbl>
    <w:p>
      <w:r>
        <w:rPr>
          <w:b/>
        </w:rPr>
        <w:t xml:space="preserve">Directions: </w:t>
      </w:r>
      <w:r>
        <w:t>In each row, one word may be misspelled. Choose that word. Choose E if all four words are spelled correctly.</w:t>
      </w:r>
    </w:p>
    <w:p>
      <w:r>
        <w:rPr>
          <w:i/>
        </w:rPr>
        <w:t>Do not begin until the person administering the practice test says to start.</w:t>
      </w:r>
    </w:p>
    <w:p>
      <w:pPr>
        <w:pStyle w:val="Question"/>
        <w:keepNext/>
        <w:keepLines/>
      </w:pPr>
      <w:r>
        <w:rPr>
          <w:b/>
        </w:rPr>
        <w:t xml:space="preserve">1. </w:t>
      </w:r>
      <w:r>
        <w:t>Which word is misspelled?</w:t>
      </w:r>
    </w:p>
    <w:p>
      <w:pPr>
        <w:pStyle w:val="Choice"/>
        <w:keepNext/>
        <w:keepLines/>
      </w:pPr>
      <w:r>
        <w:rPr>
          <w:b/>
        </w:rPr>
        <w:t xml:space="preserve">A. </w:t>
      </w:r>
      <w:r>
        <w:t>receive</w:t>
      </w:r>
    </w:p>
    <w:p>
      <w:pPr>
        <w:pStyle w:val="Choice"/>
        <w:keepNext/>
        <w:keepLines/>
      </w:pPr>
      <w:r>
        <w:rPr>
          <w:b/>
        </w:rPr>
        <w:t xml:space="preserve">B. </w:t>
      </w:r>
      <w:r>
        <w:t>believe</w:t>
      </w:r>
    </w:p>
    <w:p>
      <w:pPr>
        <w:pStyle w:val="Choice"/>
        <w:keepNext/>
        <w:keepLines/>
      </w:pPr>
      <w:r>
        <w:rPr>
          <w:b/>
        </w:rPr>
        <w:t xml:space="preserve">C. </w:t>
      </w:r>
      <w:r>
        <w:t>achieve</w:t>
      </w:r>
    </w:p>
    <w:p>
      <w:pPr>
        <w:pStyle w:val="Choice"/>
        <w:keepNext/>
        <w:keepLines/>
      </w:pPr>
      <w:r>
        <w:rPr>
          <w:b/>
        </w:rPr>
        <w:t xml:space="preserve">D. </w:t>
      </w:r>
      <w:r>
        <w:t>recieve</w:t>
      </w:r>
    </w:p>
    <w:p>
      <w:pPr>
        <w:pStyle w:val="Choice"/>
        <w:keepNext w:val="0"/>
        <w:keepLines/>
      </w:pPr>
      <w:r>
        <w:rPr>
          <w:b/>
        </w:rPr>
        <w:t xml:space="preserve">E. </w:t>
      </w:r>
      <w:r>
        <w:t>No mistakes</w:t>
      </w:r>
    </w:p>
    <w:p>
      <w:pPr>
        <w:pStyle w:val="Question"/>
        <w:keepNext/>
        <w:keepLines/>
      </w:pPr>
      <w:r>
        <w:rPr>
          <w:b/>
        </w:rPr>
        <w:t xml:space="preserve">2. </w:t>
      </w:r>
      <w:r>
        <w:t>Which word is misspelled?</w:t>
      </w:r>
    </w:p>
    <w:p>
      <w:pPr>
        <w:pStyle w:val="Choice"/>
        <w:keepNext/>
        <w:keepLines/>
      </w:pPr>
      <w:r>
        <w:rPr>
          <w:b/>
        </w:rPr>
        <w:t xml:space="preserve">A. </w:t>
      </w:r>
      <w:r>
        <w:t>necessary</w:t>
      </w:r>
    </w:p>
    <w:p>
      <w:pPr>
        <w:pStyle w:val="Choice"/>
        <w:keepNext/>
        <w:keepLines/>
      </w:pPr>
      <w:r>
        <w:rPr>
          <w:b/>
        </w:rPr>
        <w:t xml:space="preserve">B. </w:t>
      </w:r>
      <w:r>
        <w:t>separate</w:t>
      </w:r>
    </w:p>
    <w:p>
      <w:pPr>
        <w:pStyle w:val="Choice"/>
        <w:keepNext/>
        <w:keepLines/>
      </w:pPr>
      <w:r>
        <w:rPr>
          <w:b/>
        </w:rPr>
        <w:t xml:space="preserve">C. </w:t>
      </w:r>
      <w:r>
        <w:t>definite</w:t>
      </w:r>
    </w:p>
    <w:p>
      <w:pPr>
        <w:pStyle w:val="Choice"/>
        <w:keepNext/>
        <w:keepLines/>
      </w:pPr>
      <w:r>
        <w:rPr>
          <w:b/>
        </w:rPr>
        <w:t xml:space="preserve">D. </w:t>
      </w:r>
      <w:r>
        <w:t>occured</w:t>
      </w:r>
    </w:p>
    <w:p>
      <w:pPr>
        <w:pStyle w:val="Choice"/>
        <w:keepNext w:val="0"/>
        <w:keepLines/>
      </w:pPr>
      <w:r>
        <w:rPr>
          <w:b/>
        </w:rPr>
        <w:t xml:space="preserve">E. </w:t>
      </w:r>
      <w:r>
        <w:t>No mistakes</w:t>
      </w:r>
    </w:p>
    <w:p>
      <w:pPr>
        <w:pStyle w:val="Question"/>
        <w:keepNext/>
        <w:keepLines/>
      </w:pPr>
      <w:r>
        <w:rPr>
          <w:b/>
        </w:rPr>
        <w:t xml:space="preserve">3. </w:t>
      </w:r>
      <w:r>
        <w:t>Which word is misspelled?</w:t>
      </w:r>
    </w:p>
    <w:p>
      <w:pPr>
        <w:pStyle w:val="Choice"/>
        <w:keepNext/>
        <w:keepLines/>
      </w:pPr>
      <w:r>
        <w:rPr>
          <w:b/>
        </w:rPr>
        <w:t xml:space="preserve">A. </w:t>
      </w:r>
      <w:r>
        <w:t>calendar</w:t>
      </w:r>
    </w:p>
    <w:p>
      <w:pPr>
        <w:pStyle w:val="Choice"/>
        <w:keepNext/>
        <w:keepLines/>
      </w:pPr>
      <w:r>
        <w:rPr>
          <w:b/>
        </w:rPr>
        <w:t xml:space="preserve">B. </w:t>
      </w:r>
      <w:r>
        <w:t>grammar</w:t>
      </w:r>
    </w:p>
    <w:p>
      <w:pPr>
        <w:pStyle w:val="Choice"/>
        <w:keepNext/>
        <w:keepLines/>
      </w:pPr>
      <w:r>
        <w:rPr>
          <w:b/>
        </w:rPr>
        <w:t xml:space="preserve">C. </w:t>
      </w:r>
      <w:r>
        <w:t>library</w:t>
      </w:r>
    </w:p>
    <w:p>
      <w:pPr>
        <w:pStyle w:val="Choice"/>
        <w:keepNext/>
        <w:keepLines/>
      </w:pPr>
      <w:r>
        <w:rPr>
          <w:b/>
        </w:rPr>
        <w:t xml:space="preserve">D. </w:t>
      </w:r>
      <w:r>
        <w:t>address</w:t>
      </w:r>
    </w:p>
    <w:p>
      <w:pPr>
        <w:pStyle w:val="Choice"/>
        <w:keepNext w:val="0"/>
        <w:keepLines/>
      </w:pPr>
      <w:r>
        <w:rPr>
          <w:b/>
        </w:rPr>
        <w:t xml:space="preserve">E. </w:t>
      </w:r>
      <w:r>
        <w:t>No mistakes</w:t>
      </w:r>
    </w:p>
    <w:p>
      <w:pPr>
        <w:pStyle w:val="Question"/>
        <w:keepNext/>
        <w:keepLines/>
      </w:pPr>
      <w:r>
        <w:rPr>
          <w:b/>
        </w:rPr>
        <w:t xml:space="preserve">4. </w:t>
      </w:r>
      <w:r>
        <w:t>Which word is misspelled?</w:t>
      </w:r>
    </w:p>
    <w:p>
      <w:pPr>
        <w:pStyle w:val="Choice"/>
        <w:keepNext/>
        <w:keepLines/>
      </w:pPr>
      <w:r>
        <w:rPr>
          <w:b/>
        </w:rPr>
        <w:t xml:space="preserve">A. </w:t>
      </w:r>
      <w:r>
        <w:t>beautiful</w:t>
      </w:r>
    </w:p>
    <w:p>
      <w:pPr>
        <w:pStyle w:val="Choice"/>
        <w:keepNext/>
        <w:keepLines/>
      </w:pPr>
      <w:r>
        <w:rPr>
          <w:b/>
        </w:rPr>
        <w:t xml:space="preserve">B. </w:t>
      </w:r>
      <w:r>
        <w:t>wonderful</w:t>
      </w:r>
    </w:p>
    <w:p>
      <w:pPr>
        <w:pStyle w:val="Choice"/>
        <w:keepNext/>
        <w:keepLines/>
      </w:pPr>
      <w:r>
        <w:rPr>
          <w:b/>
        </w:rPr>
        <w:t xml:space="preserve">C. </w:t>
      </w:r>
      <w:r>
        <w:t>carefull</w:t>
      </w:r>
    </w:p>
    <w:p>
      <w:pPr>
        <w:pStyle w:val="Choice"/>
        <w:keepNext/>
        <w:keepLines/>
      </w:pPr>
      <w:r>
        <w:rPr>
          <w:b/>
        </w:rPr>
        <w:t xml:space="preserve">D. </w:t>
      </w:r>
      <w:r>
        <w:t>helpful</w:t>
      </w:r>
    </w:p>
    <w:p>
      <w:pPr>
        <w:pStyle w:val="Choice"/>
        <w:keepNext w:val="0"/>
        <w:keepLines/>
      </w:pPr>
      <w:r>
        <w:rPr>
          <w:b/>
        </w:rPr>
        <w:t xml:space="preserve">E. </w:t>
      </w:r>
      <w:r>
        <w:t>No mistakes</w:t>
      </w:r>
    </w:p>
    <w:p>
      <w:pPr>
        <w:pStyle w:val="Question"/>
        <w:keepNext/>
        <w:keepLines/>
      </w:pPr>
      <w:r>
        <w:rPr>
          <w:b/>
        </w:rPr>
        <w:t xml:space="preserve">5. </w:t>
      </w:r>
      <w:r>
        <w:t>Which word is misspelled?</w:t>
      </w:r>
    </w:p>
    <w:p>
      <w:pPr>
        <w:pStyle w:val="Choice"/>
        <w:keepNext/>
        <w:keepLines/>
      </w:pPr>
      <w:r>
        <w:rPr>
          <w:b/>
        </w:rPr>
        <w:t xml:space="preserve">A. </w:t>
      </w:r>
      <w:r>
        <w:t>running</w:t>
      </w:r>
    </w:p>
    <w:p>
      <w:pPr>
        <w:pStyle w:val="Choice"/>
        <w:keepNext/>
        <w:keepLines/>
      </w:pPr>
      <w:r>
        <w:rPr>
          <w:b/>
        </w:rPr>
        <w:t xml:space="preserve">B. </w:t>
      </w:r>
      <w:r>
        <w:t>planned</w:t>
      </w:r>
    </w:p>
    <w:p>
      <w:pPr>
        <w:pStyle w:val="Choice"/>
        <w:keepNext/>
        <w:keepLines/>
      </w:pPr>
      <w:r>
        <w:rPr>
          <w:b/>
        </w:rPr>
        <w:t xml:space="preserve">C. </w:t>
      </w:r>
      <w:r>
        <w:t>stoping</w:t>
      </w:r>
    </w:p>
    <w:p>
      <w:pPr>
        <w:pStyle w:val="Choice"/>
        <w:keepNext/>
        <w:keepLines/>
      </w:pPr>
      <w:r>
        <w:rPr>
          <w:b/>
        </w:rPr>
        <w:t xml:space="preserve">D. </w:t>
      </w:r>
      <w:r>
        <w:t>beginning</w:t>
      </w:r>
    </w:p>
    <w:p>
      <w:pPr>
        <w:pStyle w:val="Choice"/>
        <w:keepNext w:val="0"/>
        <w:keepLines/>
      </w:pPr>
      <w:r>
        <w:rPr>
          <w:b/>
        </w:rPr>
        <w:t xml:space="preserve">E. </w:t>
      </w:r>
      <w:r>
        <w:t>No mistakes</w:t>
      </w:r>
    </w:p>
    <w:p>
      <w:pPr>
        <w:pStyle w:val="Question"/>
        <w:keepNext/>
        <w:keepLines/>
      </w:pPr>
      <w:r>
        <w:rPr>
          <w:b/>
        </w:rPr>
        <w:t xml:space="preserve">6. </w:t>
      </w:r>
      <w:r>
        <w:t>Which word is misspelled?</w:t>
      </w:r>
    </w:p>
    <w:p>
      <w:pPr>
        <w:pStyle w:val="Choice"/>
        <w:keepNext/>
        <w:keepLines/>
      </w:pPr>
      <w:r>
        <w:rPr>
          <w:b/>
        </w:rPr>
        <w:t xml:space="preserve">A. </w:t>
      </w:r>
      <w:r>
        <w:t>happily</w:t>
      </w:r>
    </w:p>
    <w:p>
      <w:pPr>
        <w:pStyle w:val="Choice"/>
        <w:keepNext/>
        <w:keepLines/>
      </w:pPr>
      <w:r>
        <w:rPr>
          <w:b/>
        </w:rPr>
        <w:t xml:space="preserve">B. </w:t>
      </w:r>
      <w:r>
        <w:t>easily</w:t>
      </w:r>
    </w:p>
    <w:p>
      <w:pPr>
        <w:pStyle w:val="Choice"/>
        <w:keepNext/>
        <w:keepLines/>
      </w:pPr>
      <w:r>
        <w:rPr>
          <w:b/>
        </w:rPr>
        <w:t xml:space="preserve">C. </w:t>
      </w:r>
      <w:r>
        <w:t>angrily</w:t>
      </w:r>
    </w:p>
    <w:p>
      <w:pPr>
        <w:pStyle w:val="Choice"/>
        <w:keepNext/>
        <w:keepLines/>
      </w:pPr>
      <w:r>
        <w:rPr>
          <w:b/>
        </w:rPr>
        <w:t xml:space="preserve">D. </w:t>
      </w:r>
      <w:r>
        <w:t>truely</w:t>
      </w:r>
    </w:p>
    <w:p>
      <w:pPr>
        <w:pStyle w:val="Choice"/>
        <w:keepNext w:val="0"/>
        <w:keepLines/>
      </w:pPr>
      <w:r>
        <w:rPr>
          <w:b/>
        </w:rPr>
        <w:t xml:space="preserve">E. </w:t>
      </w:r>
      <w:r>
        <w:t>No mistakes</w:t>
      </w:r>
    </w:p>
    <w:p>
      <w:pPr>
        <w:pStyle w:val="Question"/>
        <w:keepNext/>
        <w:keepLines/>
      </w:pPr>
      <w:r>
        <w:rPr>
          <w:b/>
        </w:rPr>
        <w:t xml:space="preserve">7. </w:t>
      </w:r>
      <w:r>
        <w:t>Which word is misspelled?</w:t>
      </w:r>
    </w:p>
    <w:p>
      <w:pPr>
        <w:pStyle w:val="Choice"/>
        <w:keepNext/>
        <w:keepLines/>
      </w:pPr>
      <w:r>
        <w:rPr>
          <w:b/>
        </w:rPr>
        <w:t xml:space="preserve">A. </w:t>
      </w:r>
      <w:r>
        <w:t>friendship</w:t>
      </w:r>
    </w:p>
    <w:p>
      <w:pPr>
        <w:pStyle w:val="Choice"/>
        <w:keepNext/>
        <w:keepLines/>
      </w:pPr>
      <w:r>
        <w:rPr>
          <w:b/>
        </w:rPr>
        <w:t xml:space="preserve">B. </w:t>
      </w:r>
      <w:r>
        <w:t>movement</w:t>
      </w:r>
    </w:p>
    <w:p>
      <w:pPr>
        <w:pStyle w:val="Choice"/>
        <w:keepNext/>
        <w:keepLines/>
      </w:pPr>
      <w:r>
        <w:rPr>
          <w:b/>
        </w:rPr>
        <w:t xml:space="preserve">C. </w:t>
      </w:r>
      <w:r>
        <w:t>kindness</w:t>
      </w:r>
    </w:p>
    <w:p>
      <w:pPr>
        <w:pStyle w:val="Choice"/>
        <w:keepNext/>
        <w:keepLines/>
      </w:pPr>
      <w:r>
        <w:rPr>
          <w:b/>
        </w:rPr>
        <w:t xml:space="preserve">D. </w:t>
      </w:r>
      <w:r>
        <w:t>arguement</w:t>
      </w:r>
    </w:p>
    <w:p>
      <w:pPr>
        <w:pStyle w:val="Choice"/>
        <w:keepNext w:val="0"/>
        <w:keepLines/>
      </w:pPr>
      <w:r>
        <w:rPr>
          <w:b/>
        </w:rPr>
        <w:t xml:space="preserve">E. </w:t>
      </w:r>
      <w:r>
        <w:t>No mistakes</w:t>
      </w:r>
    </w:p>
    <w:p>
      <w:pPr>
        <w:pStyle w:val="Question"/>
        <w:keepNext/>
        <w:keepLines/>
      </w:pPr>
      <w:r>
        <w:rPr>
          <w:b/>
        </w:rPr>
        <w:t xml:space="preserve">8. </w:t>
      </w:r>
      <w:r>
        <w:t>Which word is misspelled?</w:t>
      </w:r>
    </w:p>
    <w:p>
      <w:pPr>
        <w:pStyle w:val="Choice"/>
        <w:keepNext/>
        <w:keepLines/>
      </w:pPr>
      <w:r>
        <w:rPr>
          <w:b/>
        </w:rPr>
        <w:t xml:space="preserve">A. </w:t>
      </w:r>
      <w:r>
        <w:t>probably</w:t>
      </w:r>
    </w:p>
    <w:p>
      <w:pPr>
        <w:pStyle w:val="Choice"/>
        <w:keepNext/>
        <w:keepLines/>
      </w:pPr>
      <w:r>
        <w:rPr>
          <w:b/>
        </w:rPr>
        <w:t xml:space="preserve">B. </w:t>
      </w:r>
      <w:r>
        <w:t>different</w:t>
      </w:r>
    </w:p>
    <w:p>
      <w:pPr>
        <w:pStyle w:val="Choice"/>
        <w:keepNext/>
        <w:keepLines/>
      </w:pPr>
      <w:r>
        <w:rPr>
          <w:b/>
        </w:rPr>
        <w:t xml:space="preserve">C. </w:t>
      </w:r>
      <w:r>
        <w:t>interesting</w:t>
      </w:r>
    </w:p>
    <w:p>
      <w:pPr>
        <w:pStyle w:val="Choice"/>
        <w:keepNext/>
        <w:keepLines/>
      </w:pPr>
      <w:r>
        <w:rPr>
          <w:b/>
        </w:rPr>
        <w:t xml:space="preserve">D. </w:t>
      </w:r>
      <w:r>
        <w:t>unusual</w:t>
      </w:r>
    </w:p>
    <w:p>
      <w:pPr>
        <w:pStyle w:val="Choice"/>
        <w:keepNext w:val="0"/>
        <w:keepLines/>
      </w:pPr>
      <w:r>
        <w:rPr>
          <w:b/>
        </w:rPr>
        <w:t xml:space="preserve">E. </w:t>
      </w:r>
      <w:r>
        <w:t>No mistakes</w:t>
      </w:r>
    </w:p>
    <w:p>
      <w:pPr>
        <w:pStyle w:val="Question"/>
        <w:keepNext/>
        <w:keepLines/>
      </w:pPr>
      <w:r>
        <w:rPr>
          <w:b/>
        </w:rPr>
        <w:t xml:space="preserve">9. </w:t>
      </w:r>
      <w:r>
        <w:t>Which word is misspelled?</w:t>
      </w:r>
    </w:p>
    <w:p>
      <w:pPr>
        <w:pStyle w:val="Choice"/>
        <w:keepNext/>
        <w:keepLines/>
      </w:pPr>
      <w:r>
        <w:rPr>
          <w:b/>
        </w:rPr>
        <w:t xml:space="preserve">A. </w:t>
      </w:r>
      <w:r>
        <w:t>temperature</w:t>
      </w:r>
    </w:p>
    <w:p>
      <w:pPr>
        <w:pStyle w:val="Choice"/>
        <w:keepNext/>
        <w:keepLines/>
      </w:pPr>
      <w:r>
        <w:rPr>
          <w:b/>
        </w:rPr>
        <w:t xml:space="preserve">B. </w:t>
      </w:r>
      <w:r>
        <w:t>government</w:t>
      </w:r>
    </w:p>
    <w:p>
      <w:pPr>
        <w:pStyle w:val="Choice"/>
        <w:keepNext/>
        <w:keepLines/>
      </w:pPr>
      <w:r>
        <w:rPr>
          <w:b/>
        </w:rPr>
        <w:t xml:space="preserve">C. </w:t>
      </w:r>
      <w:r>
        <w:t>environment</w:t>
      </w:r>
    </w:p>
    <w:p>
      <w:pPr>
        <w:pStyle w:val="Choice"/>
        <w:keepNext/>
        <w:keepLines/>
      </w:pPr>
      <w:r>
        <w:rPr>
          <w:b/>
        </w:rPr>
        <w:t xml:space="preserve">D. </w:t>
      </w:r>
      <w:r>
        <w:t>enviroment</w:t>
      </w:r>
    </w:p>
    <w:p>
      <w:pPr>
        <w:pStyle w:val="Choice"/>
        <w:keepNext w:val="0"/>
        <w:keepLines/>
      </w:pPr>
      <w:r>
        <w:rPr>
          <w:b/>
        </w:rPr>
        <w:t xml:space="preserve">E. </w:t>
      </w:r>
      <w:r>
        <w:t>No mistakes</w:t>
      </w:r>
    </w:p>
    <w:p>
      <w:pPr>
        <w:pStyle w:val="Question"/>
        <w:keepNext/>
        <w:keepLines/>
      </w:pPr>
      <w:r>
        <w:rPr>
          <w:b/>
        </w:rPr>
        <w:t xml:space="preserve">10. </w:t>
      </w:r>
      <w:r>
        <w:t>Which word is misspelled?</w:t>
      </w:r>
    </w:p>
    <w:p>
      <w:pPr>
        <w:pStyle w:val="Choice"/>
        <w:keepNext/>
        <w:keepLines/>
      </w:pPr>
      <w:r>
        <w:rPr>
          <w:b/>
        </w:rPr>
        <w:t xml:space="preserve">A. </w:t>
      </w:r>
      <w:r>
        <w:t>decision</w:t>
      </w:r>
    </w:p>
    <w:p>
      <w:pPr>
        <w:pStyle w:val="Choice"/>
        <w:keepNext/>
        <w:keepLines/>
      </w:pPr>
      <w:r>
        <w:rPr>
          <w:b/>
        </w:rPr>
        <w:t xml:space="preserve">B. </w:t>
      </w:r>
      <w:r>
        <w:t>discussion</w:t>
      </w:r>
    </w:p>
    <w:p>
      <w:pPr>
        <w:pStyle w:val="Choice"/>
        <w:keepNext/>
        <w:keepLines/>
      </w:pPr>
      <w:r>
        <w:rPr>
          <w:b/>
        </w:rPr>
        <w:t xml:space="preserve">C. </w:t>
      </w:r>
      <w:r>
        <w:t>permission</w:t>
      </w:r>
    </w:p>
    <w:p>
      <w:pPr>
        <w:pStyle w:val="Choice"/>
        <w:keepNext/>
        <w:keepLines/>
      </w:pPr>
      <w:r>
        <w:rPr>
          <w:b/>
        </w:rPr>
        <w:t xml:space="preserve">D. </w:t>
      </w:r>
      <w:r>
        <w:t>ocassion</w:t>
      </w:r>
    </w:p>
    <w:p>
      <w:pPr>
        <w:pStyle w:val="Choice"/>
        <w:keepNext w:val="0"/>
        <w:keepLines/>
      </w:pPr>
      <w:r>
        <w:rPr>
          <w:b/>
        </w:rPr>
        <w:t xml:space="preserve">E. </w:t>
      </w:r>
      <w:r>
        <w:t>No mistakes</w:t>
      </w:r>
    </w:p>
    <w:p>
      <w:pPr>
        <w:pStyle w:val="Question"/>
        <w:keepNext/>
        <w:keepLines/>
      </w:pPr>
      <w:r>
        <w:rPr>
          <w:b/>
        </w:rPr>
        <w:t xml:space="preserve">11. </w:t>
      </w:r>
      <w:r>
        <w:t>Which word is misspelled?</w:t>
      </w:r>
    </w:p>
    <w:p>
      <w:pPr>
        <w:pStyle w:val="Choice"/>
        <w:keepNext/>
        <w:keepLines/>
      </w:pPr>
      <w:r>
        <w:rPr>
          <w:b/>
        </w:rPr>
        <w:t xml:space="preserve">A. </w:t>
      </w:r>
      <w:r>
        <w:t>knowledge</w:t>
      </w:r>
    </w:p>
    <w:p>
      <w:pPr>
        <w:pStyle w:val="Choice"/>
        <w:keepNext/>
        <w:keepLines/>
      </w:pPr>
      <w:r>
        <w:rPr>
          <w:b/>
        </w:rPr>
        <w:t xml:space="preserve">B. </w:t>
      </w:r>
      <w:r>
        <w:t>knuckle</w:t>
      </w:r>
    </w:p>
    <w:p>
      <w:pPr>
        <w:pStyle w:val="Choice"/>
        <w:keepNext/>
        <w:keepLines/>
      </w:pPr>
      <w:r>
        <w:rPr>
          <w:b/>
        </w:rPr>
        <w:t xml:space="preserve">C. </w:t>
      </w:r>
      <w:r>
        <w:t>knee</w:t>
      </w:r>
    </w:p>
    <w:p>
      <w:pPr>
        <w:pStyle w:val="Choice"/>
        <w:keepNext/>
        <w:keepLines/>
      </w:pPr>
      <w:r>
        <w:rPr>
          <w:b/>
        </w:rPr>
        <w:t xml:space="preserve">D. </w:t>
      </w:r>
      <w:r>
        <w:t>nife</w:t>
      </w:r>
    </w:p>
    <w:p>
      <w:pPr>
        <w:pStyle w:val="Choice"/>
        <w:keepNext w:val="0"/>
        <w:keepLines/>
      </w:pPr>
      <w:r>
        <w:rPr>
          <w:b/>
        </w:rPr>
        <w:t xml:space="preserve">E. </w:t>
      </w:r>
      <w:r>
        <w:t>No mistakes</w:t>
      </w:r>
    </w:p>
    <w:p>
      <w:pPr>
        <w:pStyle w:val="Question"/>
        <w:keepNext/>
        <w:keepLines/>
      </w:pPr>
      <w:r>
        <w:rPr>
          <w:b/>
        </w:rPr>
        <w:t xml:space="preserve">12. </w:t>
      </w:r>
      <w:r>
        <w:t>Which word is misspelled?</w:t>
      </w:r>
    </w:p>
    <w:p>
      <w:pPr>
        <w:pStyle w:val="Choice"/>
        <w:keepNext/>
        <w:keepLines/>
      </w:pPr>
      <w:r>
        <w:rPr>
          <w:b/>
        </w:rPr>
        <w:t xml:space="preserve">A. </w:t>
      </w:r>
      <w:r>
        <w:t>straight</w:t>
      </w:r>
    </w:p>
    <w:p>
      <w:pPr>
        <w:pStyle w:val="Choice"/>
        <w:keepNext/>
        <w:keepLines/>
      </w:pPr>
      <w:r>
        <w:rPr>
          <w:b/>
        </w:rPr>
        <w:t xml:space="preserve">B. </w:t>
      </w:r>
      <w:r>
        <w:t>weight</w:t>
      </w:r>
    </w:p>
    <w:p>
      <w:pPr>
        <w:pStyle w:val="Choice"/>
        <w:keepNext/>
        <w:keepLines/>
      </w:pPr>
      <w:r>
        <w:rPr>
          <w:b/>
        </w:rPr>
        <w:t xml:space="preserve">C. </w:t>
      </w:r>
      <w:r>
        <w:t>height</w:t>
      </w:r>
    </w:p>
    <w:p>
      <w:pPr>
        <w:pStyle w:val="Choice"/>
        <w:keepNext/>
        <w:keepLines/>
      </w:pPr>
      <w:r>
        <w:rPr>
          <w:b/>
        </w:rPr>
        <w:t xml:space="preserve">D. </w:t>
      </w:r>
      <w:r>
        <w:t>hieght</w:t>
      </w:r>
    </w:p>
    <w:p>
      <w:pPr>
        <w:pStyle w:val="Choice"/>
        <w:keepNext w:val="0"/>
        <w:keepLines/>
      </w:pPr>
      <w:r>
        <w:rPr>
          <w:b/>
        </w:rPr>
        <w:t xml:space="preserve">E. </w:t>
      </w:r>
      <w:r>
        <w:t>No mistakes</w:t>
      </w:r>
    </w:p>
    <w:p>
      <w:pPr>
        <w:pStyle w:val="Question"/>
        <w:keepNext/>
        <w:keepLines/>
      </w:pPr>
      <w:r>
        <w:rPr>
          <w:b/>
        </w:rPr>
        <w:t xml:space="preserve">13. </w:t>
      </w:r>
      <w:r>
        <w:t>Which word is misspelled?</w:t>
      </w:r>
    </w:p>
    <w:p>
      <w:pPr>
        <w:pStyle w:val="Choice"/>
        <w:keepNext/>
        <w:keepLines/>
      </w:pPr>
      <w:r>
        <w:rPr>
          <w:b/>
        </w:rPr>
        <w:t xml:space="preserve">A. </w:t>
      </w:r>
      <w:r>
        <w:t>musician</w:t>
      </w:r>
    </w:p>
    <w:p>
      <w:pPr>
        <w:pStyle w:val="Choice"/>
        <w:keepNext/>
        <w:keepLines/>
      </w:pPr>
      <w:r>
        <w:rPr>
          <w:b/>
        </w:rPr>
        <w:t xml:space="preserve">B. </w:t>
      </w:r>
      <w:r>
        <w:t>electrician</w:t>
      </w:r>
    </w:p>
    <w:p>
      <w:pPr>
        <w:pStyle w:val="Choice"/>
        <w:keepNext/>
        <w:keepLines/>
      </w:pPr>
      <w:r>
        <w:rPr>
          <w:b/>
        </w:rPr>
        <w:t xml:space="preserve">C. </w:t>
      </w:r>
      <w:r>
        <w:t>magician</w:t>
      </w:r>
    </w:p>
    <w:p>
      <w:pPr>
        <w:pStyle w:val="Choice"/>
        <w:keepNext/>
        <w:keepLines/>
      </w:pPr>
      <w:r>
        <w:rPr>
          <w:b/>
        </w:rPr>
        <w:t xml:space="preserve">D. </w:t>
      </w:r>
      <w:r>
        <w:t>physican</w:t>
      </w:r>
    </w:p>
    <w:p>
      <w:pPr>
        <w:pStyle w:val="Choice"/>
        <w:keepNext w:val="0"/>
        <w:keepLines/>
      </w:pPr>
      <w:r>
        <w:rPr>
          <w:b/>
        </w:rPr>
        <w:t xml:space="preserve">E. </w:t>
      </w:r>
      <w:r>
        <w:t>No mistakes</w:t>
      </w:r>
    </w:p>
    <w:p>
      <w:pPr>
        <w:pStyle w:val="Question"/>
        <w:keepNext/>
        <w:keepLines/>
      </w:pPr>
      <w:r>
        <w:rPr>
          <w:b/>
        </w:rPr>
        <w:t xml:space="preserve">14. </w:t>
      </w:r>
      <w:r>
        <w:t>Which word is misspelled?</w:t>
      </w:r>
    </w:p>
    <w:p>
      <w:pPr>
        <w:pStyle w:val="Choice"/>
        <w:keepNext/>
        <w:keepLines/>
      </w:pPr>
      <w:r>
        <w:rPr>
          <w:b/>
        </w:rPr>
        <w:t xml:space="preserve">A. </w:t>
      </w:r>
      <w:r>
        <w:t>countries</w:t>
      </w:r>
    </w:p>
    <w:p>
      <w:pPr>
        <w:pStyle w:val="Choice"/>
        <w:keepNext/>
        <w:keepLines/>
      </w:pPr>
      <w:r>
        <w:rPr>
          <w:b/>
        </w:rPr>
        <w:t xml:space="preserve">B. </w:t>
      </w:r>
      <w:r>
        <w:t>babies</w:t>
      </w:r>
    </w:p>
    <w:p>
      <w:pPr>
        <w:pStyle w:val="Choice"/>
        <w:keepNext/>
        <w:keepLines/>
      </w:pPr>
      <w:r>
        <w:rPr>
          <w:b/>
        </w:rPr>
        <w:t xml:space="preserve">C. </w:t>
      </w:r>
      <w:r>
        <w:t>familys</w:t>
      </w:r>
    </w:p>
    <w:p>
      <w:pPr>
        <w:pStyle w:val="Choice"/>
        <w:keepNext/>
        <w:keepLines/>
      </w:pPr>
      <w:r>
        <w:rPr>
          <w:b/>
        </w:rPr>
        <w:t xml:space="preserve">D. </w:t>
      </w:r>
      <w:r>
        <w:t>stories</w:t>
      </w:r>
    </w:p>
    <w:p>
      <w:pPr>
        <w:pStyle w:val="Choice"/>
        <w:keepNext w:val="0"/>
        <w:keepLines/>
      </w:pPr>
      <w:r>
        <w:rPr>
          <w:b/>
        </w:rPr>
        <w:t xml:space="preserve">E. </w:t>
      </w:r>
      <w:r>
        <w:t>No mistakes</w:t>
      </w:r>
    </w:p>
    <w:p>
      <w:pPr>
        <w:pStyle w:val="Question"/>
        <w:keepNext/>
        <w:keepLines/>
      </w:pPr>
      <w:r>
        <w:rPr>
          <w:b/>
        </w:rPr>
        <w:t xml:space="preserve">15. </w:t>
      </w:r>
      <w:r>
        <w:t>Which word is misspelled?</w:t>
      </w:r>
    </w:p>
    <w:p>
      <w:pPr>
        <w:pStyle w:val="Choice"/>
        <w:keepNext/>
        <w:keepLines/>
      </w:pPr>
      <w:r>
        <w:rPr>
          <w:b/>
        </w:rPr>
        <w:t xml:space="preserve">A. </w:t>
      </w:r>
      <w:r>
        <w:t>wolves</w:t>
      </w:r>
    </w:p>
    <w:p>
      <w:pPr>
        <w:pStyle w:val="Choice"/>
        <w:keepNext/>
        <w:keepLines/>
      </w:pPr>
      <w:r>
        <w:rPr>
          <w:b/>
        </w:rPr>
        <w:t xml:space="preserve">B. </w:t>
      </w:r>
      <w:r>
        <w:t>knives</w:t>
      </w:r>
    </w:p>
    <w:p>
      <w:pPr>
        <w:pStyle w:val="Choice"/>
        <w:keepNext/>
        <w:keepLines/>
      </w:pPr>
      <w:r>
        <w:rPr>
          <w:b/>
        </w:rPr>
        <w:t xml:space="preserve">C. </w:t>
      </w:r>
      <w:r>
        <w:t>shelves</w:t>
      </w:r>
    </w:p>
    <w:p>
      <w:pPr>
        <w:pStyle w:val="Choice"/>
        <w:keepNext/>
        <w:keepLines/>
      </w:pPr>
      <w:r>
        <w:rPr>
          <w:b/>
        </w:rPr>
        <w:t xml:space="preserve">D. </w:t>
      </w:r>
      <w:r>
        <w:t>roofs</w:t>
      </w:r>
    </w:p>
    <w:p>
      <w:pPr>
        <w:pStyle w:val="Choice"/>
        <w:keepNext w:val="0"/>
        <w:keepLines/>
      </w:pPr>
      <w:r>
        <w:rPr>
          <w:b/>
        </w:rPr>
        <w:t xml:space="preserve">E. </w:t>
      </w:r>
      <w:r>
        <w:t>No mistakes</w:t>
      </w:r>
    </w:p>
    <w:p>
      <w:pPr>
        <w:pStyle w:val="Question"/>
        <w:keepNext/>
        <w:keepLines/>
      </w:pPr>
      <w:r>
        <w:rPr>
          <w:b/>
        </w:rPr>
        <w:t xml:space="preserve">16. </w:t>
      </w:r>
      <w:r>
        <w:t>Which word is misspelled?</w:t>
      </w:r>
    </w:p>
    <w:p>
      <w:pPr>
        <w:pStyle w:val="Choice"/>
        <w:keepNext/>
        <w:keepLines/>
      </w:pPr>
      <w:r>
        <w:rPr>
          <w:b/>
        </w:rPr>
        <w:t xml:space="preserve">A. </w:t>
      </w:r>
      <w:r>
        <w:t>quiet</w:t>
      </w:r>
    </w:p>
    <w:p>
      <w:pPr>
        <w:pStyle w:val="Choice"/>
        <w:keepNext/>
        <w:keepLines/>
      </w:pPr>
      <w:r>
        <w:rPr>
          <w:b/>
        </w:rPr>
        <w:t xml:space="preserve">B. </w:t>
      </w:r>
      <w:r>
        <w:t>quite</w:t>
      </w:r>
    </w:p>
    <w:p>
      <w:pPr>
        <w:pStyle w:val="Choice"/>
        <w:keepNext/>
        <w:keepLines/>
      </w:pPr>
      <w:r>
        <w:rPr>
          <w:b/>
        </w:rPr>
        <w:t xml:space="preserve">C. </w:t>
      </w:r>
      <w:r>
        <w:t>quit</w:t>
      </w:r>
    </w:p>
    <w:p>
      <w:pPr>
        <w:pStyle w:val="Choice"/>
        <w:keepNext/>
        <w:keepLines/>
      </w:pPr>
      <w:r>
        <w:rPr>
          <w:b/>
        </w:rPr>
        <w:t xml:space="preserve">D. </w:t>
      </w:r>
      <w:r>
        <w:t>question</w:t>
      </w:r>
    </w:p>
    <w:p>
      <w:pPr>
        <w:pStyle w:val="Choice"/>
        <w:keepNext w:val="0"/>
        <w:keepLines/>
      </w:pPr>
      <w:r>
        <w:rPr>
          <w:b/>
        </w:rPr>
        <w:t xml:space="preserve">E. </w:t>
      </w:r>
      <w:r>
        <w:t>No mistakes</w:t>
      </w:r>
    </w:p>
    <w:p>
      <w:pPr>
        <w:pStyle w:val="Question"/>
        <w:keepNext/>
        <w:keepLines/>
      </w:pPr>
      <w:r>
        <w:rPr>
          <w:b/>
        </w:rPr>
        <w:t xml:space="preserve">17. </w:t>
      </w:r>
      <w:r>
        <w:t>Which word is misspelled?</w:t>
      </w:r>
    </w:p>
    <w:p>
      <w:pPr>
        <w:pStyle w:val="Choice"/>
        <w:keepNext/>
        <w:keepLines/>
      </w:pPr>
      <w:r>
        <w:rPr>
          <w:b/>
        </w:rPr>
        <w:t xml:space="preserve">A. </w:t>
      </w:r>
      <w:r>
        <w:t>explain</w:t>
      </w:r>
    </w:p>
    <w:p>
      <w:pPr>
        <w:pStyle w:val="Choice"/>
        <w:keepNext/>
        <w:keepLines/>
      </w:pPr>
      <w:r>
        <w:rPr>
          <w:b/>
        </w:rPr>
        <w:t xml:space="preserve">B. </w:t>
      </w:r>
      <w:r>
        <w:t>example</w:t>
      </w:r>
    </w:p>
    <w:p>
      <w:pPr>
        <w:pStyle w:val="Choice"/>
        <w:keepNext/>
        <w:keepLines/>
      </w:pPr>
      <w:r>
        <w:rPr>
          <w:b/>
        </w:rPr>
        <w:t xml:space="preserve">C. </w:t>
      </w:r>
      <w:r>
        <w:t>examine</w:t>
      </w:r>
    </w:p>
    <w:p>
      <w:pPr>
        <w:pStyle w:val="Choice"/>
        <w:keepNext/>
        <w:keepLines/>
      </w:pPr>
      <w:r>
        <w:rPr>
          <w:b/>
        </w:rPr>
        <w:t xml:space="preserve">D. </w:t>
      </w:r>
      <w:r>
        <w:t>exsist</w:t>
      </w:r>
    </w:p>
    <w:p>
      <w:pPr>
        <w:pStyle w:val="Choice"/>
        <w:keepNext w:val="0"/>
        <w:keepLines/>
      </w:pPr>
      <w:r>
        <w:rPr>
          <w:b/>
        </w:rPr>
        <w:t xml:space="preserve">E. </w:t>
      </w:r>
      <w:r>
        <w:t>No mistakes</w:t>
      </w:r>
    </w:p>
    <w:p>
      <w:pPr>
        <w:pStyle w:val="Question"/>
        <w:keepNext/>
        <w:keepLines/>
      </w:pPr>
      <w:r>
        <w:rPr>
          <w:b/>
        </w:rPr>
        <w:t xml:space="preserve">18. </w:t>
      </w:r>
      <w:r>
        <w:t>Which word is misspelled?</w:t>
      </w:r>
    </w:p>
    <w:p>
      <w:pPr>
        <w:pStyle w:val="Choice"/>
        <w:keepNext/>
        <w:keepLines/>
      </w:pPr>
      <w:r>
        <w:rPr>
          <w:b/>
        </w:rPr>
        <w:t xml:space="preserve">A. </w:t>
      </w:r>
      <w:r>
        <w:t>muscle</w:t>
      </w:r>
    </w:p>
    <w:p>
      <w:pPr>
        <w:pStyle w:val="Choice"/>
        <w:keepNext/>
        <w:keepLines/>
      </w:pPr>
      <w:r>
        <w:rPr>
          <w:b/>
        </w:rPr>
        <w:t xml:space="preserve">B. </w:t>
      </w:r>
      <w:r>
        <w:t>circle</w:t>
      </w:r>
    </w:p>
    <w:p>
      <w:pPr>
        <w:pStyle w:val="Choice"/>
        <w:keepNext/>
        <w:keepLines/>
      </w:pPr>
      <w:r>
        <w:rPr>
          <w:b/>
        </w:rPr>
        <w:t xml:space="preserve">C. </w:t>
      </w:r>
      <w:r>
        <w:t>article</w:t>
      </w:r>
    </w:p>
    <w:p>
      <w:pPr>
        <w:pStyle w:val="Choice"/>
        <w:keepNext/>
        <w:keepLines/>
      </w:pPr>
      <w:r>
        <w:rPr>
          <w:b/>
        </w:rPr>
        <w:t xml:space="preserve">D. </w:t>
      </w:r>
      <w:r>
        <w:t>vehical</w:t>
      </w:r>
    </w:p>
    <w:p>
      <w:pPr>
        <w:pStyle w:val="Choice"/>
        <w:keepNext w:val="0"/>
        <w:keepLines/>
      </w:pPr>
      <w:r>
        <w:rPr>
          <w:b/>
        </w:rPr>
        <w:t xml:space="preserve">E. </w:t>
      </w:r>
      <w:r>
        <w:t>No mistakes</w:t>
      </w:r>
    </w:p>
    <w:p>
      <w:pPr>
        <w:pStyle w:val="Question"/>
        <w:keepNext/>
        <w:keepLines/>
      </w:pPr>
      <w:r>
        <w:rPr>
          <w:b/>
        </w:rPr>
        <w:t xml:space="preserve">19. </w:t>
      </w:r>
      <w:r>
        <w:t>Which word is misspelled?</w:t>
      </w:r>
    </w:p>
    <w:p>
      <w:pPr>
        <w:pStyle w:val="Choice"/>
        <w:keepNext/>
        <w:keepLines/>
      </w:pPr>
      <w:r>
        <w:rPr>
          <w:b/>
        </w:rPr>
        <w:t xml:space="preserve">A. </w:t>
      </w:r>
      <w:r>
        <w:t>business</w:t>
      </w:r>
    </w:p>
    <w:p>
      <w:pPr>
        <w:pStyle w:val="Choice"/>
        <w:keepNext/>
        <w:keepLines/>
      </w:pPr>
      <w:r>
        <w:rPr>
          <w:b/>
        </w:rPr>
        <w:t xml:space="preserve">B. </w:t>
      </w:r>
      <w:r>
        <w:t>busy</w:t>
      </w:r>
    </w:p>
    <w:p>
      <w:pPr>
        <w:pStyle w:val="Choice"/>
        <w:keepNext/>
        <w:keepLines/>
      </w:pPr>
      <w:r>
        <w:rPr>
          <w:b/>
        </w:rPr>
        <w:t xml:space="preserve">C. </w:t>
      </w:r>
      <w:r>
        <w:t>busier</w:t>
      </w:r>
    </w:p>
    <w:p>
      <w:pPr>
        <w:pStyle w:val="Choice"/>
        <w:keepNext/>
        <w:keepLines/>
      </w:pPr>
      <w:r>
        <w:rPr>
          <w:b/>
        </w:rPr>
        <w:t xml:space="preserve">D. </w:t>
      </w:r>
      <w:r>
        <w:t>buisness</w:t>
      </w:r>
    </w:p>
    <w:p>
      <w:pPr>
        <w:pStyle w:val="Choice"/>
        <w:keepNext w:val="0"/>
        <w:keepLines/>
      </w:pPr>
      <w:r>
        <w:rPr>
          <w:b/>
        </w:rPr>
        <w:t xml:space="preserve">E. </w:t>
      </w:r>
      <w:r>
        <w:t>No mistakes</w:t>
      </w:r>
    </w:p>
    <w:p>
      <w:pPr>
        <w:pStyle w:val="Question"/>
        <w:keepNext/>
        <w:keepLines/>
      </w:pPr>
      <w:r>
        <w:rPr>
          <w:b/>
        </w:rPr>
        <w:t xml:space="preserve">20. </w:t>
      </w:r>
      <w:r>
        <w:t>Which word is misspelled?</w:t>
      </w:r>
    </w:p>
    <w:p>
      <w:pPr>
        <w:pStyle w:val="Choice"/>
        <w:keepNext/>
        <w:keepLines/>
      </w:pPr>
      <w:r>
        <w:rPr>
          <w:b/>
        </w:rPr>
        <w:t xml:space="preserve">A. </w:t>
      </w:r>
      <w:r>
        <w:t>address</w:t>
      </w:r>
    </w:p>
    <w:p>
      <w:pPr>
        <w:pStyle w:val="Choice"/>
        <w:keepNext/>
        <w:keepLines/>
      </w:pPr>
      <w:r>
        <w:rPr>
          <w:b/>
        </w:rPr>
        <w:t xml:space="preserve">B. </w:t>
      </w:r>
      <w:r>
        <w:t>across</w:t>
      </w:r>
    </w:p>
    <w:p>
      <w:pPr>
        <w:pStyle w:val="Choice"/>
        <w:keepNext/>
        <w:keepLines/>
      </w:pPr>
      <w:r>
        <w:rPr>
          <w:b/>
        </w:rPr>
        <w:t xml:space="preserve">C. </w:t>
      </w:r>
      <w:r>
        <w:t>amount</w:t>
      </w:r>
    </w:p>
    <w:p>
      <w:pPr>
        <w:pStyle w:val="Choice"/>
        <w:keepNext/>
        <w:keepLines/>
      </w:pPr>
      <w:r>
        <w:rPr>
          <w:b/>
        </w:rPr>
        <w:t xml:space="preserve">D. </w:t>
      </w:r>
      <w:r>
        <w:t>acomplish</w:t>
      </w:r>
    </w:p>
    <w:p>
      <w:pPr>
        <w:pStyle w:val="Choice"/>
        <w:keepNext w:val="0"/>
        <w:keepLines/>
      </w:pPr>
      <w:r>
        <w:rPr>
          <w:b/>
        </w:rPr>
        <w:t xml:space="preserve">E. </w:t>
      </w:r>
      <w:r>
        <w:t>No mistakes</w:t>
      </w:r>
    </w:p>
    <w:p>
      <w:pPr>
        <w:pStyle w:val="Question"/>
        <w:keepNext/>
        <w:keepLines/>
      </w:pPr>
      <w:r>
        <w:rPr>
          <w:b/>
        </w:rPr>
        <w:t xml:space="preserve">21. </w:t>
      </w:r>
      <w:r>
        <w:t>Which word is misspelled?</w:t>
      </w:r>
    </w:p>
    <w:p>
      <w:pPr>
        <w:pStyle w:val="Choice"/>
        <w:keepNext/>
        <w:keepLines/>
      </w:pPr>
      <w:r>
        <w:rPr>
          <w:b/>
        </w:rPr>
        <w:t xml:space="preserve">A. </w:t>
      </w:r>
      <w:r>
        <w:t>piece</w:t>
      </w:r>
    </w:p>
    <w:p>
      <w:pPr>
        <w:pStyle w:val="Choice"/>
        <w:keepNext/>
        <w:keepLines/>
      </w:pPr>
      <w:r>
        <w:rPr>
          <w:b/>
        </w:rPr>
        <w:t xml:space="preserve">B. </w:t>
      </w:r>
      <w:r>
        <w:t>field</w:t>
      </w:r>
    </w:p>
    <w:p>
      <w:pPr>
        <w:pStyle w:val="Choice"/>
        <w:keepNext/>
        <w:keepLines/>
      </w:pPr>
      <w:r>
        <w:rPr>
          <w:b/>
        </w:rPr>
        <w:t xml:space="preserve">C. </w:t>
      </w:r>
      <w:r>
        <w:t>chief</w:t>
      </w:r>
    </w:p>
    <w:p>
      <w:pPr>
        <w:pStyle w:val="Choice"/>
        <w:keepNext/>
        <w:keepLines/>
      </w:pPr>
      <w:r>
        <w:rPr>
          <w:b/>
        </w:rPr>
        <w:t xml:space="preserve">D. </w:t>
      </w:r>
      <w:r>
        <w:t>freind</w:t>
      </w:r>
    </w:p>
    <w:p>
      <w:pPr>
        <w:pStyle w:val="Choice"/>
        <w:keepNext w:val="0"/>
        <w:keepLines/>
      </w:pPr>
      <w:r>
        <w:rPr>
          <w:b/>
        </w:rPr>
        <w:t xml:space="preserve">E. </w:t>
      </w:r>
      <w:r>
        <w:t>No mistakes</w:t>
      </w:r>
    </w:p>
    <w:p>
      <w:pPr>
        <w:pStyle w:val="Question"/>
        <w:keepNext/>
        <w:keepLines/>
      </w:pPr>
      <w:r>
        <w:rPr>
          <w:b/>
        </w:rPr>
        <w:t xml:space="preserve">22. </w:t>
      </w:r>
      <w:r>
        <w:t>Which word is misspelled?</w:t>
      </w:r>
    </w:p>
    <w:p>
      <w:pPr>
        <w:pStyle w:val="Choice"/>
        <w:keepNext/>
        <w:keepLines/>
      </w:pPr>
      <w:r>
        <w:rPr>
          <w:b/>
        </w:rPr>
        <w:t xml:space="preserve">A. </w:t>
      </w:r>
      <w:r>
        <w:t>surprise</w:t>
      </w:r>
    </w:p>
    <w:p>
      <w:pPr>
        <w:pStyle w:val="Choice"/>
        <w:keepNext/>
        <w:keepLines/>
      </w:pPr>
      <w:r>
        <w:rPr>
          <w:b/>
        </w:rPr>
        <w:t xml:space="preserve">B. </w:t>
      </w:r>
      <w:r>
        <w:t>promise</w:t>
      </w:r>
    </w:p>
    <w:p>
      <w:pPr>
        <w:pStyle w:val="Choice"/>
        <w:keepNext/>
        <w:keepLines/>
      </w:pPr>
      <w:r>
        <w:rPr>
          <w:b/>
        </w:rPr>
        <w:t xml:space="preserve">C. </w:t>
      </w:r>
      <w:r>
        <w:t>exercise</w:t>
      </w:r>
    </w:p>
    <w:p>
      <w:pPr>
        <w:pStyle w:val="Choice"/>
        <w:keepNext/>
        <w:keepLines/>
      </w:pPr>
      <w:r>
        <w:rPr>
          <w:b/>
        </w:rPr>
        <w:t xml:space="preserve">D. </w:t>
      </w:r>
      <w:r>
        <w:t>practice</w:t>
      </w:r>
    </w:p>
    <w:p>
      <w:pPr>
        <w:pStyle w:val="Choice"/>
        <w:keepNext w:val="0"/>
        <w:keepLines/>
      </w:pPr>
      <w:r>
        <w:rPr>
          <w:b/>
        </w:rPr>
        <w:t xml:space="preserve">E. </w:t>
      </w:r>
      <w:r>
        <w:t>No mistakes</w:t>
      </w:r>
    </w:p>
    <w:p>
      <w:pPr>
        <w:pStyle w:val="Question"/>
        <w:keepNext/>
        <w:keepLines/>
      </w:pPr>
      <w:r>
        <w:rPr>
          <w:b/>
        </w:rPr>
        <w:t xml:space="preserve">23. </w:t>
      </w:r>
      <w:r>
        <w:t>Which word is misspelled?</w:t>
      </w:r>
    </w:p>
    <w:p>
      <w:pPr>
        <w:pStyle w:val="Choice"/>
        <w:keepNext/>
        <w:keepLines/>
      </w:pPr>
      <w:r>
        <w:rPr>
          <w:b/>
        </w:rPr>
        <w:t xml:space="preserve">A. </w:t>
      </w:r>
      <w:r>
        <w:t>careless</w:t>
      </w:r>
    </w:p>
    <w:p>
      <w:pPr>
        <w:pStyle w:val="Choice"/>
        <w:keepNext/>
        <w:keepLines/>
      </w:pPr>
      <w:r>
        <w:rPr>
          <w:b/>
        </w:rPr>
        <w:t xml:space="preserve">B. </w:t>
      </w:r>
      <w:r>
        <w:t>fearless</w:t>
      </w:r>
    </w:p>
    <w:p>
      <w:pPr>
        <w:pStyle w:val="Choice"/>
        <w:keepNext/>
        <w:keepLines/>
      </w:pPr>
      <w:r>
        <w:rPr>
          <w:b/>
        </w:rPr>
        <w:t xml:space="preserve">C. </w:t>
      </w:r>
      <w:r>
        <w:t>useless</w:t>
      </w:r>
    </w:p>
    <w:p>
      <w:pPr>
        <w:pStyle w:val="Choice"/>
        <w:keepNext/>
        <w:keepLines/>
      </w:pPr>
      <w:r>
        <w:rPr>
          <w:b/>
        </w:rPr>
        <w:t xml:space="preserve">D. </w:t>
      </w:r>
      <w:r>
        <w:t>hopless</w:t>
      </w:r>
    </w:p>
    <w:p>
      <w:pPr>
        <w:pStyle w:val="Choice"/>
        <w:keepNext w:val="0"/>
        <w:keepLines/>
      </w:pPr>
      <w:r>
        <w:rPr>
          <w:b/>
        </w:rPr>
        <w:t xml:space="preserve">E. </w:t>
      </w:r>
      <w:r>
        <w:t>No mistakes</w:t>
      </w:r>
    </w:p>
    <w:p>
      <w:pPr>
        <w:pStyle w:val="Question"/>
        <w:keepNext/>
        <w:keepLines/>
      </w:pPr>
      <w:r>
        <w:rPr>
          <w:b/>
        </w:rPr>
        <w:t xml:space="preserve">24. </w:t>
      </w:r>
      <w:r>
        <w:t>Which word is misspelled?</w:t>
      </w:r>
    </w:p>
    <w:p>
      <w:pPr>
        <w:pStyle w:val="Choice"/>
        <w:keepNext/>
        <w:keepLines/>
      </w:pPr>
      <w:r>
        <w:rPr>
          <w:b/>
        </w:rPr>
        <w:t xml:space="preserve">A. </w:t>
      </w:r>
      <w:r>
        <w:t>beginner</w:t>
      </w:r>
    </w:p>
    <w:p>
      <w:pPr>
        <w:pStyle w:val="Choice"/>
        <w:keepNext/>
        <w:keepLines/>
      </w:pPr>
      <w:r>
        <w:rPr>
          <w:b/>
        </w:rPr>
        <w:t xml:space="preserve">B. </w:t>
      </w:r>
      <w:r>
        <w:t>swimmer</w:t>
      </w:r>
    </w:p>
    <w:p>
      <w:pPr>
        <w:pStyle w:val="Choice"/>
        <w:keepNext/>
        <w:keepLines/>
      </w:pPr>
      <w:r>
        <w:rPr>
          <w:b/>
        </w:rPr>
        <w:t xml:space="preserve">C. </w:t>
      </w:r>
      <w:r>
        <w:t>traveler</w:t>
      </w:r>
    </w:p>
    <w:p>
      <w:pPr>
        <w:pStyle w:val="Choice"/>
        <w:keepNext/>
        <w:keepLines/>
      </w:pPr>
      <w:r>
        <w:rPr>
          <w:b/>
        </w:rPr>
        <w:t xml:space="preserve">D. </w:t>
      </w:r>
      <w:r>
        <w:t>runer</w:t>
      </w:r>
    </w:p>
    <w:p>
      <w:pPr>
        <w:pStyle w:val="Choice"/>
        <w:keepNext w:val="0"/>
        <w:keepLines/>
      </w:pPr>
      <w:r>
        <w:rPr>
          <w:b/>
        </w:rPr>
        <w:t xml:space="preserve">E. </w:t>
      </w:r>
      <w:r>
        <w:t>No mistakes</w:t>
      </w:r>
    </w:p>
    <w:p>
      <w:pPr>
        <w:pStyle w:val="Question"/>
        <w:keepNext/>
        <w:keepLines/>
      </w:pPr>
      <w:r>
        <w:rPr>
          <w:b/>
        </w:rPr>
        <w:t xml:space="preserve">25. </w:t>
      </w:r>
      <w:r>
        <w:t>Which word is misspelled?</w:t>
      </w:r>
    </w:p>
    <w:p>
      <w:pPr>
        <w:pStyle w:val="Choice"/>
        <w:keepNext/>
        <w:keepLines/>
      </w:pPr>
      <w:r>
        <w:rPr>
          <w:b/>
        </w:rPr>
        <w:t xml:space="preserve">A. </w:t>
      </w:r>
      <w:r>
        <w:t>finally</w:t>
      </w:r>
    </w:p>
    <w:p>
      <w:pPr>
        <w:pStyle w:val="Choice"/>
        <w:keepNext/>
        <w:keepLines/>
      </w:pPr>
      <w:r>
        <w:rPr>
          <w:b/>
        </w:rPr>
        <w:t xml:space="preserve">B. </w:t>
      </w:r>
      <w:r>
        <w:t>usually</w:t>
      </w:r>
    </w:p>
    <w:p>
      <w:pPr>
        <w:pStyle w:val="Choice"/>
        <w:keepNext/>
        <w:keepLines/>
      </w:pPr>
      <w:r>
        <w:rPr>
          <w:b/>
        </w:rPr>
        <w:t xml:space="preserve">C. </w:t>
      </w:r>
      <w:r>
        <w:t>actually</w:t>
      </w:r>
    </w:p>
    <w:p>
      <w:pPr>
        <w:pStyle w:val="Choice"/>
        <w:keepNext/>
        <w:keepLines/>
      </w:pPr>
      <w:r>
        <w:rPr>
          <w:b/>
        </w:rPr>
        <w:t xml:space="preserve">D. </w:t>
      </w:r>
      <w:r>
        <w:t>realey</w:t>
      </w:r>
    </w:p>
    <w:p>
      <w:pPr>
        <w:pStyle w:val="Choice"/>
        <w:keepNext w:val="0"/>
        <w:keepLines/>
      </w:pPr>
      <w:r>
        <w:rPr>
          <w:b/>
        </w:rPr>
        <w:t xml:space="preserve">E. </w:t>
      </w:r>
      <w:r>
        <w:t>No mistakes</w:t>
      </w:r>
    </w:p>
    <w:p>
      <w:pPr>
        <w:pStyle w:val="Question"/>
        <w:keepNext/>
        <w:keepLines/>
      </w:pPr>
      <w:r>
        <w:rPr>
          <w:b/>
        </w:rPr>
        <w:t xml:space="preserve">26. </w:t>
      </w:r>
      <w:r>
        <w:t>Which word is misspelled?</w:t>
      </w:r>
    </w:p>
    <w:p>
      <w:pPr>
        <w:pStyle w:val="Choice"/>
        <w:keepNext/>
        <w:keepLines/>
      </w:pPr>
      <w:r>
        <w:rPr>
          <w:b/>
        </w:rPr>
        <w:t xml:space="preserve">A. </w:t>
      </w:r>
      <w:r>
        <w:t>except</w:t>
      </w:r>
    </w:p>
    <w:p>
      <w:pPr>
        <w:pStyle w:val="Choice"/>
        <w:keepNext/>
        <w:keepLines/>
      </w:pPr>
      <w:r>
        <w:rPr>
          <w:b/>
        </w:rPr>
        <w:t xml:space="preserve">B. </w:t>
      </w:r>
      <w:r>
        <w:t>accept</w:t>
      </w:r>
    </w:p>
    <w:p>
      <w:pPr>
        <w:pStyle w:val="Choice"/>
        <w:keepNext/>
        <w:keepLines/>
      </w:pPr>
      <w:r>
        <w:rPr>
          <w:b/>
        </w:rPr>
        <w:t xml:space="preserve">C. </w:t>
      </w:r>
      <w:r>
        <w:t>effect</w:t>
      </w:r>
    </w:p>
    <w:p>
      <w:pPr>
        <w:pStyle w:val="Choice"/>
        <w:keepNext/>
        <w:keepLines/>
      </w:pPr>
      <w:r>
        <w:rPr>
          <w:b/>
        </w:rPr>
        <w:t xml:space="preserve">D. </w:t>
      </w:r>
      <w:r>
        <w:t>affect</w:t>
      </w:r>
    </w:p>
    <w:p>
      <w:pPr>
        <w:pStyle w:val="Choice"/>
        <w:keepNext w:val="0"/>
        <w:keepLines/>
      </w:pPr>
      <w:r>
        <w:rPr>
          <w:b/>
        </w:rPr>
        <w:t xml:space="preserve">E. </w:t>
      </w:r>
      <w:r>
        <w:t>No mistakes</w:t>
      </w:r>
    </w:p>
    <w:p>
      <w:pPr>
        <w:pStyle w:val="Question"/>
        <w:keepNext/>
        <w:keepLines/>
      </w:pPr>
      <w:r>
        <w:rPr>
          <w:b/>
        </w:rPr>
        <w:t xml:space="preserve">27. </w:t>
      </w:r>
      <w:r>
        <w:t>Which word is misspelled?</w:t>
      </w:r>
    </w:p>
    <w:p>
      <w:pPr>
        <w:pStyle w:val="Choice"/>
        <w:keepNext/>
        <w:keepLines/>
      </w:pPr>
      <w:r>
        <w:rPr>
          <w:b/>
        </w:rPr>
        <w:t xml:space="preserve">A. </w:t>
      </w:r>
      <w:r>
        <w:t>tomorrow</w:t>
      </w:r>
    </w:p>
    <w:p>
      <w:pPr>
        <w:pStyle w:val="Choice"/>
        <w:keepNext/>
        <w:keepLines/>
      </w:pPr>
      <w:r>
        <w:rPr>
          <w:b/>
        </w:rPr>
        <w:t xml:space="preserve">B. </w:t>
      </w:r>
      <w:r>
        <w:t>yesterday</w:t>
      </w:r>
    </w:p>
    <w:p>
      <w:pPr>
        <w:pStyle w:val="Choice"/>
        <w:keepNext/>
        <w:keepLines/>
      </w:pPr>
      <w:r>
        <w:rPr>
          <w:b/>
        </w:rPr>
        <w:t xml:space="preserve">C. </w:t>
      </w:r>
      <w:r>
        <w:t>Wednesday</w:t>
      </w:r>
    </w:p>
    <w:p>
      <w:pPr>
        <w:pStyle w:val="Choice"/>
        <w:keepNext/>
        <w:keepLines/>
      </w:pPr>
      <w:r>
        <w:rPr>
          <w:b/>
        </w:rPr>
        <w:t xml:space="preserve">D. </w:t>
      </w:r>
      <w:r>
        <w:t>Febuary</w:t>
      </w:r>
    </w:p>
    <w:p>
      <w:pPr>
        <w:pStyle w:val="Choice"/>
        <w:keepNext w:val="0"/>
        <w:keepLines/>
      </w:pPr>
      <w:r>
        <w:rPr>
          <w:b/>
        </w:rPr>
        <w:t xml:space="preserve">E. </w:t>
      </w:r>
      <w:r>
        <w:t>No mistakes</w:t>
      </w:r>
    </w:p>
    <w:p>
      <w:pPr>
        <w:pStyle w:val="Question"/>
        <w:keepNext/>
        <w:keepLines/>
      </w:pPr>
      <w:r>
        <w:rPr>
          <w:b/>
        </w:rPr>
        <w:t xml:space="preserve">28. </w:t>
      </w:r>
      <w:r>
        <w:t>Which word is misspelled?</w:t>
      </w:r>
    </w:p>
    <w:p>
      <w:pPr>
        <w:pStyle w:val="Choice"/>
        <w:keepNext/>
        <w:keepLines/>
      </w:pPr>
      <w:r>
        <w:rPr>
          <w:b/>
        </w:rPr>
        <w:t xml:space="preserve">A. </w:t>
      </w:r>
      <w:r>
        <w:t>mountain</w:t>
      </w:r>
    </w:p>
    <w:p>
      <w:pPr>
        <w:pStyle w:val="Choice"/>
        <w:keepNext/>
        <w:keepLines/>
      </w:pPr>
      <w:r>
        <w:rPr>
          <w:b/>
        </w:rPr>
        <w:t xml:space="preserve">B. </w:t>
      </w:r>
      <w:r>
        <w:t>fountain</w:t>
      </w:r>
    </w:p>
    <w:p>
      <w:pPr>
        <w:pStyle w:val="Choice"/>
        <w:keepNext/>
        <w:keepLines/>
      </w:pPr>
      <w:r>
        <w:rPr>
          <w:b/>
        </w:rPr>
        <w:t xml:space="preserve">C. </w:t>
      </w:r>
      <w:r>
        <w:t>certain</w:t>
      </w:r>
    </w:p>
    <w:p>
      <w:pPr>
        <w:pStyle w:val="Choice"/>
        <w:keepNext/>
        <w:keepLines/>
      </w:pPr>
      <w:r>
        <w:rPr>
          <w:b/>
        </w:rPr>
        <w:t xml:space="preserve">D. </w:t>
      </w:r>
      <w:r>
        <w:t>curtain</w:t>
      </w:r>
    </w:p>
    <w:p>
      <w:pPr>
        <w:pStyle w:val="Choice"/>
        <w:keepNext w:val="0"/>
        <w:keepLines/>
      </w:pPr>
      <w:r>
        <w:rPr>
          <w:b/>
        </w:rPr>
        <w:t xml:space="preserve">E. </w:t>
      </w:r>
      <w:r>
        <w:t>No mistakes</w:t>
      </w:r>
    </w:p>
    <w:p>
      <w:pPr>
        <w:pStyle w:val="Question"/>
        <w:keepNext/>
        <w:keepLines/>
      </w:pPr>
      <w:r>
        <w:rPr>
          <w:b/>
        </w:rPr>
        <w:t xml:space="preserve">29. </w:t>
      </w:r>
      <w:r>
        <w:t>Which word is misspelled?</w:t>
      </w:r>
    </w:p>
    <w:p>
      <w:pPr>
        <w:pStyle w:val="Choice"/>
        <w:keepNext/>
        <w:keepLines/>
      </w:pPr>
      <w:r>
        <w:rPr>
          <w:b/>
        </w:rPr>
        <w:t xml:space="preserve">A. </w:t>
      </w:r>
      <w:r>
        <w:t>equipment</w:t>
      </w:r>
    </w:p>
    <w:p>
      <w:pPr>
        <w:pStyle w:val="Choice"/>
        <w:keepNext/>
        <w:keepLines/>
      </w:pPr>
      <w:r>
        <w:rPr>
          <w:b/>
        </w:rPr>
        <w:t xml:space="preserve">B. </w:t>
      </w:r>
      <w:r>
        <w:t>apartment</w:t>
      </w:r>
    </w:p>
    <w:p>
      <w:pPr>
        <w:pStyle w:val="Choice"/>
        <w:keepNext/>
        <w:keepLines/>
      </w:pPr>
      <w:r>
        <w:rPr>
          <w:b/>
        </w:rPr>
        <w:t xml:space="preserve">C. </w:t>
      </w:r>
      <w:r>
        <w:t>department</w:t>
      </w:r>
    </w:p>
    <w:p>
      <w:pPr>
        <w:pStyle w:val="Choice"/>
        <w:keepNext/>
        <w:keepLines/>
      </w:pPr>
      <w:r>
        <w:rPr>
          <w:b/>
        </w:rPr>
        <w:t xml:space="preserve">D. </w:t>
      </w:r>
      <w:r>
        <w:t>arguement</w:t>
      </w:r>
    </w:p>
    <w:p>
      <w:pPr>
        <w:pStyle w:val="Choice"/>
        <w:keepNext w:val="0"/>
        <w:keepLines/>
      </w:pPr>
      <w:r>
        <w:rPr>
          <w:b/>
        </w:rPr>
        <w:t xml:space="preserve">E. </w:t>
      </w:r>
      <w:r>
        <w:t>No mistakes</w:t>
      </w:r>
    </w:p>
    <w:p>
      <w:pPr>
        <w:pStyle w:val="Question"/>
        <w:keepNext/>
        <w:keepLines/>
      </w:pPr>
      <w:r>
        <w:rPr>
          <w:b/>
        </w:rPr>
        <w:t xml:space="preserve">30. </w:t>
      </w:r>
      <w:r>
        <w:t>Which word is misspelled?</w:t>
      </w:r>
    </w:p>
    <w:p>
      <w:pPr>
        <w:pStyle w:val="Choice"/>
        <w:keepNext/>
        <w:keepLines/>
      </w:pPr>
      <w:r>
        <w:rPr>
          <w:b/>
        </w:rPr>
        <w:t xml:space="preserve">A. </w:t>
      </w:r>
      <w:r>
        <w:t>independent</w:t>
      </w:r>
    </w:p>
    <w:p>
      <w:pPr>
        <w:pStyle w:val="Choice"/>
        <w:keepNext/>
        <w:keepLines/>
      </w:pPr>
      <w:r>
        <w:rPr>
          <w:b/>
        </w:rPr>
        <w:t xml:space="preserve">B. </w:t>
      </w:r>
      <w:r>
        <w:t>important</w:t>
      </w:r>
    </w:p>
    <w:p>
      <w:pPr>
        <w:pStyle w:val="Choice"/>
        <w:keepNext/>
        <w:keepLines/>
      </w:pPr>
      <w:r>
        <w:rPr>
          <w:b/>
        </w:rPr>
        <w:t xml:space="preserve">C. </w:t>
      </w:r>
      <w:r>
        <w:t>impossible</w:t>
      </w:r>
    </w:p>
    <w:p>
      <w:pPr>
        <w:pStyle w:val="Choice"/>
        <w:keepNext/>
        <w:keepLines/>
      </w:pPr>
      <w:r>
        <w:rPr>
          <w:b/>
        </w:rPr>
        <w:t xml:space="preserve">D. </w:t>
      </w:r>
      <w:r>
        <w:t>independant</w:t>
      </w:r>
    </w:p>
    <w:p>
      <w:pPr>
        <w:pStyle w:val="Choice"/>
        <w:keepNext w:val="0"/>
        <w:keepLines/>
      </w:pPr>
      <w:r>
        <w:rPr>
          <w:b/>
        </w:rPr>
        <w:t xml:space="preserve">E. </w:t>
      </w:r>
      <w:r>
        <w:t>No mistakes</w:t>
      </w:r>
    </w:p>
    <w:p>
      <w:pPr>
        <w:pStyle w:val="Heading1"/>
        <w:pageBreakBefore/>
      </w:pPr>
      <w:r>
        <w:t>Capitalization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24</w:t>
            </w:r>
          </w:p>
        </w:tc>
        <w:tc>
          <w:tcPr>
            <w:tcW w:type="dxa" w:w="3456"/>
          </w:tcPr>
          <w:p>
            <w:r>
              <w:t>10 minutes</w:t>
            </w:r>
          </w:p>
        </w:tc>
        <w:tc>
          <w:tcPr>
            <w:tcW w:type="dxa" w:w="3456"/>
          </w:tcPr>
          <w:p>
            <w:r>
              <w:t>Pencil and scratch paper</w:t>
            </w:r>
          </w:p>
        </w:tc>
      </w:tr>
    </w:tbl>
    <w:p>
      <w:r>
        <w:rPr>
          <w:b/>
        </w:rPr>
        <w:t xml:space="preserve">Directions: </w:t>
      </w:r>
      <w:r>
        <w:t>Choose the line containing a capitalization error. Choose D if there are no mistakes.</w:t>
      </w:r>
    </w:p>
    <w:p>
      <w:r>
        <w:rPr>
          <w:i/>
        </w:rPr>
        <w:t>Do not begin until the person administering the practice test says to start.</w:t>
      </w:r>
    </w:p>
    <w:p>
      <w:pPr>
        <w:keepNext/>
        <w:keepLines/>
        <w:spacing w:after="0"/>
        <w:ind w:left="288"/>
      </w:pPr>
      <w:r>
        <w:t>A. We visited the</w:t>
      </w:r>
    </w:p>
    <w:p>
      <w:pPr>
        <w:keepNext/>
        <w:keepLines/>
        <w:spacing w:after="0"/>
        <w:ind w:left="288"/>
      </w:pPr>
      <w:r>
        <w:t>B. grand canyon during</w:t>
      </w:r>
    </w:p>
    <w:p>
      <w:pPr>
        <w:keepNext/>
        <w:keepLines/>
        <w:spacing w:after="0"/>
        <w:ind w:left="288"/>
      </w:pPr>
      <w:r>
        <w:t>C. our summer vacation.</w:t>
      </w:r>
    </w:p>
    <w:p>
      <w:pPr>
        <w:pStyle w:val="Question"/>
        <w:keepNext/>
        <w:keepLines/>
      </w:pPr>
      <w:r>
        <w:rPr>
          <w:b/>
        </w:rPr>
        <w:t xml:space="preserve">1.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My aunt Rosa</w:t>
      </w:r>
    </w:p>
    <w:p>
      <w:pPr>
        <w:keepNext/>
        <w:keepLines/>
        <w:spacing w:after="0"/>
        <w:ind w:left="288"/>
      </w:pPr>
      <w:r>
        <w:t>B. moved to denver</w:t>
      </w:r>
    </w:p>
    <w:p>
      <w:pPr>
        <w:keepNext/>
        <w:keepLines/>
        <w:spacing w:after="0"/>
        <w:ind w:left="288"/>
      </w:pPr>
      <w:r>
        <w:t>C. last September.</w:t>
      </w:r>
    </w:p>
    <w:p>
      <w:pPr>
        <w:pStyle w:val="Question"/>
        <w:keepNext/>
        <w:keepLines/>
      </w:pPr>
      <w:r>
        <w:rPr>
          <w:b/>
        </w:rPr>
        <w:t xml:space="preserve">2.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class read</w:t>
      </w:r>
    </w:p>
    <w:p>
      <w:pPr>
        <w:keepNext/>
        <w:keepLines/>
        <w:spacing w:after="0"/>
        <w:ind w:left="288"/>
      </w:pPr>
      <w:r>
        <w:t>B. Charlotte's Web</w:t>
      </w:r>
    </w:p>
    <w:p>
      <w:pPr>
        <w:keepNext/>
        <w:keepLines/>
        <w:spacing w:after="0"/>
        <w:ind w:left="288"/>
      </w:pPr>
      <w:r>
        <w:t>C. during March.</w:t>
      </w:r>
    </w:p>
    <w:p>
      <w:pPr>
        <w:pStyle w:val="Question"/>
        <w:keepNext/>
        <w:keepLines/>
      </w:pPr>
      <w:r>
        <w:rPr>
          <w:b/>
        </w:rPr>
        <w:t xml:space="preserve">3.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On monday,</w:t>
      </w:r>
    </w:p>
    <w:p>
      <w:pPr>
        <w:keepNext/>
        <w:keepLines/>
        <w:spacing w:after="0"/>
        <w:ind w:left="288"/>
      </w:pPr>
      <w:r>
        <w:t>B. Mr. Lee will teach</w:t>
      </w:r>
    </w:p>
    <w:p>
      <w:pPr>
        <w:keepNext/>
        <w:keepLines/>
        <w:spacing w:after="0"/>
        <w:ind w:left="288"/>
      </w:pPr>
      <w:r>
        <w:t>C. our science lesson.</w:t>
      </w:r>
    </w:p>
    <w:p>
      <w:pPr>
        <w:pStyle w:val="Question"/>
        <w:keepNext/>
        <w:keepLines/>
      </w:pPr>
      <w:r>
        <w:rPr>
          <w:b/>
        </w:rPr>
        <w:t xml:space="preserve">4.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We crossed the</w:t>
      </w:r>
    </w:p>
    <w:p>
      <w:pPr>
        <w:keepNext/>
        <w:keepLines/>
        <w:spacing w:after="0"/>
        <w:ind w:left="288"/>
      </w:pPr>
      <w:r>
        <w:t>B. Mississippi river</w:t>
      </w:r>
    </w:p>
    <w:p>
      <w:pPr>
        <w:keepNext/>
        <w:keepLines/>
        <w:spacing w:after="0"/>
        <w:ind w:left="288"/>
      </w:pPr>
      <w:r>
        <w:t>C. near St. Louis.</w:t>
      </w:r>
    </w:p>
    <w:p>
      <w:pPr>
        <w:pStyle w:val="Question"/>
        <w:keepNext/>
        <w:keepLines/>
      </w:pPr>
      <w:r>
        <w:rPr>
          <w:b/>
        </w:rPr>
        <w:t xml:space="preserve">5.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My Mom said</w:t>
      </w:r>
    </w:p>
    <w:p>
      <w:pPr>
        <w:keepNext/>
        <w:keepLines/>
        <w:spacing w:after="0"/>
        <w:ind w:left="288"/>
      </w:pPr>
      <w:r>
        <w:t>B. that Mom would</w:t>
      </w:r>
    </w:p>
    <w:p>
      <w:pPr>
        <w:keepNext/>
        <w:keepLines/>
        <w:spacing w:after="0"/>
        <w:ind w:left="288"/>
      </w:pPr>
      <w:r>
        <w:t>C. meet us after school.</w:t>
      </w:r>
    </w:p>
    <w:p>
      <w:pPr>
        <w:pStyle w:val="Question"/>
        <w:keepNext/>
        <w:keepLines/>
      </w:pPr>
      <w:r>
        <w:rPr>
          <w:b/>
        </w:rPr>
        <w:t xml:space="preserve">6.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President spoke</w:t>
      </w:r>
    </w:p>
    <w:p>
      <w:pPr>
        <w:keepNext/>
        <w:keepLines/>
        <w:spacing w:after="0"/>
        <w:ind w:left="288"/>
      </w:pPr>
      <w:r>
        <w:t>B. to the nation</w:t>
      </w:r>
    </w:p>
    <w:p>
      <w:pPr>
        <w:keepNext/>
        <w:keepLines/>
        <w:spacing w:after="0"/>
        <w:ind w:left="288"/>
      </w:pPr>
      <w:r>
        <w:t>C. from the White House.</w:t>
      </w:r>
    </w:p>
    <w:p>
      <w:pPr>
        <w:pStyle w:val="Question"/>
        <w:keepNext/>
        <w:keepLines/>
      </w:pPr>
      <w:r>
        <w:rPr>
          <w:b/>
        </w:rPr>
        <w:t xml:space="preserve">7.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We celebrate</w:t>
      </w:r>
    </w:p>
    <w:p>
      <w:pPr>
        <w:keepNext/>
        <w:keepLines/>
        <w:spacing w:after="0"/>
        <w:ind w:left="288"/>
      </w:pPr>
      <w:r>
        <w:t>B. independence day</w:t>
      </w:r>
    </w:p>
    <w:p>
      <w:pPr>
        <w:keepNext/>
        <w:keepLines/>
        <w:spacing w:after="0"/>
        <w:ind w:left="288"/>
      </w:pPr>
      <w:r>
        <w:t>C. on July 4.</w:t>
      </w:r>
    </w:p>
    <w:p>
      <w:pPr>
        <w:pStyle w:val="Question"/>
        <w:keepNext/>
        <w:keepLines/>
      </w:pPr>
      <w:r>
        <w:rPr>
          <w:b/>
        </w:rPr>
        <w:t xml:space="preserve">8.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pacific ocean</w:t>
      </w:r>
    </w:p>
    <w:p>
      <w:pPr>
        <w:keepNext/>
        <w:keepLines/>
        <w:spacing w:after="0"/>
        <w:ind w:left="288"/>
      </w:pPr>
      <w:r>
        <w:t>B. is larger than</w:t>
      </w:r>
    </w:p>
    <w:p>
      <w:pPr>
        <w:keepNext/>
        <w:keepLines/>
        <w:spacing w:after="0"/>
        <w:ind w:left="288"/>
      </w:pPr>
      <w:r>
        <w:t>C. the Atlantic Ocean.</w:t>
      </w:r>
    </w:p>
    <w:p>
      <w:pPr>
        <w:pStyle w:val="Question"/>
        <w:keepNext/>
        <w:keepLines/>
      </w:pPr>
      <w:r>
        <w:rPr>
          <w:b/>
        </w:rPr>
        <w:t xml:space="preserve">9.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Our school play</w:t>
      </w:r>
    </w:p>
    <w:p>
      <w:pPr>
        <w:keepNext/>
        <w:keepLines/>
        <w:spacing w:after="0"/>
        <w:ind w:left="288"/>
      </w:pPr>
      <w:r>
        <w:t>B. is called The Secret Door</w:t>
      </w:r>
    </w:p>
    <w:p>
      <w:pPr>
        <w:keepNext/>
        <w:keepLines/>
        <w:spacing w:after="0"/>
        <w:ind w:left="288"/>
      </w:pPr>
      <w:r>
        <w:t>C. and opens Friday.</w:t>
      </w:r>
    </w:p>
    <w:p>
      <w:pPr>
        <w:pStyle w:val="Question"/>
        <w:keepNext/>
        <w:keepLines/>
      </w:pPr>
      <w:r>
        <w:rPr>
          <w:b/>
        </w:rPr>
        <w:t xml:space="preserve">10.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In History class,</w:t>
      </w:r>
    </w:p>
    <w:p>
      <w:pPr>
        <w:keepNext/>
        <w:keepLines/>
        <w:spacing w:after="0"/>
        <w:ind w:left="288"/>
      </w:pPr>
      <w:r>
        <w:t>B. we studied ancient Egypt</w:t>
      </w:r>
    </w:p>
    <w:p>
      <w:pPr>
        <w:keepNext/>
        <w:keepLines/>
        <w:spacing w:after="0"/>
        <w:ind w:left="288"/>
      </w:pPr>
      <w:r>
        <w:t>C. and the Nile River.</w:t>
      </w:r>
    </w:p>
    <w:p>
      <w:pPr>
        <w:pStyle w:val="Question"/>
        <w:keepNext/>
        <w:keepLines/>
      </w:pPr>
      <w:r>
        <w:rPr>
          <w:b/>
        </w:rPr>
        <w:t xml:space="preserve">11.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Dr. Patel works</w:t>
      </w:r>
    </w:p>
    <w:p>
      <w:pPr>
        <w:keepNext/>
        <w:keepLines/>
        <w:spacing w:after="0"/>
        <w:ind w:left="288"/>
      </w:pPr>
      <w:r>
        <w:t>B. at Mercy hospital</w:t>
      </w:r>
    </w:p>
    <w:p>
      <w:pPr>
        <w:keepNext/>
        <w:keepLines/>
        <w:spacing w:after="0"/>
        <w:ind w:left="288"/>
      </w:pPr>
      <w:r>
        <w:t>C. on Oak Street.</w:t>
      </w:r>
    </w:p>
    <w:p>
      <w:pPr>
        <w:pStyle w:val="Question"/>
        <w:keepNext/>
        <w:keepLines/>
      </w:pPr>
      <w:r>
        <w:rPr>
          <w:b/>
        </w:rPr>
        <w:t xml:space="preserve">12.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north star</w:t>
      </w:r>
    </w:p>
    <w:p>
      <w:pPr>
        <w:keepNext/>
        <w:keepLines/>
        <w:spacing w:after="0"/>
        <w:ind w:left="288"/>
      </w:pPr>
      <w:r>
        <w:t>B. can help travelers</w:t>
      </w:r>
    </w:p>
    <w:p>
      <w:pPr>
        <w:keepNext/>
        <w:keepLines/>
        <w:spacing w:after="0"/>
        <w:ind w:left="288"/>
      </w:pPr>
      <w:r>
        <w:t>C. find north.</w:t>
      </w:r>
    </w:p>
    <w:p>
      <w:pPr>
        <w:pStyle w:val="Question"/>
        <w:keepNext/>
        <w:keepLines/>
      </w:pPr>
      <w:r>
        <w:rPr>
          <w:b/>
        </w:rPr>
        <w:t xml:space="preserve">13.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We learned that</w:t>
      </w:r>
    </w:p>
    <w:p>
      <w:pPr>
        <w:keepNext/>
        <w:keepLines/>
        <w:spacing w:after="0"/>
        <w:ind w:left="288"/>
      </w:pPr>
      <w:r>
        <w:t>B. spanish is spoken</w:t>
      </w:r>
    </w:p>
    <w:p>
      <w:pPr>
        <w:keepNext/>
        <w:keepLines/>
        <w:spacing w:after="0"/>
        <w:ind w:left="288"/>
      </w:pPr>
      <w:r>
        <w:t>C. in many countries.</w:t>
      </w:r>
    </w:p>
    <w:p>
      <w:pPr>
        <w:pStyle w:val="Question"/>
        <w:keepNext/>
        <w:keepLines/>
      </w:pPr>
      <w:r>
        <w:rPr>
          <w:b/>
        </w:rPr>
        <w:t xml:space="preserve">14.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Our family drove</w:t>
      </w:r>
    </w:p>
    <w:p>
      <w:pPr>
        <w:keepNext/>
        <w:keepLines/>
        <w:spacing w:after="0"/>
        <w:ind w:left="288"/>
      </w:pPr>
      <w:r>
        <w:t>B. west across Kansas</w:t>
      </w:r>
    </w:p>
    <w:p>
      <w:pPr>
        <w:keepNext/>
        <w:keepLines/>
        <w:spacing w:after="0"/>
        <w:ind w:left="288"/>
      </w:pPr>
      <w:r>
        <w:t>C. toward Colorado.</w:t>
      </w:r>
    </w:p>
    <w:p>
      <w:pPr>
        <w:pStyle w:val="Question"/>
        <w:keepNext/>
        <w:keepLines/>
      </w:pPr>
      <w:r>
        <w:rPr>
          <w:b/>
        </w:rPr>
        <w:t xml:space="preserve">15.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Civil war</w:t>
      </w:r>
    </w:p>
    <w:p>
      <w:pPr>
        <w:keepNext/>
        <w:keepLines/>
        <w:spacing w:after="0"/>
        <w:ind w:left="288"/>
      </w:pPr>
      <w:r>
        <w:t>B. lasted from 1861</w:t>
      </w:r>
    </w:p>
    <w:p>
      <w:pPr>
        <w:keepNext/>
        <w:keepLines/>
        <w:spacing w:after="0"/>
        <w:ind w:left="288"/>
      </w:pPr>
      <w:r>
        <w:t>C. until 1865.</w:t>
      </w:r>
    </w:p>
    <w:p>
      <w:pPr>
        <w:pStyle w:val="Question"/>
        <w:keepNext/>
        <w:keepLines/>
      </w:pPr>
      <w:r>
        <w:rPr>
          <w:b/>
        </w:rPr>
        <w:t xml:space="preserve">16.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Uncle David</w:t>
      </w:r>
    </w:p>
    <w:p>
      <w:pPr>
        <w:keepNext/>
        <w:keepLines/>
        <w:spacing w:after="0"/>
        <w:ind w:left="288"/>
      </w:pPr>
      <w:r>
        <w:t>B. brought us gifts</w:t>
      </w:r>
    </w:p>
    <w:p>
      <w:pPr>
        <w:keepNext/>
        <w:keepLines/>
        <w:spacing w:after="0"/>
        <w:ind w:left="288"/>
      </w:pPr>
      <w:r>
        <w:t>C. from Canada.</w:t>
      </w:r>
    </w:p>
    <w:p>
      <w:pPr>
        <w:pStyle w:val="Question"/>
        <w:keepNext/>
        <w:keepLines/>
      </w:pPr>
      <w:r>
        <w:rPr>
          <w:b/>
        </w:rPr>
        <w:t xml:space="preserve">17.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book's first chapter</w:t>
      </w:r>
    </w:p>
    <w:p>
      <w:pPr>
        <w:keepNext/>
        <w:keepLines/>
        <w:spacing w:after="0"/>
        <w:ind w:left="288"/>
      </w:pPr>
      <w:r>
        <w:t>B. is titled a Stormy Night</w:t>
      </w:r>
    </w:p>
    <w:p>
      <w:pPr>
        <w:keepNext/>
        <w:keepLines/>
        <w:spacing w:after="0"/>
        <w:ind w:left="288"/>
      </w:pPr>
      <w:r>
        <w:t>C. and begins on page five.</w:t>
      </w:r>
    </w:p>
    <w:p>
      <w:pPr>
        <w:pStyle w:val="Question"/>
        <w:keepNext/>
        <w:keepLines/>
      </w:pPr>
      <w:r>
        <w:rPr>
          <w:b/>
        </w:rPr>
        <w:t xml:space="preserve">18.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senator met</w:t>
      </w:r>
    </w:p>
    <w:p>
      <w:pPr>
        <w:keepNext/>
        <w:keepLines/>
        <w:spacing w:after="0"/>
        <w:ind w:left="288"/>
      </w:pPr>
      <w:r>
        <w:t>B. Governor Kim</w:t>
      </w:r>
    </w:p>
    <w:p>
      <w:pPr>
        <w:keepNext/>
        <w:keepLines/>
        <w:spacing w:after="0"/>
        <w:ind w:left="288"/>
      </w:pPr>
      <w:r>
        <w:t>C. at the state capitol.</w:t>
      </w:r>
    </w:p>
    <w:p>
      <w:pPr>
        <w:pStyle w:val="Question"/>
        <w:keepNext/>
        <w:keepLines/>
      </w:pPr>
      <w:r>
        <w:rPr>
          <w:b/>
        </w:rPr>
        <w:t xml:space="preserve">19.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We watched the</w:t>
      </w:r>
    </w:p>
    <w:p>
      <w:pPr>
        <w:keepNext/>
        <w:keepLines/>
        <w:spacing w:after="0"/>
        <w:ind w:left="288"/>
      </w:pPr>
      <w:r>
        <w:t>B. winter olympics</w:t>
      </w:r>
    </w:p>
    <w:p>
      <w:pPr>
        <w:keepNext/>
        <w:keepLines/>
        <w:spacing w:after="0"/>
        <w:ind w:left="288"/>
      </w:pPr>
      <w:r>
        <w:t>C. on television.</w:t>
      </w:r>
    </w:p>
    <w:p>
      <w:pPr>
        <w:pStyle w:val="Question"/>
        <w:keepNext/>
        <w:keepLines/>
      </w:pPr>
      <w:r>
        <w:rPr>
          <w:b/>
        </w:rPr>
        <w:t xml:space="preserve">20.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My birthday is</w:t>
      </w:r>
    </w:p>
    <w:p>
      <w:pPr>
        <w:keepNext/>
        <w:keepLines/>
        <w:spacing w:after="0"/>
        <w:ind w:left="288"/>
      </w:pPr>
      <w:r>
        <w:t>B. on october 12</w:t>
      </w:r>
    </w:p>
    <w:p>
      <w:pPr>
        <w:keepNext/>
        <w:keepLines/>
        <w:spacing w:after="0"/>
        <w:ind w:left="288"/>
      </w:pPr>
      <w:r>
        <w:t>C. this year.</w:t>
      </w:r>
    </w:p>
    <w:p>
      <w:pPr>
        <w:pStyle w:val="Question"/>
        <w:keepNext/>
        <w:keepLines/>
      </w:pPr>
      <w:r>
        <w:rPr>
          <w:b/>
        </w:rPr>
        <w:t xml:space="preserve">21.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United states</w:t>
      </w:r>
    </w:p>
    <w:p>
      <w:pPr>
        <w:keepNext/>
        <w:keepLines/>
        <w:spacing w:after="0"/>
        <w:ind w:left="288"/>
      </w:pPr>
      <w:r>
        <w:t>B. has fifty states</w:t>
      </w:r>
    </w:p>
    <w:p>
      <w:pPr>
        <w:keepNext/>
        <w:keepLines/>
        <w:spacing w:after="0"/>
        <w:ind w:left="288"/>
      </w:pPr>
      <w:r>
        <w:t>C. and several territories.</w:t>
      </w:r>
    </w:p>
    <w:p>
      <w:pPr>
        <w:pStyle w:val="Question"/>
        <w:keepNext/>
        <w:keepLines/>
      </w:pPr>
      <w:r>
        <w:rPr>
          <w:b/>
        </w:rPr>
        <w:t xml:space="preserve">22.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We hiked in</w:t>
      </w:r>
    </w:p>
    <w:p>
      <w:pPr>
        <w:keepNext/>
        <w:keepLines/>
        <w:spacing w:after="0"/>
        <w:ind w:left="288"/>
      </w:pPr>
      <w:r>
        <w:t>B. Yellowstone National Park</w:t>
      </w:r>
    </w:p>
    <w:p>
      <w:pPr>
        <w:keepNext/>
        <w:keepLines/>
        <w:spacing w:after="0"/>
        <w:ind w:left="288"/>
      </w:pPr>
      <w:r>
        <w:t>C. during the summer.</w:t>
      </w:r>
    </w:p>
    <w:p>
      <w:pPr>
        <w:pStyle w:val="Question"/>
        <w:keepNext/>
        <w:keepLines/>
      </w:pPr>
      <w:r>
        <w:rPr>
          <w:b/>
        </w:rPr>
        <w:t xml:space="preserve">23.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Dad asked,</w:t>
      </w:r>
    </w:p>
    <w:p>
      <w:pPr>
        <w:keepNext/>
        <w:keepLines/>
        <w:spacing w:after="0"/>
        <w:ind w:left="288"/>
      </w:pPr>
      <w:r>
        <w:t>B. "did you finish</w:t>
      </w:r>
    </w:p>
    <w:p>
      <w:pPr>
        <w:keepNext/>
        <w:keepLines/>
        <w:spacing w:after="0"/>
        <w:ind w:left="288"/>
      </w:pPr>
      <w:r>
        <w:t>C. your homework?"</w:t>
      </w:r>
    </w:p>
    <w:p>
      <w:pPr>
        <w:pStyle w:val="Question"/>
        <w:keepNext/>
        <w:keepLines/>
      </w:pPr>
      <w:r>
        <w:rPr>
          <w:b/>
        </w:rPr>
        <w:t xml:space="preserve">24. </w:t>
      </w:r>
      <w:r>
        <w:t>Which line contains a capitalization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pStyle w:val="Heading1"/>
        <w:pageBreakBefore/>
      </w:pPr>
      <w:r>
        <w:t>Punctuation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Questions</w:t>
            </w:r>
          </w:p>
        </w:tc>
        <w:tc>
          <w:tcPr>
            <w:tcW w:type="dxa" w:w="3456"/>
            <w:shd w:fill="D9EAF7"/>
          </w:tcPr>
          <w:p>
            <w:r>
              <w:rPr>
                <w:b/>
              </w:rPr>
              <w:t>Suggested time</w:t>
            </w:r>
          </w:p>
        </w:tc>
        <w:tc>
          <w:tcPr>
            <w:tcW w:type="dxa" w:w="3456"/>
            <w:shd w:fill="D9EAF7"/>
          </w:tcPr>
          <w:p>
            <w:r>
              <w:rPr>
                <w:b/>
              </w:rPr>
              <w:t>Materials</w:t>
            </w:r>
          </w:p>
        </w:tc>
      </w:tr>
      <w:tr>
        <w:tc>
          <w:tcPr>
            <w:tcW w:type="dxa" w:w="3456"/>
          </w:tcPr>
          <w:p>
            <w:r>
              <w:t>24</w:t>
            </w:r>
          </w:p>
        </w:tc>
        <w:tc>
          <w:tcPr>
            <w:tcW w:type="dxa" w:w="3456"/>
          </w:tcPr>
          <w:p>
            <w:r>
              <w:t>10 minutes</w:t>
            </w:r>
          </w:p>
        </w:tc>
        <w:tc>
          <w:tcPr>
            <w:tcW w:type="dxa" w:w="3456"/>
          </w:tcPr>
          <w:p>
            <w:r>
              <w:t>Pencil and scratch paper</w:t>
            </w:r>
          </w:p>
        </w:tc>
      </w:tr>
    </w:tbl>
    <w:p>
      <w:r>
        <w:rPr>
          <w:b/>
        </w:rPr>
        <w:t xml:space="preserve">Directions: </w:t>
      </w:r>
      <w:r>
        <w:t>Choose the line containing a punctuation error. Choose D if there are no mistakes.</w:t>
      </w:r>
    </w:p>
    <w:p>
      <w:r>
        <w:rPr>
          <w:i/>
        </w:rPr>
        <w:t>Do not begin until the person administering the practice test says to start.</w:t>
      </w:r>
    </w:p>
    <w:p>
      <w:pPr>
        <w:keepNext/>
        <w:keepLines/>
        <w:spacing w:after="0"/>
        <w:ind w:left="288"/>
      </w:pPr>
      <w:r>
        <w:t>A. After lunch</w:t>
      </w:r>
    </w:p>
    <w:p>
      <w:pPr>
        <w:keepNext/>
        <w:keepLines/>
        <w:spacing w:after="0"/>
        <w:ind w:left="288"/>
      </w:pPr>
      <w:r>
        <w:t>B. we returned</w:t>
      </w:r>
    </w:p>
    <w:p>
      <w:pPr>
        <w:keepNext/>
        <w:keepLines/>
        <w:spacing w:after="0"/>
        <w:ind w:left="288"/>
      </w:pPr>
      <w:r>
        <w:t>C. to the classroom.</w:t>
      </w:r>
    </w:p>
    <w:p>
      <w:pPr>
        <w:pStyle w:val="Question"/>
        <w:keepNext/>
        <w:keepLines/>
      </w:pPr>
      <w:r>
        <w:rPr>
          <w:b/>
        </w:rPr>
        <w:t xml:space="preserve">1.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Maya packed pencils,</w:t>
      </w:r>
    </w:p>
    <w:p>
      <w:pPr>
        <w:keepNext/>
        <w:keepLines/>
        <w:spacing w:after="0"/>
        <w:ind w:left="288"/>
      </w:pPr>
      <w:r>
        <w:t>B. paper, and a ruler</w:t>
      </w:r>
    </w:p>
    <w:p>
      <w:pPr>
        <w:keepNext/>
        <w:keepLines/>
        <w:spacing w:after="0"/>
        <w:ind w:left="288"/>
      </w:pPr>
      <w:r>
        <w:t>C. for the test.</w:t>
      </w:r>
    </w:p>
    <w:p>
      <w:pPr>
        <w:pStyle w:val="Question"/>
        <w:keepNext/>
        <w:keepLines/>
      </w:pPr>
      <w:r>
        <w:rPr>
          <w:b/>
        </w:rPr>
        <w:t xml:space="preserve">2.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"Please close the door,"</w:t>
      </w:r>
    </w:p>
    <w:p>
      <w:pPr>
        <w:keepNext/>
        <w:keepLines/>
        <w:spacing w:after="0"/>
        <w:ind w:left="288"/>
      </w:pPr>
      <w:r>
        <w:t>B. said Mrs. Grant</w:t>
      </w:r>
    </w:p>
    <w:p>
      <w:pPr>
        <w:keepNext/>
        <w:keepLines/>
        <w:spacing w:after="0"/>
        <w:ind w:left="288"/>
      </w:pPr>
      <w:r>
        <w:t>C. to the class.</w:t>
      </w:r>
    </w:p>
    <w:p>
      <w:pPr>
        <w:pStyle w:val="Question"/>
        <w:keepNext/>
        <w:keepLines/>
      </w:pPr>
      <w:r>
        <w:rPr>
          <w:b/>
        </w:rPr>
        <w:t xml:space="preserve">3.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dog's leash</w:t>
      </w:r>
    </w:p>
    <w:p>
      <w:pPr>
        <w:keepNext/>
        <w:keepLines/>
        <w:spacing w:after="0"/>
        <w:ind w:left="288"/>
      </w:pPr>
      <w:r>
        <w:t>B. was hanging</w:t>
      </w:r>
    </w:p>
    <w:p>
      <w:pPr>
        <w:keepNext/>
        <w:keepLines/>
        <w:spacing w:after="0"/>
        <w:ind w:left="288"/>
      </w:pPr>
      <w:r>
        <w:t>C. by the door.</w:t>
      </w:r>
    </w:p>
    <w:p>
      <w:pPr>
        <w:pStyle w:val="Question"/>
        <w:keepNext/>
        <w:keepLines/>
      </w:pPr>
      <w:r>
        <w:rPr>
          <w:b/>
        </w:rPr>
        <w:t xml:space="preserve">4.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We visited Boston</w:t>
      </w:r>
    </w:p>
    <w:p>
      <w:pPr>
        <w:keepNext/>
        <w:keepLines/>
        <w:spacing w:after="0"/>
        <w:ind w:left="288"/>
      </w:pPr>
      <w:r>
        <w:t>B. Massachusetts during</w:t>
      </w:r>
    </w:p>
    <w:p>
      <w:pPr>
        <w:keepNext/>
        <w:keepLines/>
        <w:spacing w:after="0"/>
        <w:ind w:left="288"/>
      </w:pPr>
      <w:r>
        <w:t>C. spring break.</w:t>
      </w:r>
    </w:p>
    <w:p>
      <w:pPr>
        <w:pStyle w:val="Question"/>
        <w:keepNext/>
        <w:keepLines/>
      </w:pPr>
      <w:r>
        <w:rPr>
          <w:b/>
        </w:rPr>
        <w:t xml:space="preserve">5.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My favorite colors</w:t>
      </w:r>
    </w:p>
    <w:p>
      <w:pPr>
        <w:keepNext/>
        <w:keepLines/>
        <w:spacing w:after="0"/>
        <w:ind w:left="288"/>
      </w:pPr>
      <w:r>
        <w:t>B. are blue green</w:t>
      </w:r>
    </w:p>
    <w:p>
      <w:pPr>
        <w:keepNext/>
        <w:keepLines/>
        <w:spacing w:after="0"/>
        <w:ind w:left="288"/>
      </w:pPr>
      <w:r>
        <w:t>C. and silver.</w:t>
      </w:r>
    </w:p>
    <w:p>
      <w:pPr>
        <w:pStyle w:val="Question"/>
        <w:keepNext/>
        <w:keepLines/>
      </w:pPr>
      <w:r>
        <w:rPr>
          <w:b/>
        </w:rPr>
        <w:t xml:space="preserve">6.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Did you remember</w:t>
      </w:r>
    </w:p>
    <w:p>
      <w:pPr>
        <w:keepNext/>
        <w:keepLines/>
        <w:spacing w:after="0"/>
        <w:ind w:left="288"/>
      </w:pPr>
      <w:r>
        <w:t>B. to bring your</w:t>
      </w:r>
    </w:p>
    <w:p>
      <w:pPr>
        <w:keepNext/>
        <w:keepLines/>
        <w:spacing w:after="0"/>
        <w:ind w:left="288"/>
      </w:pPr>
      <w:r>
        <w:t>C. library book.</w:t>
      </w:r>
    </w:p>
    <w:p>
      <w:pPr>
        <w:pStyle w:val="Question"/>
        <w:keepNext/>
        <w:keepLines/>
      </w:pPr>
      <w:r>
        <w:rPr>
          <w:b/>
        </w:rPr>
        <w:t xml:space="preserve">7.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storm ended;</w:t>
      </w:r>
    </w:p>
    <w:p>
      <w:pPr>
        <w:keepNext/>
        <w:keepLines/>
        <w:spacing w:after="0"/>
        <w:ind w:left="288"/>
      </w:pPr>
      <w:r>
        <w:t>B. however, the roads</w:t>
      </w:r>
    </w:p>
    <w:p>
      <w:pPr>
        <w:keepNext/>
        <w:keepLines/>
        <w:spacing w:after="0"/>
        <w:ind w:left="288"/>
      </w:pPr>
      <w:r>
        <w:t>C. remained wet.</w:t>
      </w:r>
    </w:p>
    <w:p>
      <w:pPr>
        <w:pStyle w:val="Question"/>
        <w:keepNext/>
        <w:keepLines/>
      </w:pPr>
      <w:r>
        <w:rPr>
          <w:b/>
        </w:rPr>
        <w:t xml:space="preserve">8.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On April 15 2026,</w:t>
      </w:r>
    </w:p>
    <w:p>
      <w:pPr>
        <w:keepNext/>
        <w:keepLines/>
        <w:spacing w:after="0"/>
        <w:ind w:left="288"/>
      </w:pPr>
      <w:r>
        <w:t>B. our class planted</w:t>
      </w:r>
    </w:p>
    <w:p>
      <w:pPr>
        <w:keepNext/>
        <w:keepLines/>
        <w:spacing w:after="0"/>
        <w:ind w:left="288"/>
      </w:pPr>
      <w:r>
        <w:t>C. three maple trees.</w:t>
      </w:r>
    </w:p>
    <w:p>
      <w:pPr>
        <w:pStyle w:val="Question"/>
        <w:keepNext/>
        <w:keepLines/>
      </w:pPr>
      <w:r>
        <w:rPr>
          <w:b/>
        </w:rPr>
        <w:t xml:space="preserve">9.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players uniforms</w:t>
      </w:r>
    </w:p>
    <w:p>
      <w:pPr>
        <w:keepNext/>
        <w:keepLines/>
        <w:spacing w:after="0"/>
        <w:ind w:left="288"/>
      </w:pPr>
      <w:r>
        <w:t>B. were washed</w:t>
      </w:r>
    </w:p>
    <w:p>
      <w:pPr>
        <w:keepNext/>
        <w:keepLines/>
        <w:spacing w:after="0"/>
        <w:ind w:left="288"/>
      </w:pPr>
      <w:r>
        <w:t>C. after the game.</w:t>
      </w:r>
    </w:p>
    <w:p>
      <w:pPr>
        <w:pStyle w:val="Question"/>
        <w:keepNext/>
        <w:keepLines/>
      </w:pPr>
      <w:r>
        <w:rPr>
          <w:b/>
        </w:rPr>
        <w:t xml:space="preserve">10.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I wanted to go,</w:t>
      </w:r>
    </w:p>
    <w:p>
      <w:pPr>
        <w:keepNext/>
        <w:keepLines/>
        <w:spacing w:after="0"/>
        <w:ind w:left="288"/>
      </w:pPr>
      <w:r>
        <w:t>B. but I had</w:t>
      </w:r>
    </w:p>
    <w:p>
      <w:pPr>
        <w:keepNext/>
        <w:keepLines/>
        <w:spacing w:after="0"/>
        <w:ind w:left="288"/>
      </w:pPr>
      <w:r>
        <w:t>C. to finish my project.</w:t>
      </w:r>
    </w:p>
    <w:p>
      <w:pPr>
        <w:pStyle w:val="Question"/>
        <w:keepNext/>
        <w:keepLines/>
      </w:pPr>
      <w:r>
        <w:rPr>
          <w:b/>
        </w:rPr>
        <w:t xml:space="preserve">11.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Before the movie began</w:t>
      </w:r>
    </w:p>
    <w:p>
      <w:pPr>
        <w:keepNext/>
        <w:keepLines/>
        <w:spacing w:after="0"/>
        <w:ind w:left="288"/>
      </w:pPr>
      <w:r>
        <w:t>B. we found our seats</w:t>
      </w:r>
    </w:p>
    <w:p>
      <w:pPr>
        <w:keepNext/>
        <w:keepLines/>
        <w:spacing w:after="0"/>
        <w:ind w:left="288"/>
      </w:pPr>
      <w:r>
        <w:t>C. and turned off our phones.</w:t>
      </w:r>
    </w:p>
    <w:p>
      <w:pPr>
        <w:pStyle w:val="Question"/>
        <w:keepNext/>
        <w:keepLines/>
      </w:pPr>
      <w:r>
        <w:rPr>
          <w:b/>
        </w:rPr>
        <w:t xml:space="preserve">12.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"That was amazing!"</w:t>
      </w:r>
    </w:p>
    <w:p>
      <w:pPr>
        <w:keepNext/>
        <w:keepLines/>
        <w:spacing w:after="0"/>
        <w:ind w:left="288"/>
      </w:pPr>
      <w:r>
        <w:t>B. shouted Leo</w:t>
      </w:r>
    </w:p>
    <w:p>
      <w:pPr>
        <w:keepNext/>
        <w:keepLines/>
        <w:spacing w:after="0"/>
        <w:ind w:left="288"/>
      </w:pPr>
      <w:r>
        <w:t>C. after the final song.</w:t>
      </w:r>
    </w:p>
    <w:p>
      <w:pPr>
        <w:pStyle w:val="Question"/>
        <w:keepNext/>
        <w:keepLines/>
      </w:pPr>
      <w:r>
        <w:rPr>
          <w:b/>
        </w:rPr>
        <w:t xml:space="preserve">13.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sign read</w:t>
      </w:r>
    </w:p>
    <w:p>
      <w:pPr>
        <w:keepNext/>
        <w:keepLines/>
        <w:spacing w:after="0"/>
        <w:ind w:left="288"/>
      </w:pPr>
      <w:r>
        <w:t>B. Wet Paint!</w:t>
      </w:r>
    </w:p>
    <w:p>
      <w:pPr>
        <w:keepNext/>
        <w:keepLines/>
        <w:spacing w:after="0"/>
        <w:ind w:left="288"/>
      </w:pPr>
      <w:r>
        <w:t>C. so we stepped away.</w:t>
      </w:r>
    </w:p>
    <w:p>
      <w:pPr>
        <w:pStyle w:val="Question"/>
        <w:keepNext/>
        <w:keepLines/>
      </w:pPr>
      <w:r>
        <w:rPr>
          <w:b/>
        </w:rPr>
        <w:t xml:space="preserve">14.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We bought apples oranges</w:t>
      </w:r>
    </w:p>
    <w:p>
      <w:pPr>
        <w:keepNext/>
        <w:keepLines/>
        <w:spacing w:after="0"/>
        <w:ind w:left="288"/>
      </w:pPr>
      <w:r>
        <w:t>B. bananas, and grapes</w:t>
      </w:r>
    </w:p>
    <w:p>
      <w:pPr>
        <w:keepNext/>
        <w:keepLines/>
        <w:spacing w:after="0"/>
        <w:ind w:left="288"/>
      </w:pPr>
      <w:r>
        <w:t>C. at the market.</w:t>
      </w:r>
    </w:p>
    <w:p>
      <w:pPr>
        <w:pStyle w:val="Question"/>
        <w:keepNext/>
        <w:keepLines/>
      </w:pPr>
      <w:r>
        <w:rPr>
          <w:b/>
        </w:rPr>
        <w:t xml:space="preserve">15.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bicycle, which was new,</w:t>
      </w:r>
    </w:p>
    <w:p>
      <w:pPr>
        <w:keepNext/>
        <w:keepLines/>
        <w:spacing w:after="0"/>
        <w:ind w:left="288"/>
      </w:pPr>
      <w:r>
        <w:t>B. had a bright red</w:t>
      </w:r>
    </w:p>
    <w:p>
      <w:pPr>
        <w:keepNext/>
        <w:keepLines/>
        <w:spacing w:after="0"/>
        <w:ind w:left="288"/>
      </w:pPr>
      <w:r>
        <w:t>C. safety light.</w:t>
      </w:r>
    </w:p>
    <w:p>
      <w:pPr>
        <w:pStyle w:val="Question"/>
        <w:keepNext/>
        <w:keepLines/>
      </w:pPr>
      <w:r>
        <w:rPr>
          <w:b/>
        </w:rPr>
        <w:t xml:space="preserve">16.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Jamals backpack</w:t>
      </w:r>
    </w:p>
    <w:p>
      <w:pPr>
        <w:keepNext/>
        <w:keepLines/>
        <w:spacing w:after="0"/>
        <w:ind w:left="288"/>
      </w:pPr>
      <w:r>
        <w:t>B. was under</w:t>
      </w:r>
    </w:p>
    <w:p>
      <w:pPr>
        <w:keepNext/>
        <w:keepLines/>
        <w:spacing w:after="0"/>
        <w:ind w:left="288"/>
      </w:pPr>
      <w:r>
        <w:t>C. the cafeteria table.</w:t>
      </w:r>
    </w:p>
    <w:p>
      <w:pPr>
        <w:pStyle w:val="Question"/>
        <w:keepNext/>
        <w:keepLines/>
      </w:pPr>
      <w:r>
        <w:rPr>
          <w:b/>
        </w:rPr>
        <w:t xml:space="preserve">17.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Our choices were</w:t>
      </w:r>
    </w:p>
    <w:p>
      <w:pPr>
        <w:keepNext/>
        <w:keepLines/>
        <w:spacing w:after="0"/>
        <w:ind w:left="288"/>
      </w:pPr>
      <w:r>
        <w:t>B. hiking swimming or</w:t>
      </w:r>
    </w:p>
    <w:p>
      <w:pPr>
        <w:keepNext/>
        <w:keepLines/>
        <w:spacing w:after="0"/>
        <w:ind w:left="288"/>
      </w:pPr>
      <w:r>
        <w:t>C. visiting the museum.</w:t>
      </w:r>
    </w:p>
    <w:p>
      <w:pPr>
        <w:pStyle w:val="Question"/>
        <w:keepNext/>
        <w:keepLines/>
      </w:pPr>
      <w:r>
        <w:rPr>
          <w:b/>
        </w:rPr>
        <w:t xml:space="preserve">18.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train arrived</w:t>
      </w:r>
    </w:p>
    <w:p>
      <w:pPr>
        <w:keepNext/>
        <w:keepLines/>
        <w:spacing w:after="0"/>
        <w:ind w:left="288"/>
      </w:pPr>
      <w:r>
        <w:t>B. at 7:30 a.m.</w:t>
      </w:r>
    </w:p>
    <w:p>
      <w:pPr>
        <w:keepNext/>
        <w:keepLines/>
        <w:spacing w:after="0"/>
        <w:ind w:left="288"/>
      </w:pPr>
      <w:r>
        <w:t>C. on Tuesday.</w:t>
      </w:r>
    </w:p>
    <w:p>
      <w:pPr>
        <w:pStyle w:val="Question"/>
        <w:keepNext/>
        <w:keepLines/>
      </w:pPr>
      <w:r>
        <w:rPr>
          <w:b/>
        </w:rPr>
        <w:t xml:space="preserve">19.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Because it was raining,</w:t>
      </w:r>
    </w:p>
    <w:p>
      <w:pPr>
        <w:keepNext/>
        <w:keepLines/>
        <w:spacing w:after="0"/>
        <w:ind w:left="288"/>
      </w:pPr>
      <w:r>
        <w:t>B. the game was</w:t>
      </w:r>
    </w:p>
    <w:p>
      <w:pPr>
        <w:keepNext/>
        <w:keepLines/>
        <w:spacing w:after="0"/>
        <w:ind w:left="288"/>
      </w:pPr>
      <w:r>
        <w:t>C. moved indoors.</w:t>
      </w:r>
    </w:p>
    <w:p>
      <w:pPr>
        <w:pStyle w:val="Question"/>
        <w:keepNext/>
        <w:keepLines/>
      </w:pPr>
      <w:r>
        <w:rPr>
          <w:b/>
        </w:rPr>
        <w:t xml:space="preserve">20.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The teacher asked</w:t>
      </w:r>
    </w:p>
    <w:p>
      <w:pPr>
        <w:keepNext/>
        <w:keepLines/>
        <w:spacing w:after="0"/>
        <w:ind w:left="288"/>
      </w:pPr>
      <w:r>
        <w:t>B. "Who finished the chapter?"</w:t>
      </w:r>
    </w:p>
    <w:p>
      <w:pPr>
        <w:keepNext/>
        <w:keepLines/>
        <w:spacing w:after="0"/>
        <w:ind w:left="288"/>
      </w:pPr>
      <w:r>
        <w:t>C. before collecting the books.</w:t>
      </w:r>
    </w:p>
    <w:p>
      <w:pPr>
        <w:pStyle w:val="Question"/>
        <w:keepNext/>
        <w:keepLines/>
      </w:pPr>
      <w:r>
        <w:rPr>
          <w:b/>
        </w:rPr>
        <w:t xml:space="preserve">21.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We need three items:</w:t>
      </w:r>
    </w:p>
    <w:p>
      <w:pPr>
        <w:keepNext/>
        <w:keepLines/>
        <w:spacing w:after="0"/>
        <w:ind w:left="288"/>
      </w:pPr>
      <w:r>
        <w:t>B. glue scissors and</w:t>
      </w:r>
    </w:p>
    <w:p>
      <w:pPr>
        <w:keepNext/>
        <w:keepLines/>
        <w:spacing w:after="0"/>
        <w:ind w:left="288"/>
      </w:pPr>
      <w:r>
        <w:t>C. colored paper.</w:t>
      </w:r>
    </w:p>
    <w:p>
      <w:pPr>
        <w:pStyle w:val="Question"/>
        <w:keepNext/>
        <w:keepLines/>
      </w:pPr>
      <w:r>
        <w:rPr>
          <w:b/>
        </w:rPr>
        <w:t xml:space="preserve">22.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My brother plays soccer</w:t>
      </w:r>
    </w:p>
    <w:p>
      <w:pPr>
        <w:keepNext/>
        <w:keepLines/>
        <w:spacing w:after="0"/>
        <w:ind w:left="288"/>
      </w:pPr>
      <w:r>
        <w:t>B. my sister prefers</w:t>
      </w:r>
    </w:p>
    <w:p>
      <w:pPr>
        <w:keepNext/>
        <w:keepLines/>
        <w:spacing w:after="0"/>
        <w:ind w:left="288"/>
      </w:pPr>
      <w:r>
        <w:t>C. basketball.</w:t>
      </w:r>
    </w:p>
    <w:p>
      <w:pPr>
        <w:pStyle w:val="Question"/>
        <w:keepNext/>
        <w:keepLines/>
      </w:pPr>
      <w:r>
        <w:rPr>
          <w:b/>
        </w:rPr>
        <w:t xml:space="preserve">23.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keepNext/>
        <w:keepLines/>
        <w:spacing w:after="0"/>
        <w:ind w:left="288"/>
      </w:pPr>
      <w:r>
        <w:t>A. Wow, that rocket</w:t>
      </w:r>
    </w:p>
    <w:p>
      <w:pPr>
        <w:keepNext/>
        <w:keepLines/>
        <w:spacing w:after="0"/>
        <w:ind w:left="288"/>
      </w:pPr>
      <w:r>
        <w:t>B. traveled farther than</w:t>
      </w:r>
    </w:p>
    <w:p>
      <w:pPr>
        <w:keepNext/>
        <w:keepLines/>
        <w:spacing w:after="0"/>
        <w:ind w:left="288"/>
      </w:pPr>
      <w:r>
        <w:t>C. we expected!</w:t>
      </w:r>
    </w:p>
    <w:p>
      <w:pPr>
        <w:pStyle w:val="Question"/>
        <w:keepNext/>
        <w:keepLines/>
      </w:pPr>
      <w:r>
        <w:rPr>
          <w:b/>
        </w:rPr>
        <w:t xml:space="preserve">24. </w:t>
      </w:r>
      <w:r>
        <w:t>Which line contains a punctuation error?</w:t>
      </w:r>
    </w:p>
    <w:p>
      <w:pPr>
        <w:pStyle w:val="Choice"/>
        <w:keepNext/>
        <w:keepLines/>
      </w:pPr>
      <w:r>
        <w:rPr>
          <w:b/>
        </w:rPr>
        <w:t xml:space="preserve">A. </w:t>
      </w:r>
      <w:r>
        <w:t>A</w:t>
      </w:r>
    </w:p>
    <w:p>
      <w:pPr>
        <w:pStyle w:val="Choice"/>
        <w:keepNext/>
        <w:keepLines/>
      </w:pPr>
      <w:r>
        <w:rPr>
          <w:b/>
        </w:rPr>
        <w:t xml:space="preserve">B. </w:t>
      </w:r>
      <w:r>
        <w:t>B</w:t>
      </w:r>
    </w:p>
    <w:p>
      <w:pPr>
        <w:pStyle w:val="Choice"/>
        <w:keepNext/>
        <w:keepLines/>
      </w:pPr>
      <w:r>
        <w:rPr>
          <w:b/>
        </w:rPr>
        <w:t xml:space="preserve">C. </w:t>
      </w:r>
      <w:r>
        <w:t>C</w:t>
      </w:r>
    </w:p>
    <w:p>
      <w:pPr>
        <w:pStyle w:val="Choice"/>
        <w:keepNext w:val="0"/>
        <w:keepLines/>
      </w:pPr>
      <w:r>
        <w:rPr>
          <w:b/>
        </w:rPr>
        <w:t xml:space="preserve">D. </w:t>
      </w:r>
      <w:r>
        <w:t>D - No mistakes</w:t>
      </w:r>
    </w:p>
    <w:p>
      <w:pPr>
        <w:pStyle w:val="Heading1"/>
        <w:pageBreakBefore/>
      </w:pPr>
      <w:r>
        <w:t>Answer Sheets</w:t>
      </w:r>
    </w:p>
    <w:p>
      <w:pPr>
        <w:spacing w:after="80"/>
      </w:pPr>
      <w:r>
        <w:t>Record one answer for each question. Erase changes completely.</w:t>
      </w:r>
    </w:p>
    <w:p>
      <w:pPr>
        <w:keepNext/>
        <w:spacing w:before="100" w:after="40"/>
      </w:pPr>
      <w:r>
        <w:rPr>
          <w:b/>
          <w:color w:val="2F5597"/>
          <w:sz w:val="22"/>
        </w:rPr>
        <w:t>Vocabulary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before="0" w:after="0"/>
            </w:pPr>
            <w:r>
              <w:rPr>
                <w:sz w:val="16"/>
              </w:rPr>
              <w:t xml:space="preserve"> 1. A B C D</w:t>
            </w:r>
          </w:p>
        </w:tc>
        <w:tc>
          <w:tcPr>
            <w:tcW w:type="dxa" w:w="2074"/>
          </w:tcPr>
          <w:p>
            <w:pPr>
              <w:spacing w:before="0" w:after="0"/>
            </w:pPr>
            <w:r>
              <w:rPr>
                <w:sz w:val="16"/>
              </w:rPr>
              <w:t xml:space="preserve"> 9. A B C D</w:t>
            </w:r>
          </w:p>
        </w:tc>
        <w:tc>
          <w:tcPr>
            <w:tcW w:type="dxa" w:w="2074"/>
          </w:tcPr>
          <w:p>
            <w:pPr>
              <w:spacing w:before="0" w:after="0"/>
            </w:pPr>
            <w:r>
              <w:rPr>
                <w:sz w:val="16"/>
              </w:rPr>
              <w:t>17. A B C D</w:t>
            </w:r>
          </w:p>
        </w:tc>
        <w:tc>
          <w:tcPr>
            <w:tcW w:type="dxa" w:w="2074"/>
          </w:tcPr>
          <w:p>
            <w:pPr>
              <w:spacing w:before="0" w:after="0"/>
            </w:pPr>
            <w:r>
              <w:rPr>
                <w:sz w:val="16"/>
              </w:rPr>
              <w:t>25. A B C D</w:t>
            </w:r>
          </w:p>
        </w:tc>
        <w:tc>
          <w:tcPr>
            <w:tcW w:type="dxa" w:w="2074"/>
          </w:tcPr>
          <w:p>
            <w:pPr>
              <w:spacing w:before="0" w:after="0"/>
            </w:pPr>
            <w:r>
              <w:rPr>
                <w:sz w:val="16"/>
              </w:rPr>
              <w:t>33. A B C D</w:t>
            </w:r>
          </w:p>
        </w:tc>
      </w:tr>
      <w:tr>
        <w:tc>
          <w:tcPr>
            <w:tcW w:type="dxa" w:w="2074"/>
          </w:tcPr>
          <w:p>
            <w:pPr>
              <w:spacing w:before="0" w:after="0"/>
            </w:pPr>
            <w:r>
              <w:rPr>
                <w:sz w:val="16"/>
              </w:rPr>
              <w:t xml:space="preserve"> 2. A B C D</w:t>
            </w:r>
          </w:p>
        </w:tc>
        <w:tc>
          <w:tcPr>
            <w:tcW w:type="dxa" w:w="2074"/>
          </w:tcPr>
          <w:p>
            <w:pPr>
              <w:spacing w:before="0" w:after="0"/>
            </w:pPr>
            <w:r>
              <w:rPr>
                <w:sz w:val="16"/>
              </w:rPr>
              <w:t>10. A B C D</w:t>
            </w:r>
          </w:p>
        </w:tc>
        <w:tc>
          <w:tcPr>
            <w:tcW w:type="dxa" w:w="2074"/>
          </w:tcPr>
          <w:p>
            <w:pPr>
              <w:spacing w:before="0" w:after="0"/>
            </w:pPr>
            <w:r>
              <w:rPr>
                <w:sz w:val="16"/>
              </w:rPr>
              <w:t>18. A B C D</w:t>
            </w:r>
          </w:p>
        </w:tc>
        <w:tc>
          <w:tcPr>
            <w:tcW w:type="dxa" w:w="2074"/>
          </w:tcPr>
          <w:p>
            <w:pPr>
              <w:spacing w:before="0" w:after="0"/>
            </w:pPr>
            <w:r>
              <w:rPr>
                <w:sz w:val="16"/>
              </w:rPr>
              <w:t>26. A B C D</w:t>
            </w:r>
          </w:p>
        </w:tc>
        <w:tc>
          <w:tcPr>
            <w:tcW w:type="dxa" w:w="2074"/>
          </w:tcPr>
          <w:p>
            <w:pPr>
              <w:spacing w:before="0" w:after="0"/>
            </w:pPr>
            <w:r>
              <w:rPr>
                <w:sz w:val="16"/>
              </w:rPr>
              <w:t>34. A B C D</w:t>
            </w:r>
          </w:p>
        </w:tc>
      </w:tr>
      <w:tr>
        <w:tc>
          <w:tcPr>
            <w:tcW w:type="dxa" w:w="2074"/>
          </w:tcPr>
          <w:p>
            <w:pPr>
              <w:spacing w:before="0" w:after="0"/>
            </w:pPr>
            <w:r>
              <w:rPr>
                <w:sz w:val="16"/>
              </w:rPr>
              <w:t xml:space="preserve"> 3. A B C D</w:t>
            </w:r>
          </w:p>
        </w:tc>
        <w:tc>
          <w:tcPr>
            <w:tcW w:type="dxa" w:w="2074"/>
          </w:tcPr>
          <w:p>
            <w:pPr>
              <w:spacing w:before="0" w:after="0"/>
            </w:pPr>
            <w:r>
              <w:rPr>
                <w:sz w:val="16"/>
              </w:rPr>
              <w:t>11. A B C D</w:t>
            </w:r>
          </w:p>
        </w:tc>
        <w:tc>
          <w:tcPr>
            <w:tcW w:type="dxa" w:w="2074"/>
          </w:tcPr>
          <w:p>
            <w:pPr>
              <w:spacing w:before="0" w:after="0"/>
            </w:pPr>
            <w:r>
              <w:rPr>
                <w:sz w:val="16"/>
              </w:rPr>
              <w:t>19. A B C D</w:t>
            </w:r>
          </w:p>
        </w:tc>
        <w:tc>
          <w:tcPr>
            <w:tcW w:type="dxa" w:w="2074"/>
          </w:tcPr>
          <w:p>
            <w:pPr>
              <w:spacing w:before="0" w:after="0"/>
            </w:pPr>
            <w:r>
              <w:rPr>
                <w:sz w:val="16"/>
              </w:rPr>
              <w:t>27. A B C D</w:t>
            </w:r>
          </w:p>
        </w:tc>
        <w:tc>
          <w:tcPr>
            <w:tcW w:type="dxa" w:w="2074"/>
          </w:tcPr>
          <w:p>
            <w:pPr>
              <w:spacing w:before="0" w:after="0"/>
            </w:pPr>
            <w:r>
              <w:rPr>
                <w:sz w:val="16"/>
              </w:rPr>
              <w:t>35. A B C D</w:t>
            </w:r>
          </w:p>
        </w:tc>
      </w:tr>
      <w:tr>
        <w:tc>
          <w:tcPr>
            <w:tcW w:type="dxa" w:w="2074"/>
          </w:tcPr>
          <w:p>
            <w:pPr>
              <w:spacing w:before="0" w:after="0"/>
            </w:pPr>
            <w:r>
              <w:rPr>
                <w:sz w:val="16"/>
              </w:rPr>
              <w:t xml:space="preserve"> 4. A B C D</w:t>
            </w:r>
          </w:p>
        </w:tc>
        <w:tc>
          <w:tcPr>
            <w:tcW w:type="dxa" w:w="2074"/>
          </w:tcPr>
          <w:p>
            <w:pPr>
              <w:spacing w:before="0" w:after="0"/>
            </w:pPr>
            <w:r>
              <w:rPr>
                <w:sz w:val="16"/>
              </w:rPr>
              <w:t>12. A B C D</w:t>
            </w:r>
          </w:p>
        </w:tc>
        <w:tc>
          <w:tcPr>
            <w:tcW w:type="dxa" w:w="2074"/>
          </w:tcPr>
          <w:p>
            <w:pPr>
              <w:spacing w:before="0" w:after="0"/>
            </w:pPr>
            <w:r>
              <w:rPr>
                <w:sz w:val="16"/>
              </w:rPr>
              <w:t>20. A B C D</w:t>
            </w:r>
          </w:p>
        </w:tc>
        <w:tc>
          <w:tcPr>
            <w:tcW w:type="dxa" w:w="2074"/>
          </w:tcPr>
          <w:p>
            <w:pPr>
              <w:spacing w:before="0" w:after="0"/>
            </w:pPr>
            <w:r>
              <w:rPr>
                <w:sz w:val="16"/>
              </w:rPr>
              <w:t>28. A B C D</w:t>
            </w:r>
          </w:p>
        </w:tc>
        <w:tc>
          <w:tcPr>
            <w:tcW w:type="dxa" w:w="2074"/>
          </w:tcPr>
          <w:p>
            <w:pPr>
              <w:spacing w:before="0" w:after="0"/>
            </w:pPr>
            <w:r>
              <w:rPr>
                <w:sz w:val="16"/>
              </w:rPr>
              <w:t>36. A B C D</w:t>
            </w:r>
          </w:p>
        </w:tc>
      </w:tr>
      <w:tr>
        <w:tc>
          <w:tcPr>
            <w:tcW w:type="dxa" w:w="2074"/>
          </w:tcPr>
          <w:p>
            <w:pPr>
              <w:spacing w:before="0" w:after="0"/>
            </w:pPr>
            <w:r>
              <w:rPr>
                <w:sz w:val="16"/>
              </w:rPr>
              <w:t xml:space="preserve"> 5. A B C D</w:t>
            </w:r>
          </w:p>
        </w:tc>
        <w:tc>
          <w:tcPr>
            <w:tcW w:type="dxa" w:w="2074"/>
          </w:tcPr>
          <w:p>
            <w:pPr>
              <w:spacing w:before="0" w:after="0"/>
            </w:pPr>
            <w:r>
              <w:rPr>
                <w:sz w:val="16"/>
              </w:rPr>
              <w:t>13. A B C D</w:t>
            </w:r>
          </w:p>
        </w:tc>
        <w:tc>
          <w:tcPr>
            <w:tcW w:type="dxa" w:w="2074"/>
          </w:tcPr>
          <w:p>
            <w:pPr>
              <w:spacing w:before="0" w:after="0"/>
            </w:pPr>
            <w:r>
              <w:rPr>
                <w:sz w:val="16"/>
              </w:rPr>
              <w:t>21. A B C D</w:t>
            </w:r>
          </w:p>
        </w:tc>
        <w:tc>
          <w:tcPr>
            <w:tcW w:type="dxa" w:w="2074"/>
          </w:tcPr>
          <w:p>
            <w:pPr>
              <w:spacing w:before="0" w:after="0"/>
            </w:pPr>
            <w:r>
              <w:rPr>
                <w:sz w:val="16"/>
              </w:rPr>
              <w:t>29. A B C D</w:t>
            </w:r>
          </w:p>
        </w:tc>
        <w:tc>
          <w:tcPr>
            <w:tcW w:type="dxa" w:w="2074"/>
          </w:tcPr>
          <w:p>
            <w:pPr>
              <w:spacing w:before="0" w:after="0"/>
            </w:pPr>
            <w:r>
              <w:rPr>
                <w:sz w:val="16"/>
              </w:rPr>
              <w:t>37. A B C D</w:t>
            </w:r>
          </w:p>
        </w:tc>
      </w:tr>
      <w:tr>
        <w:tc>
          <w:tcPr>
            <w:tcW w:type="dxa" w:w="2074"/>
          </w:tcPr>
          <w:p>
            <w:pPr>
              <w:spacing w:before="0" w:after="0"/>
            </w:pPr>
            <w:r>
              <w:rPr>
                <w:sz w:val="16"/>
              </w:rPr>
              <w:t xml:space="preserve"> 6. A B C D</w:t>
            </w:r>
          </w:p>
        </w:tc>
        <w:tc>
          <w:tcPr>
            <w:tcW w:type="dxa" w:w="2074"/>
          </w:tcPr>
          <w:p>
            <w:pPr>
              <w:spacing w:before="0" w:after="0"/>
            </w:pPr>
            <w:r>
              <w:rPr>
                <w:sz w:val="16"/>
              </w:rPr>
              <w:t>14. A B C D</w:t>
            </w:r>
          </w:p>
        </w:tc>
        <w:tc>
          <w:tcPr>
            <w:tcW w:type="dxa" w:w="2074"/>
          </w:tcPr>
          <w:p>
            <w:pPr>
              <w:spacing w:before="0" w:after="0"/>
            </w:pPr>
            <w:r>
              <w:rPr>
                <w:sz w:val="16"/>
              </w:rPr>
              <w:t>22. A B C D</w:t>
            </w:r>
          </w:p>
        </w:tc>
        <w:tc>
          <w:tcPr>
            <w:tcW w:type="dxa" w:w="2074"/>
          </w:tcPr>
          <w:p>
            <w:pPr>
              <w:spacing w:before="0" w:after="0"/>
            </w:pPr>
            <w:r>
              <w:rPr>
                <w:sz w:val="16"/>
              </w:rPr>
              <w:t>30. A B C D</w:t>
            </w:r>
          </w:p>
        </w:tc>
        <w:tc>
          <w:tcPr>
            <w:tcW w:type="dxa" w:w="2074"/>
          </w:tcPr>
          <w:p/>
        </w:tc>
      </w:tr>
      <w:tr>
        <w:tc>
          <w:tcPr>
            <w:tcW w:type="dxa" w:w="2074"/>
          </w:tcPr>
          <w:p>
            <w:pPr>
              <w:spacing w:before="0" w:after="0"/>
            </w:pPr>
            <w:r>
              <w:rPr>
                <w:sz w:val="16"/>
              </w:rPr>
              <w:t xml:space="preserve"> 7. A B C D</w:t>
            </w:r>
          </w:p>
        </w:tc>
        <w:tc>
          <w:tcPr>
            <w:tcW w:type="dxa" w:w="2074"/>
          </w:tcPr>
          <w:p>
            <w:pPr>
              <w:spacing w:before="0" w:after="0"/>
            </w:pPr>
            <w:r>
              <w:rPr>
                <w:sz w:val="16"/>
              </w:rPr>
              <w:t>15. A B C D</w:t>
            </w:r>
          </w:p>
        </w:tc>
        <w:tc>
          <w:tcPr>
            <w:tcW w:type="dxa" w:w="2074"/>
          </w:tcPr>
          <w:p>
            <w:pPr>
              <w:spacing w:before="0" w:after="0"/>
            </w:pPr>
            <w:r>
              <w:rPr>
                <w:sz w:val="16"/>
              </w:rPr>
              <w:t>23. A B C D</w:t>
            </w:r>
          </w:p>
        </w:tc>
        <w:tc>
          <w:tcPr>
            <w:tcW w:type="dxa" w:w="2074"/>
          </w:tcPr>
          <w:p>
            <w:pPr>
              <w:spacing w:before="0" w:after="0"/>
            </w:pPr>
            <w:r>
              <w:rPr>
                <w:sz w:val="16"/>
              </w:rPr>
              <w:t>31. A B C D</w:t>
            </w:r>
          </w:p>
        </w:tc>
        <w:tc>
          <w:tcPr>
            <w:tcW w:type="dxa" w:w="2074"/>
          </w:tcPr>
          <w:p/>
        </w:tc>
      </w:tr>
      <w:tr>
        <w:tc>
          <w:tcPr>
            <w:tcW w:type="dxa" w:w="2074"/>
          </w:tcPr>
          <w:p>
            <w:pPr>
              <w:spacing w:before="0" w:after="0"/>
            </w:pPr>
            <w:r>
              <w:rPr>
                <w:sz w:val="16"/>
              </w:rPr>
              <w:t xml:space="preserve"> 8. A B C D</w:t>
            </w:r>
          </w:p>
        </w:tc>
        <w:tc>
          <w:tcPr>
            <w:tcW w:type="dxa" w:w="2074"/>
          </w:tcPr>
          <w:p>
            <w:pPr>
              <w:spacing w:before="0" w:after="0"/>
            </w:pPr>
            <w:r>
              <w:rPr>
                <w:sz w:val="16"/>
              </w:rPr>
              <w:t>16. A B C D</w:t>
            </w:r>
          </w:p>
        </w:tc>
        <w:tc>
          <w:tcPr>
            <w:tcW w:type="dxa" w:w="2074"/>
          </w:tcPr>
          <w:p>
            <w:pPr>
              <w:spacing w:before="0" w:after="0"/>
            </w:pPr>
            <w:r>
              <w:rPr>
                <w:sz w:val="16"/>
              </w:rPr>
              <w:t>24. A B C D</w:t>
            </w:r>
          </w:p>
        </w:tc>
        <w:tc>
          <w:tcPr>
            <w:tcW w:type="dxa" w:w="2074"/>
          </w:tcPr>
          <w:p>
            <w:pPr>
              <w:spacing w:before="0" w:after="0"/>
            </w:pPr>
            <w:r>
              <w:rPr>
                <w:sz w:val="16"/>
              </w:rPr>
              <w:t>32. A B C D</w:t>
            </w:r>
          </w:p>
        </w:tc>
        <w:tc>
          <w:tcPr>
            <w:tcW w:type="dxa" w:w="2074"/>
          </w:tcPr>
          <w:p/>
        </w:tc>
      </w:tr>
    </w:tbl>
    <w:p>
      <w:pPr>
        <w:spacing w:after="0" w:line="120" w:lineRule="auto"/>
      </w:pPr>
    </w:p>
    <w:p>
      <w:pPr>
        <w:keepNext/>
        <w:spacing w:before="100" w:after="40"/>
      </w:pPr>
      <w:r>
        <w:rPr>
          <w:b/>
          <w:color w:val="2F5597"/>
          <w:sz w:val="22"/>
        </w:rPr>
        <w:t>Reading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before="0" w:after="0"/>
            </w:pPr>
            <w:r>
              <w:rPr>
                <w:sz w:val="16"/>
              </w:rPr>
              <w:t xml:space="preserve"> 1. A B C D</w:t>
            </w:r>
          </w:p>
        </w:tc>
        <w:tc>
          <w:tcPr>
            <w:tcW w:type="dxa" w:w="2074"/>
          </w:tcPr>
          <w:p>
            <w:pPr>
              <w:spacing w:before="0" w:after="0"/>
            </w:pPr>
            <w:r>
              <w:rPr>
                <w:sz w:val="16"/>
              </w:rPr>
              <w:t>10. A B C D</w:t>
            </w:r>
          </w:p>
        </w:tc>
        <w:tc>
          <w:tcPr>
            <w:tcW w:type="dxa" w:w="2074"/>
          </w:tcPr>
          <w:p>
            <w:pPr>
              <w:spacing w:before="0" w:after="0"/>
            </w:pPr>
            <w:r>
              <w:rPr>
                <w:sz w:val="16"/>
              </w:rPr>
              <w:t>19. A B C D</w:t>
            </w:r>
          </w:p>
        </w:tc>
        <w:tc>
          <w:tcPr>
            <w:tcW w:type="dxa" w:w="2074"/>
          </w:tcPr>
          <w:p>
            <w:pPr>
              <w:spacing w:before="0" w:after="0"/>
            </w:pPr>
            <w:r>
              <w:rPr>
                <w:sz w:val="16"/>
              </w:rPr>
              <w:t>28. A B C D</w:t>
            </w:r>
          </w:p>
        </w:tc>
        <w:tc>
          <w:tcPr>
            <w:tcW w:type="dxa" w:w="2074"/>
          </w:tcPr>
          <w:p>
            <w:pPr>
              <w:spacing w:before="0" w:after="0"/>
            </w:pPr>
            <w:r>
              <w:rPr>
                <w:sz w:val="16"/>
              </w:rPr>
              <w:t>37. A B C D</w:t>
            </w:r>
          </w:p>
        </w:tc>
      </w:tr>
      <w:tr>
        <w:tc>
          <w:tcPr>
            <w:tcW w:type="dxa" w:w="2074"/>
          </w:tcPr>
          <w:p>
            <w:pPr>
              <w:spacing w:before="0" w:after="0"/>
            </w:pPr>
            <w:r>
              <w:rPr>
                <w:sz w:val="16"/>
              </w:rPr>
              <w:t xml:space="preserve"> 2. A B C D</w:t>
            </w:r>
          </w:p>
        </w:tc>
        <w:tc>
          <w:tcPr>
            <w:tcW w:type="dxa" w:w="2074"/>
          </w:tcPr>
          <w:p>
            <w:pPr>
              <w:spacing w:before="0" w:after="0"/>
            </w:pPr>
            <w:r>
              <w:rPr>
                <w:sz w:val="16"/>
              </w:rPr>
              <w:t>11. A B C D</w:t>
            </w:r>
          </w:p>
        </w:tc>
        <w:tc>
          <w:tcPr>
            <w:tcW w:type="dxa" w:w="2074"/>
          </w:tcPr>
          <w:p>
            <w:pPr>
              <w:spacing w:before="0" w:after="0"/>
            </w:pPr>
            <w:r>
              <w:rPr>
                <w:sz w:val="16"/>
              </w:rPr>
              <w:t>20. A B C D</w:t>
            </w:r>
          </w:p>
        </w:tc>
        <w:tc>
          <w:tcPr>
            <w:tcW w:type="dxa" w:w="2074"/>
          </w:tcPr>
          <w:p>
            <w:pPr>
              <w:spacing w:before="0" w:after="0"/>
            </w:pPr>
            <w:r>
              <w:rPr>
                <w:sz w:val="16"/>
              </w:rPr>
              <w:t>29. A B C D</w:t>
            </w:r>
          </w:p>
        </w:tc>
        <w:tc>
          <w:tcPr>
            <w:tcW w:type="dxa" w:w="2074"/>
          </w:tcPr>
          <w:p>
            <w:pPr>
              <w:spacing w:before="0" w:after="0"/>
            </w:pPr>
            <w:r>
              <w:rPr>
                <w:sz w:val="16"/>
              </w:rPr>
              <w:t>38. A B C D</w:t>
            </w:r>
          </w:p>
        </w:tc>
      </w:tr>
      <w:tr>
        <w:tc>
          <w:tcPr>
            <w:tcW w:type="dxa" w:w="2074"/>
          </w:tcPr>
          <w:p>
            <w:pPr>
              <w:spacing w:before="0" w:after="0"/>
            </w:pPr>
            <w:r>
              <w:rPr>
                <w:sz w:val="16"/>
              </w:rPr>
              <w:t xml:space="preserve"> 3. A B C D</w:t>
            </w:r>
          </w:p>
        </w:tc>
        <w:tc>
          <w:tcPr>
            <w:tcW w:type="dxa" w:w="2074"/>
          </w:tcPr>
          <w:p>
            <w:pPr>
              <w:spacing w:before="0" w:after="0"/>
            </w:pPr>
            <w:r>
              <w:rPr>
                <w:sz w:val="16"/>
              </w:rPr>
              <w:t>12. A B C D</w:t>
            </w:r>
          </w:p>
        </w:tc>
        <w:tc>
          <w:tcPr>
            <w:tcW w:type="dxa" w:w="2074"/>
          </w:tcPr>
          <w:p>
            <w:pPr>
              <w:spacing w:before="0" w:after="0"/>
            </w:pPr>
            <w:r>
              <w:rPr>
                <w:sz w:val="16"/>
              </w:rPr>
              <w:t>21. A B C D</w:t>
            </w:r>
          </w:p>
        </w:tc>
        <w:tc>
          <w:tcPr>
            <w:tcW w:type="dxa" w:w="2074"/>
          </w:tcPr>
          <w:p>
            <w:pPr>
              <w:spacing w:before="0" w:after="0"/>
            </w:pPr>
            <w:r>
              <w:rPr>
                <w:sz w:val="16"/>
              </w:rPr>
              <w:t>30. A B C D</w:t>
            </w:r>
          </w:p>
        </w:tc>
        <w:tc>
          <w:tcPr>
            <w:tcW w:type="dxa" w:w="2074"/>
          </w:tcPr>
          <w:p>
            <w:pPr>
              <w:spacing w:before="0" w:after="0"/>
            </w:pPr>
            <w:r>
              <w:rPr>
                <w:sz w:val="16"/>
              </w:rPr>
              <w:t>39. A B C D</w:t>
            </w:r>
          </w:p>
        </w:tc>
      </w:tr>
      <w:tr>
        <w:tc>
          <w:tcPr>
            <w:tcW w:type="dxa" w:w="2074"/>
          </w:tcPr>
          <w:p>
            <w:pPr>
              <w:spacing w:before="0" w:after="0"/>
            </w:pPr>
            <w:r>
              <w:rPr>
                <w:sz w:val="16"/>
              </w:rPr>
              <w:t xml:space="preserve"> 4. A B C D</w:t>
            </w:r>
          </w:p>
        </w:tc>
        <w:tc>
          <w:tcPr>
            <w:tcW w:type="dxa" w:w="2074"/>
          </w:tcPr>
          <w:p>
            <w:pPr>
              <w:spacing w:before="0" w:after="0"/>
            </w:pPr>
            <w:r>
              <w:rPr>
                <w:sz w:val="16"/>
              </w:rPr>
              <w:t>13. A B C D</w:t>
            </w:r>
          </w:p>
        </w:tc>
        <w:tc>
          <w:tcPr>
            <w:tcW w:type="dxa" w:w="2074"/>
          </w:tcPr>
          <w:p>
            <w:pPr>
              <w:spacing w:before="0" w:after="0"/>
            </w:pPr>
            <w:r>
              <w:rPr>
                <w:sz w:val="16"/>
              </w:rPr>
              <w:t>22. A B C D</w:t>
            </w:r>
          </w:p>
        </w:tc>
        <w:tc>
          <w:tcPr>
            <w:tcW w:type="dxa" w:w="2074"/>
          </w:tcPr>
          <w:p>
            <w:pPr>
              <w:spacing w:before="0" w:after="0"/>
            </w:pPr>
            <w:r>
              <w:rPr>
                <w:sz w:val="16"/>
              </w:rPr>
              <w:t>31. A B C D</w:t>
            </w:r>
          </w:p>
        </w:tc>
        <w:tc>
          <w:tcPr>
            <w:tcW w:type="dxa" w:w="2074"/>
          </w:tcPr>
          <w:p>
            <w:pPr>
              <w:spacing w:before="0" w:after="0"/>
            </w:pPr>
            <w:r>
              <w:rPr>
                <w:sz w:val="16"/>
              </w:rPr>
              <w:t>40. A B C D</w:t>
            </w:r>
          </w:p>
        </w:tc>
      </w:tr>
      <w:tr>
        <w:tc>
          <w:tcPr>
            <w:tcW w:type="dxa" w:w="2074"/>
          </w:tcPr>
          <w:p>
            <w:pPr>
              <w:spacing w:before="0" w:after="0"/>
            </w:pPr>
            <w:r>
              <w:rPr>
                <w:sz w:val="16"/>
              </w:rPr>
              <w:t xml:space="preserve"> 5. A B C D</w:t>
            </w:r>
          </w:p>
        </w:tc>
        <w:tc>
          <w:tcPr>
            <w:tcW w:type="dxa" w:w="2074"/>
          </w:tcPr>
          <w:p>
            <w:pPr>
              <w:spacing w:before="0" w:after="0"/>
            </w:pPr>
            <w:r>
              <w:rPr>
                <w:sz w:val="16"/>
              </w:rPr>
              <w:t>14. A B C D</w:t>
            </w:r>
          </w:p>
        </w:tc>
        <w:tc>
          <w:tcPr>
            <w:tcW w:type="dxa" w:w="2074"/>
          </w:tcPr>
          <w:p>
            <w:pPr>
              <w:spacing w:before="0" w:after="0"/>
            </w:pPr>
            <w:r>
              <w:rPr>
                <w:sz w:val="16"/>
              </w:rPr>
              <w:t>23. A B C D</w:t>
            </w:r>
          </w:p>
        </w:tc>
        <w:tc>
          <w:tcPr>
            <w:tcW w:type="dxa" w:w="2074"/>
          </w:tcPr>
          <w:p>
            <w:pPr>
              <w:spacing w:before="0" w:after="0"/>
            </w:pPr>
            <w:r>
              <w:rPr>
                <w:sz w:val="16"/>
              </w:rPr>
              <w:t>32. A B C D</w:t>
            </w:r>
          </w:p>
        </w:tc>
        <w:tc>
          <w:tcPr>
            <w:tcW w:type="dxa" w:w="2074"/>
          </w:tcPr>
          <w:p>
            <w:pPr>
              <w:spacing w:before="0" w:after="0"/>
            </w:pPr>
            <w:r>
              <w:rPr>
                <w:sz w:val="16"/>
              </w:rPr>
              <w:t>41. A B C D</w:t>
            </w:r>
          </w:p>
        </w:tc>
      </w:tr>
      <w:tr>
        <w:tc>
          <w:tcPr>
            <w:tcW w:type="dxa" w:w="2074"/>
          </w:tcPr>
          <w:p>
            <w:pPr>
              <w:spacing w:before="0" w:after="0"/>
            </w:pPr>
            <w:r>
              <w:rPr>
                <w:sz w:val="16"/>
              </w:rPr>
              <w:t xml:space="preserve"> 6. A B C D</w:t>
            </w:r>
          </w:p>
        </w:tc>
        <w:tc>
          <w:tcPr>
            <w:tcW w:type="dxa" w:w="2074"/>
          </w:tcPr>
          <w:p>
            <w:pPr>
              <w:spacing w:before="0" w:after="0"/>
            </w:pPr>
            <w:r>
              <w:rPr>
                <w:sz w:val="16"/>
              </w:rPr>
              <w:t>15. A B C D</w:t>
            </w:r>
          </w:p>
        </w:tc>
        <w:tc>
          <w:tcPr>
            <w:tcW w:type="dxa" w:w="2074"/>
          </w:tcPr>
          <w:p>
            <w:pPr>
              <w:spacing w:before="0" w:after="0"/>
            </w:pPr>
            <w:r>
              <w:rPr>
                <w:sz w:val="16"/>
              </w:rPr>
              <w:t>24. A B C D</w:t>
            </w:r>
          </w:p>
        </w:tc>
        <w:tc>
          <w:tcPr>
            <w:tcW w:type="dxa" w:w="2074"/>
          </w:tcPr>
          <w:p>
            <w:pPr>
              <w:spacing w:before="0" w:after="0"/>
            </w:pPr>
            <w:r>
              <w:rPr>
                <w:sz w:val="16"/>
              </w:rPr>
              <w:t>33. A B C D</w:t>
            </w:r>
          </w:p>
        </w:tc>
        <w:tc>
          <w:tcPr>
            <w:tcW w:type="dxa" w:w="2074"/>
          </w:tcPr>
          <w:p>
            <w:pPr>
              <w:spacing w:before="0" w:after="0"/>
            </w:pPr>
            <w:r>
              <w:rPr>
                <w:sz w:val="16"/>
              </w:rPr>
              <w:t>42. A B C D</w:t>
            </w:r>
          </w:p>
        </w:tc>
      </w:tr>
      <w:tr>
        <w:tc>
          <w:tcPr>
            <w:tcW w:type="dxa" w:w="2074"/>
          </w:tcPr>
          <w:p>
            <w:pPr>
              <w:spacing w:before="0" w:after="0"/>
            </w:pPr>
            <w:r>
              <w:rPr>
                <w:sz w:val="16"/>
              </w:rPr>
              <w:t xml:space="preserve"> 7. A B C D</w:t>
            </w:r>
          </w:p>
        </w:tc>
        <w:tc>
          <w:tcPr>
            <w:tcW w:type="dxa" w:w="2074"/>
          </w:tcPr>
          <w:p>
            <w:pPr>
              <w:spacing w:before="0" w:after="0"/>
            </w:pPr>
            <w:r>
              <w:rPr>
                <w:sz w:val="16"/>
              </w:rPr>
              <w:t>16. A B C D</w:t>
            </w:r>
          </w:p>
        </w:tc>
        <w:tc>
          <w:tcPr>
            <w:tcW w:type="dxa" w:w="2074"/>
          </w:tcPr>
          <w:p>
            <w:pPr>
              <w:spacing w:before="0" w:after="0"/>
            </w:pPr>
            <w:r>
              <w:rPr>
                <w:sz w:val="16"/>
              </w:rPr>
              <w:t>25. A B C D</w:t>
            </w:r>
          </w:p>
        </w:tc>
        <w:tc>
          <w:tcPr>
            <w:tcW w:type="dxa" w:w="2074"/>
          </w:tcPr>
          <w:p>
            <w:pPr>
              <w:spacing w:before="0" w:after="0"/>
            </w:pPr>
            <w:r>
              <w:rPr>
                <w:sz w:val="16"/>
              </w:rPr>
              <w:t>34. A B C D</w:t>
            </w:r>
          </w:p>
        </w:tc>
        <w:tc>
          <w:tcPr>
            <w:tcW w:type="dxa" w:w="2074"/>
          </w:tcPr>
          <w:p>
            <w:pPr>
              <w:spacing w:before="0" w:after="0"/>
            </w:pPr>
            <w:r>
              <w:rPr>
                <w:sz w:val="16"/>
              </w:rPr>
              <w:t>43. A B C D</w:t>
            </w:r>
          </w:p>
        </w:tc>
      </w:tr>
      <w:tr>
        <w:tc>
          <w:tcPr>
            <w:tcW w:type="dxa" w:w="2074"/>
          </w:tcPr>
          <w:p>
            <w:pPr>
              <w:spacing w:before="0" w:after="0"/>
            </w:pPr>
            <w:r>
              <w:rPr>
                <w:sz w:val="16"/>
              </w:rPr>
              <w:t xml:space="preserve"> 8. A B C D</w:t>
            </w:r>
          </w:p>
        </w:tc>
        <w:tc>
          <w:tcPr>
            <w:tcW w:type="dxa" w:w="2074"/>
          </w:tcPr>
          <w:p>
            <w:pPr>
              <w:spacing w:before="0" w:after="0"/>
            </w:pPr>
            <w:r>
              <w:rPr>
                <w:sz w:val="16"/>
              </w:rPr>
              <w:t>17. A B C D</w:t>
            </w:r>
          </w:p>
        </w:tc>
        <w:tc>
          <w:tcPr>
            <w:tcW w:type="dxa" w:w="2074"/>
          </w:tcPr>
          <w:p>
            <w:pPr>
              <w:spacing w:before="0" w:after="0"/>
            </w:pPr>
            <w:r>
              <w:rPr>
                <w:sz w:val="16"/>
              </w:rPr>
              <w:t>26. A B C D</w:t>
            </w:r>
          </w:p>
        </w:tc>
        <w:tc>
          <w:tcPr>
            <w:tcW w:type="dxa" w:w="2074"/>
          </w:tcPr>
          <w:p>
            <w:pPr>
              <w:spacing w:before="0" w:after="0"/>
            </w:pPr>
            <w:r>
              <w:rPr>
                <w:sz w:val="16"/>
              </w:rPr>
              <w:t>35. A B C D</w:t>
            </w:r>
          </w:p>
        </w:tc>
        <w:tc>
          <w:tcPr>
            <w:tcW w:type="dxa" w:w="2074"/>
          </w:tcPr>
          <w:p/>
        </w:tc>
      </w:tr>
      <w:tr>
        <w:tc>
          <w:tcPr>
            <w:tcW w:type="dxa" w:w="2074"/>
          </w:tcPr>
          <w:p>
            <w:pPr>
              <w:spacing w:before="0" w:after="0"/>
            </w:pPr>
            <w:r>
              <w:rPr>
                <w:sz w:val="16"/>
              </w:rPr>
              <w:t xml:space="preserve"> 9. A B C D</w:t>
            </w:r>
          </w:p>
        </w:tc>
        <w:tc>
          <w:tcPr>
            <w:tcW w:type="dxa" w:w="2074"/>
          </w:tcPr>
          <w:p>
            <w:pPr>
              <w:spacing w:before="0" w:after="0"/>
            </w:pPr>
            <w:r>
              <w:rPr>
                <w:sz w:val="16"/>
              </w:rPr>
              <w:t>18. A B C D</w:t>
            </w:r>
          </w:p>
        </w:tc>
        <w:tc>
          <w:tcPr>
            <w:tcW w:type="dxa" w:w="2074"/>
          </w:tcPr>
          <w:p>
            <w:pPr>
              <w:spacing w:before="0" w:after="0"/>
            </w:pPr>
            <w:r>
              <w:rPr>
                <w:sz w:val="16"/>
              </w:rPr>
              <w:t>27. A B C D</w:t>
            </w:r>
          </w:p>
        </w:tc>
        <w:tc>
          <w:tcPr>
            <w:tcW w:type="dxa" w:w="2074"/>
          </w:tcPr>
          <w:p>
            <w:pPr>
              <w:spacing w:before="0" w:after="0"/>
            </w:pPr>
            <w:r>
              <w:rPr>
                <w:sz w:val="16"/>
              </w:rPr>
              <w:t>36. A B C D</w:t>
            </w:r>
          </w:p>
        </w:tc>
        <w:tc>
          <w:tcPr>
            <w:tcW w:type="dxa" w:w="2074"/>
          </w:tcPr>
          <w:p/>
        </w:tc>
      </w:tr>
    </w:tbl>
    <w:p>
      <w:pPr>
        <w:spacing w:after="0" w:line="120" w:lineRule="auto"/>
      </w:pPr>
    </w:p>
    <w:p>
      <w:pPr>
        <w:keepNext/>
        <w:spacing w:before="100" w:after="40"/>
      </w:pPr>
      <w:r>
        <w:rPr>
          <w:b/>
          <w:color w:val="2F5597"/>
          <w:sz w:val="22"/>
        </w:rPr>
        <w:t>Written Expression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before="0" w:after="0"/>
            </w:pPr>
            <w:r>
              <w:rPr>
                <w:sz w:val="16"/>
              </w:rPr>
              <w:t xml:space="preserve"> 1. A B C D</w:t>
            </w:r>
          </w:p>
        </w:tc>
        <w:tc>
          <w:tcPr>
            <w:tcW w:type="dxa" w:w="2074"/>
          </w:tcPr>
          <w:p>
            <w:pPr>
              <w:spacing w:before="0" w:after="0"/>
            </w:pPr>
            <w:r>
              <w:rPr>
                <w:sz w:val="16"/>
              </w:rPr>
              <w:t xml:space="preserve"> 9. A B C D</w:t>
            </w:r>
          </w:p>
        </w:tc>
        <w:tc>
          <w:tcPr>
            <w:tcW w:type="dxa" w:w="2074"/>
          </w:tcPr>
          <w:p>
            <w:pPr>
              <w:spacing w:before="0" w:after="0"/>
            </w:pPr>
            <w:r>
              <w:rPr>
                <w:sz w:val="16"/>
              </w:rPr>
              <w:t>17. A B C D</w:t>
            </w:r>
          </w:p>
        </w:tc>
        <w:tc>
          <w:tcPr>
            <w:tcW w:type="dxa" w:w="2074"/>
          </w:tcPr>
          <w:p>
            <w:pPr>
              <w:spacing w:before="0" w:after="0"/>
            </w:pPr>
            <w:r>
              <w:rPr>
                <w:sz w:val="16"/>
              </w:rPr>
              <w:t>25. A B C D</w:t>
            </w:r>
          </w:p>
        </w:tc>
        <w:tc>
          <w:tcPr>
            <w:tcW w:type="dxa" w:w="2074"/>
          </w:tcPr>
          <w:p>
            <w:pPr>
              <w:spacing w:before="0" w:after="0"/>
            </w:pPr>
            <w:r>
              <w:rPr>
                <w:sz w:val="16"/>
              </w:rPr>
              <w:t>33. A B C D</w:t>
            </w:r>
          </w:p>
        </w:tc>
      </w:tr>
      <w:tr>
        <w:tc>
          <w:tcPr>
            <w:tcW w:type="dxa" w:w="2074"/>
          </w:tcPr>
          <w:p>
            <w:pPr>
              <w:spacing w:before="0" w:after="0"/>
            </w:pPr>
            <w:r>
              <w:rPr>
                <w:sz w:val="16"/>
              </w:rPr>
              <w:t xml:space="preserve"> 2. A B C D</w:t>
            </w:r>
          </w:p>
        </w:tc>
        <w:tc>
          <w:tcPr>
            <w:tcW w:type="dxa" w:w="2074"/>
          </w:tcPr>
          <w:p>
            <w:pPr>
              <w:spacing w:before="0" w:after="0"/>
            </w:pPr>
            <w:r>
              <w:rPr>
                <w:sz w:val="16"/>
              </w:rPr>
              <w:t>10. A B C D</w:t>
            </w:r>
          </w:p>
        </w:tc>
        <w:tc>
          <w:tcPr>
            <w:tcW w:type="dxa" w:w="2074"/>
          </w:tcPr>
          <w:p>
            <w:pPr>
              <w:spacing w:before="0" w:after="0"/>
            </w:pPr>
            <w:r>
              <w:rPr>
                <w:sz w:val="16"/>
              </w:rPr>
              <w:t>18. A B C D</w:t>
            </w:r>
          </w:p>
        </w:tc>
        <w:tc>
          <w:tcPr>
            <w:tcW w:type="dxa" w:w="2074"/>
          </w:tcPr>
          <w:p>
            <w:pPr>
              <w:spacing w:before="0" w:after="0"/>
            </w:pPr>
            <w:r>
              <w:rPr>
                <w:sz w:val="16"/>
              </w:rPr>
              <w:t>26. A B C D</w:t>
            </w:r>
          </w:p>
        </w:tc>
        <w:tc>
          <w:tcPr>
            <w:tcW w:type="dxa" w:w="2074"/>
          </w:tcPr>
          <w:p>
            <w:pPr>
              <w:spacing w:before="0" w:after="0"/>
            </w:pPr>
            <w:r>
              <w:rPr>
                <w:sz w:val="16"/>
              </w:rPr>
              <w:t>34. A B C D</w:t>
            </w:r>
          </w:p>
        </w:tc>
      </w:tr>
      <w:tr>
        <w:tc>
          <w:tcPr>
            <w:tcW w:type="dxa" w:w="2074"/>
          </w:tcPr>
          <w:p>
            <w:pPr>
              <w:spacing w:before="0" w:after="0"/>
            </w:pPr>
            <w:r>
              <w:rPr>
                <w:sz w:val="16"/>
              </w:rPr>
              <w:t xml:space="preserve"> 3. A B C D</w:t>
            </w:r>
          </w:p>
        </w:tc>
        <w:tc>
          <w:tcPr>
            <w:tcW w:type="dxa" w:w="2074"/>
          </w:tcPr>
          <w:p>
            <w:pPr>
              <w:spacing w:before="0" w:after="0"/>
            </w:pPr>
            <w:r>
              <w:rPr>
                <w:sz w:val="16"/>
              </w:rPr>
              <w:t>11. A B C D</w:t>
            </w:r>
          </w:p>
        </w:tc>
        <w:tc>
          <w:tcPr>
            <w:tcW w:type="dxa" w:w="2074"/>
          </w:tcPr>
          <w:p>
            <w:pPr>
              <w:spacing w:before="0" w:after="0"/>
            </w:pPr>
            <w:r>
              <w:rPr>
                <w:sz w:val="16"/>
              </w:rPr>
              <w:t>19. A B C D</w:t>
            </w:r>
          </w:p>
        </w:tc>
        <w:tc>
          <w:tcPr>
            <w:tcW w:type="dxa" w:w="2074"/>
          </w:tcPr>
          <w:p>
            <w:pPr>
              <w:spacing w:before="0" w:after="0"/>
            </w:pPr>
            <w:r>
              <w:rPr>
                <w:sz w:val="16"/>
              </w:rPr>
              <w:t>27. A B C D</w:t>
            </w:r>
          </w:p>
        </w:tc>
        <w:tc>
          <w:tcPr>
            <w:tcW w:type="dxa" w:w="2074"/>
          </w:tcPr>
          <w:p>
            <w:pPr>
              <w:spacing w:before="0" w:after="0"/>
            </w:pPr>
            <w:r>
              <w:rPr>
                <w:sz w:val="16"/>
              </w:rPr>
              <w:t>35. A B C D</w:t>
            </w:r>
          </w:p>
        </w:tc>
      </w:tr>
      <w:tr>
        <w:tc>
          <w:tcPr>
            <w:tcW w:type="dxa" w:w="2074"/>
          </w:tcPr>
          <w:p>
            <w:pPr>
              <w:spacing w:before="0" w:after="0"/>
            </w:pPr>
            <w:r>
              <w:rPr>
                <w:sz w:val="16"/>
              </w:rPr>
              <w:t xml:space="preserve"> 4. A B C D</w:t>
            </w:r>
          </w:p>
        </w:tc>
        <w:tc>
          <w:tcPr>
            <w:tcW w:type="dxa" w:w="2074"/>
          </w:tcPr>
          <w:p>
            <w:pPr>
              <w:spacing w:before="0" w:after="0"/>
            </w:pPr>
            <w:r>
              <w:rPr>
                <w:sz w:val="16"/>
              </w:rPr>
              <w:t>12. A B C D</w:t>
            </w:r>
          </w:p>
        </w:tc>
        <w:tc>
          <w:tcPr>
            <w:tcW w:type="dxa" w:w="2074"/>
          </w:tcPr>
          <w:p>
            <w:pPr>
              <w:spacing w:before="0" w:after="0"/>
            </w:pPr>
            <w:r>
              <w:rPr>
                <w:sz w:val="16"/>
              </w:rPr>
              <w:t>20. A B C D</w:t>
            </w:r>
          </w:p>
        </w:tc>
        <w:tc>
          <w:tcPr>
            <w:tcW w:type="dxa" w:w="2074"/>
          </w:tcPr>
          <w:p>
            <w:pPr>
              <w:spacing w:before="0" w:after="0"/>
            </w:pPr>
            <w:r>
              <w:rPr>
                <w:sz w:val="16"/>
              </w:rPr>
              <w:t>28. A B C D</w:t>
            </w:r>
          </w:p>
        </w:tc>
        <w:tc>
          <w:tcPr>
            <w:tcW w:type="dxa" w:w="2074"/>
          </w:tcPr>
          <w:p>
            <w:pPr>
              <w:spacing w:before="0" w:after="0"/>
            </w:pPr>
            <w:r>
              <w:rPr>
                <w:sz w:val="16"/>
              </w:rPr>
              <w:t>36. A B C D</w:t>
            </w:r>
          </w:p>
        </w:tc>
      </w:tr>
      <w:tr>
        <w:tc>
          <w:tcPr>
            <w:tcW w:type="dxa" w:w="2074"/>
          </w:tcPr>
          <w:p>
            <w:pPr>
              <w:spacing w:before="0" w:after="0"/>
            </w:pPr>
            <w:r>
              <w:rPr>
                <w:sz w:val="16"/>
              </w:rPr>
              <w:t xml:space="preserve"> 5. A B C D</w:t>
            </w:r>
          </w:p>
        </w:tc>
        <w:tc>
          <w:tcPr>
            <w:tcW w:type="dxa" w:w="2074"/>
          </w:tcPr>
          <w:p>
            <w:pPr>
              <w:spacing w:before="0" w:after="0"/>
            </w:pPr>
            <w:r>
              <w:rPr>
                <w:sz w:val="16"/>
              </w:rPr>
              <w:t>13. A B C D</w:t>
            </w:r>
          </w:p>
        </w:tc>
        <w:tc>
          <w:tcPr>
            <w:tcW w:type="dxa" w:w="2074"/>
          </w:tcPr>
          <w:p>
            <w:pPr>
              <w:spacing w:before="0" w:after="0"/>
            </w:pPr>
            <w:r>
              <w:rPr>
                <w:sz w:val="16"/>
              </w:rPr>
              <w:t>21. A B C D</w:t>
            </w:r>
          </w:p>
        </w:tc>
        <w:tc>
          <w:tcPr>
            <w:tcW w:type="dxa" w:w="2074"/>
          </w:tcPr>
          <w:p>
            <w:pPr>
              <w:spacing w:before="0" w:after="0"/>
            </w:pPr>
            <w:r>
              <w:rPr>
                <w:sz w:val="16"/>
              </w:rPr>
              <w:t>29. A B C D</w:t>
            </w:r>
          </w:p>
        </w:tc>
        <w:tc>
          <w:tcPr>
            <w:tcW w:type="dxa" w:w="2074"/>
          </w:tcPr>
          <w:p>
            <w:pPr>
              <w:spacing w:before="0" w:after="0"/>
            </w:pPr>
            <w:r>
              <w:rPr>
                <w:sz w:val="16"/>
              </w:rPr>
              <w:t>37. A B C D</w:t>
            </w:r>
          </w:p>
        </w:tc>
      </w:tr>
      <w:tr>
        <w:tc>
          <w:tcPr>
            <w:tcW w:type="dxa" w:w="2074"/>
          </w:tcPr>
          <w:p>
            <w:pPr>
              <w:spacing w:before="0" w:after="0"/>
            </w:pPr>
            <w:r>
              <w:rPr>
                <w:sz w:val="16"/>
              </w:rPr>
              <w:t xml:space="preserve"> 6. A B C D</w:t>
            </w:r>
          </w:p>
        </w:tc>
        <w:tc>
          <w:tcPr>
            <w:tcW w:type="dxa" w:w="2074"/>
          </w:tcPr>
          <w:p>
            <w:pPr>
              <w:spacing w:before="0" w:after="0"/>
            </w:pPr>
            <w:r>
              <w:rPr>
                <w:sz w:val="16"/>
              </w:rPr>
              <w:t>14. A B C D</w:t>
            </w:r>
          </w:p>
        </w:tc>
        <w:tc>
          <w:tcPr>
            <w:tcW w:type="dxa" w:w="2074"/>
          </w:tcPr>
          <w:p>
            <w:pPr>
              <w:spacing w:before="0" w:after="0"/>
            </w:pPr>
            <w:r>
              <w:rPr>
                <w:sz w:val="16"/>
              </w:rPr>
              <w:t>22. A B C D</w:t>
            </w:r>
          </w:p>
        </w:tc>
        <w:tc>
          <w:tcPr>
            <w:tcW w:type="dxa" w:w="2074"/>
          </w:tcPr>
          <w:p>
            <w:pPr>
              <w:spacing w:before="0" w:after="0"/>
            </w:pPr>
            <w:r>
              <w:rPr>
                <w:sz w:val="16"/>
              </w:rPr>
              <w:t>30. A B C D</w:t>
            </w:r>
          </w:p>
        </w:tc>
        <w:tc>
          <w:tcPr>
            <w:tcW w:type="dxa" w:w="2074"/>
          </w:tcPr>
          <w:p>
            <w:pPr>
              <w:spacing w:before="0" w:after="0"/>
            </w:pPr>
            <w:r>
              <w:rPr>
                <w:sz w:val="16"/>
              </w:rPr>
              <w:t>38. A B C D</w:t>
            </w:r>
          </w:p>
        </w:tc>
      </w:tr>
      <w:tr>
        <w:tc>
          <w:tcPr>
            <w:tcW w:type="dxa" w:w="2074"/>
          </w:tcPr>
          <w:p>
            <w:pPr>
              <w:spacing w:before="0" w:after="0"/>
            </w:pPr>
            <w:r>
              <w:rPr>
                <w:sz w:val="16"/>
              </w:rPr>
              <w:t xml:space="preserve"> 7. A B C D</w:t>
            </w:r>
          </w:p>
        </w:tc>
        <w:tc>
          <w:tcPr>
            <w:tcW w:type="dxa" w:w="2074"/>
          </w:tcPr>
          <w:p>
            <w:pPr>
              <w:spacing w:before="0" w:after="0"/>
            </w:pPr>
            <w:r>
              <w:rPr>
                <w:sz w:val="16"/>
              </w:rPr>
              <w:t>15. A B C D</w:t>
            </w:r>
          </w:p>
        </w:tc>
        <w:tc>
          <w:tcPr>
            <w:tcW w:type="dxa" w:w="2074"/>
          </w:tcPr>
          <w:p>
            <w:pPr>
              <w:spacing w:before="0" w:after="0"/>
            </w:pPr>
            <w:r>
              <w:rPr>
                <w:sz w:val="16"/>
              </w:rPr>
              <w:t>23. A B C D</w:t>
            </w:r>
          </w:p>
        </w:tc>
        <w:tc>
          <w:tcPr>
            <w:tcW w:type="dxa" w:w="2074"/>
          </w:tcPr>
          <w:p>
            <w:pPr>
              <w:spacing w:before="0" w:after="0"/>
            </w:pPr>
            <w:r>
              <w:rPr>
                <w:sz w:val="16"/>
              </w:rPr>
              <w:t>31. A B C D</w:t>
            </w:r>
          </w:p>
        </w:tc>
        <w:tc>
          <w:tcPr>
            <w:tcW w:type="dxa" w:w="2074"/>
          </w:tcPr>
          <w:p>
            <w:pPr>
              <w:spacing w:before="0" w:after="0"/>
            </w:pPr>
            <w:r>
              <w:rPr>
                <w:sz w:val="16"/>
              </w:rPr>
              <w:t>39. A B C D</w:t>
            </w:r>
          </w:p>
        </w:tc>
      </w:tr>
      <w:tr>
        <w:tc>
          <w:tcPr>
            <w:tcW w:type="dxa" w:w="2074"/>
          </w:tcPr>
          <w:p>
            <w:pPr>
              <w:spacing w:before="0" w:after="0"/>
            </w:pPr>
            <w:r>
              <w:rPr>
                <w:sz w:val="16"/>
              </w:rPr>
              <w:t xml:space="preserve"> 8. A B C D</w:t>
            </w:r>
          </w:p>
        </w:tc>
        <w:tc>
          <w:tcPr>
            <w:tcW w:type="dxa" w:w="2074"/>
          </w:tcPr>
          <w:p>
            <w:pPr>
              <w:spacing w:before="0" w:after="0"/>
            </w:pPr>
            <w:r>
              <w:rPr>
                <w:sz w:val="16"/>
              </w:rPr>
              <w:t>16. A B C D</w:t>
            </w:r>
          </w:p>
        </w:tc>
        <w:tc>
          <w:tcPr>
            <w:tcW w:type="dxa" w:w="2074"/>
          </w:tcPr>
          <w:p>
            <w:pPr>
              <w:spacing w:before="0" w:after="0"/>
            </w:pPr>
            <w:r>
              <w:rPr>
                <w:sz w:val="16"/>
              </w:rPr>
              <w:t>24. A B C D</w:t>
            </w:r>
          </w:p>
        </w:tc>
        <w:tc>
          <w:tcPr>
            <w:tcW w:type="dxa" w:w="2074"/>
          </w:tcPr>
          <w:p>
            <w:pPr>
              <w:spacing w:before="0" w:after="0"/>
            </w:pPr>
            <w:r>
              <w:rPr>
                <w:sz w:val="16"/>
              </w:rPr>
              <w:t>32. A B C D</w:t>
            </w:r>
          </w:p>
        </w:tc>
        <w:tc>
          <w:tcPr>
            <w:tcW w:type="dxa" w:w="2074"/>
          </w:tcPr>
          <w:p>
            <w:pPr>
              <w:spacing w:before="0" w:after="0"/>
            </w:pPr>
            <w:r>
              <w:rPr>
                <w:sz w:val="16"/>
              </w:rPr>
              <w:t>40. A B C D</w:t>
            </w:r>
          </w:p>
        </w:tc>
      </w:tr>
    </w:tbl>
    <w:p>
      <w:pPr>
        <w:spacing w:after="0" w:line="120" w:lineRule="auto"/>
      </w:pPr>
    </w:p>
    <w:p>
      <w:pPr>
        <w:keepNext/>
        <w:spacing w:before="100" w:after="40"/>
      </w:pPr>
      <w:r>
        <w:rPr>
          <w:b/>
          <w:color w:val="2F5597"/>
          <w:sz w:val="22"/>
        </w:rPr>
        <w:t>Mathematics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before="0" w:after="0"/>
            </w:pPr>
            <w:r>
              <w:rPr>
                <w:sz w:val="16"/>
              </w:rPr>
              <w:t xml:space="preserve"> 1. A B C D</w:t>
            </w:r>
          </w:p>
        </w:tc>
        <w:tc>
          <w:tcPr>
            <w:tcW w:type="dxa" w:w="2074"/>
          </w:tcPr>
          <w:p>
            <w:pPr>
              <w:spacing w:before="0" w:after="0"/>
            </w:pPr>
            <w:r>
              <w:rPr>
                <w:sz w:val="16"/>
              </w:rPr>
              <w:t>13. A B C D</w:t>
            </w:r>
          </w:p>
        </w:tc>
        <w:tc>
          <w:tcPr>
            <w:tcW w:type="dxa" w:w="2074"/>
          </w:tcPr>
          <w:p>
            <w:pPr>
              <w:spacing w:before="0" w:after="0"/>
            </w:pPr>
            <w:r>
              <w:rPr>
                <w:sz w:val="16"/>
              </w:rPr>
              <w:t>25. A B C D</w:t>
            </w:r>
          </w:p>
        </w:tc>
        <w:tc>
          <w:tcPr>
            <w:tcW w:type="dxa" w:w="2074"/>
          </w:tcPr>
          <w:p>
            <w:pPr>
              <w:spacing w:before="0" w:after="0"/>
            </w:pPr>
            <w:r>
              <w:rPr>
                <w:sz w:val="16"/>
              </w:rPr>
              <w:t>37. A B C D</w:t>
            </w:r>
          </w:p>
        </w:tc>
        <w:tc>
          <w:tcPr>
            <w:tcW w:type="dxa" w:w="2074"/>
          </w:tcPr>
          <w:p>
            <w:pPr>
              <w:spacing w:before="0" w:after="0"/>
            </w:pPr>
            <w:r>
              <w:rPr>
                <w:sz w:val="16"/>
              </w:rPr>
              <w:t>49. A B C D</w:t>
            </w:r>
          </w:p>
        </w:tc>
      </w:tr>
      <w:tr>
        <w:tc>
          <w:tcPr>
            <w:tcW w:type="dxa" w:w="2074"/>
          </w:tcPr>
          <w:p>
            <w:pPr>
              <w:spacing w:before="0" w:after="0"/>
            </w:pPr>
            <w:r>
              <w:rPr>
                <w:sz w:val="16"/>
              </w:rPr>
              <w:t xml:space="preserve"> 2. A B C D</w:t>
            </w:r>
          </w:p>
        </w:tc>
        <w:tc>
          <w:tcPr>
            <w:tcW w:type="dxa" w:w="2074"/>
          </w:tcPr>
          <w:p>
            <w:pPr>
              <w:spacing w:before="0" w:after="0"/>
            </w:pPr>
            <w:r>
              <w:rPr>
                <w:sz w:val="16"/>
              </w:rPr>
              <w:t>14. A B C D</w:t>
            </w:r>
          </w:p>
        </w:tc>
        <w:tc>
          <w:tcPr>
            <w:tcW w:type="dxa" w:w="2074"/>
          </w:tcPr>
          <w:p>
            <w:pPr>
              <w:spacing w:before="0" w:after="0"/>
            </w:pPr>
            <w:r>
              <w:rPr>
                <w:sz w:val="16"/>
              </w:rPr>
              <w:t>26. A B C D</w:t>
            </w:r>
          </w:p>
        </w:tc>
        <w:tc>
          <w:tcPr>
            <w:tcW w:type="dxa" w:w="2074"/>
          </w:tcPr>
          <w:p>
            <w:pPr>
              <w:spacing w:before="0" w:after="0"/>
            </w:pPr>
            <w:r>
              <w:rPr>
                <w:sz w:val="16"/>
              </w:rPr>
              <w:t>38. A B C D</w:t>
            </w:r>
          </w:p>
        </w:tc>
        <w:tc>
          <w:tcPr>
            <w:tcW w:type="dxa" w:w="2074"/>
          </w:tcPr>
          <w:p>
            <w:pPr>
              <w:spacing w:before="0" w:after="0"/>
            </w:pPr>
            <w:r>
              <w:rPr>
                <w:sz w:val="16"/>
              </w:rPr>
              <w:t>50. A B C D</w:t>
            </w:r>
          </w:p>
        </w:tc>
      </w:tr>
      <w:tr>
        <w:tc>
          <w:tcPr>
            <w:tcW w:type="dxa" w:w="2074"/>
          </w:tcPr>
          <w:p>
            <w:pPr>
              <w:spacing w:before="0" w:after="0"/>
            </w:pPr>
            <w:r>
              <w:rPr>
                <w:sz w:val="16"/>
              </w:rPr>
              <w:t xml:space="preserve"> 3. A B C D</w:t>
            </w:r>
          </w:p>
        </w:tc>
        <w:tc>
          <w:tcPr>
            <w:tcW w:type="dxa" w:w="2074"/>
          </w:tcPr>
          <w:p>
            <w:pPr>
              <w:spacing w:before="0" w:after="0"/>
            </w:pPr>
            <w:r>
              <w:rPr>
                <w:sz w:val="16"/>
              </w:rPr>
              <w:t>15. A B C D</w:t>
            </w:r>
          </w:p>
        </w:tc>
        <w:tc>
          <w:tcPr>
            <w:tcW w:type="dxa" w:w="2074"/>
          </w:tcPr>
          <w:p>
            <w:pPr>
              <w:spacing w:before="0" w:after="0"/>
            </w:pPr>
            <w:r>
              <w:rPr>
                <w:sz w:val="16"/>
              </w:rPr>
              <w:t>27. A B C D</w:t>
            </w:r>
          </w:p>
        </w:tc>
        <w:tc>
          <w:tcPr>
            <w:tcW w:type="dxa" w:w="2074"/>
          </w:tcPr>
          <w:p>
            <w:pPr>
              <w:spacing w:before="0" w:after="0"/>
            </w:pPr>
            <w:r>
              <w:rPr>
                <w:sz w:val="16"/>
              </w:rPr>
              <w:t>39. A B C D</w:t>
            </w:r>
          </w:p>
        </w:tc>
        <w:tc>
          <w:tcPr>
            <w:tcW w:type="dxa" w:w="2074"/>
          </w:tcPr>
          <w:p>
            <w:pPr>
              <w:spacing w:before="0" w:after="0"/>
            </w:pPr>
            <w:r>
              <w:rPr>
                <w:sz w:val="16"/>
              </w:rPr>
              <w:t>51. A B C D</w:t>
            </w:r>
          </w:p>
        </w:tc>
      </w:tr>
      <w:tr>
        <w:tc>
          <w:tcPr>
            <w:tcW w:type="dxa" w:w="2074"/>
          </w:tcPr>
          <w:p>
            <w:pPr>
              <w:spacing w:before="0" w:after="0"/>
            </w:pPr>
            <w:r>
              <w:rPr>
                <w:sz w:val="16"/>
              </w:rPr>
              <w:t xml:space="preserve"> 4. A B C D</w:t>
            </w:r>
          </w:p>
        </w:tc>
        <w:tc>
          <w:tcPr>
            <w:tcW w:type="dxa" w:w="2074"/>
          </w:tcPr>
          <w:p>
            <w:pPr>
              <w:spacing w:before="0" w:after="0"/>
            </w:pPr>
            <w:r>
              <w:rPr>
                <w:sz w:val="16"/>
              </w:rPr>
              <w:t>16. A B C D</w:t>
            </w:r>
          </w:p>
        </w:tc>
        <w:tc>
          <w:tcPr>
            <w:tcW w:type="dxa" w:w="2074"/>
          </w:tcPr>
          <w:p>
            <w:pPr>
              <w:spacing w:before="0" w:after="0"/>
            </w:pPr>
            <w:r>
              <w:rPr>
                <w:sz w:val="16"/>
              </w:rPr>
              <w:t>28. A B C D</w:t>
            </w:r>
          </w:p>
        </w:tc>
        <w:tc>
          <w:tcPr>
            <w:tcW w:type="dxa" w:w="2074"/>
          </w:tcPr>
          <w:p>
            <w:pPr>
              <w:spacing w:before="0" w:after="0"/>
            </w:pPr>
            <w:r>
              <w:rPr>
                <w:sz w:val="16"/>
              </w:rPr>
              <w:t>40. A B C D</w:t>
            </w:r>
          </w:p>
        </w:tc>
        <w:tc>
          <w:tcPr>
            <w:tcW w:type="dxa" w:w="2074"/>
          </w:tcPr>
          <w:p>
            <w:pPr>
              <w:spacing w:before="0" w:after="0"/>
            </w:pPr>
            <w:r>
              <w:rPr>
                <w:sz w:val="16"/>
              </w:rPr>
              <w:t>52. A B C D</w:t>
            </w:r>
          </w:p>
        </w:tc>
      </w:tr>
      <w:tr>
        <w:tc>
          <w:tcPr>
            <w:tcW w:type="dxa" w:w="2074"/>
          </w:tcPr>
          <w:p>
            <w:pPr>
              <w:spacing w:before="0" w:after="0"/>
            </w:pPr>
            <w:r>
              <w:rPr>
                <w:sz w:val="16"/>
              </w:rPr>
              <w:t xml:space="preserve"> 5. A B C D</w:t>
            </w:r>
          </w:p>
        </w:tc>
        <w:tc>
          <w:tcPr>
            <w:tcW w:type="dxa" w:w="2074"/>
          </w:tcPr>
          <w:p>
            <w:pPr>
              <w:spacing w:before="0" w:after="0"/>
            </w:pPr>
            <w:r>
              <w:rPr>
                <w:sz w:val="16"/>
              </w:rPr>
              <w:t>17. A B C D</w:t>
            </w:r>
          </w:p>
        </w:tc>
        <w:tc>
          <w:tcPr>
            <w:tcW w:type="dxa" w:w="2074"/>
          </w:tcPr>
          <w:p>
            <w:pPr>
              <w:spacing w:before="0" w:after="0"/>
            </w:pPr>
            <w:r>
              <w:rPr>
                <w:sz w:val="16"/>
              </w:rPr>
              <w:t>29. A B C D</w:t>
            </w:r>
          </w:p>
        </w:tc>
        <w:tc>
          <w:tcPr>
            <w:tcW w:type="dxa" w:w="2074"/>
          </w:tcPr>
          <w:p>
            <w:pPr>
              <w:spacing w:before="0" w:after="0"/>
            </w:pPr>
            <w:r>
              <w:rPr>
                <w:sz w:val="16"/>
              </w:rPr>
              <w:t>41. A B C D</w:t>
            </w:r>
          </w:p>
        </w:tc>
        <w:tc>
          <w:tcPr>
            <w:tcW w:type="dxa" w:w="2074"/>
          </w:tcPr>
          <w:p>
            <w:pPr>
              <w:spacing w:before="0" w:after="0"/>
            </w:pPr>
            <w:r>
              <w:rPr>
                <w:sz w:val="16"/>
              </w:rPr>
              <w:t>53. A B C D</w:t>
            </w:r>
          </w:p>
        </w:tc>
      </w:tr>
      <w:tr>
        <w:tc>
          <w:tcPr>
            <w:tcW w:type="dxa" w:w="2074"/>
          </w:tcPr>
          <w:p>
            <w:pPr>
              <w:spacing w:before="0" w:after="0"/>
            </w:pPr>
            <w:r>
              <w:rPr>
                <w:sz w:val="16"/>
              </w:rPr>
              <w:t xml:space="preserve"> 6. A B C D</w:t>
            </w:r>
          </w:p>
        </w:tc>
        <w:tc>
          <w:tcPr>
            <w:tcW w:type="dxa" w:w="2074"/>
          </w:tcPr>
          <w:p>
            <w:pPr>
              <w:spacing w:before="0" w:after="0"/>
            </w:pPr>
            <w:r>
              <w:rPr>
                <w:sz w:val="16"/>
              </w:rPr>
              <w:t>18. A B C D</w:t>
            </w:r>
          </w:p>
        </w:tc>
        <w:tc>
          <w:tcPr>
            <w:tcW w:type="dxa" w:w="2074"/>
          </w:tcPr>
          <w:p>
            <w:pPr>
              <w:spacing w:before="0" w:after="0"/>
            </w:pPr>
            <w:r>
              <w:rPr>
                <w:sz w:val="16"/>
              </w:rPr>
              <w:t>30. A B C D</w:t>
            </w:r>
          </w:p>
        </w:tc>
        <w:tc>
          <w:tcPr>
            <w:tcW w:type="dxa" w:w="2074"/>
          </w:tcPr>
          <w:p>
            <w:pPr>
              <w:spacing w:before="0" w:after="0"/>
            </w:pPr>
            <w:r>
              <w:rPr>
                <w:sz w:val="16"/>
              </w:rPr>
              <w:t>42. A B C D</w:t>
            </w:r>
          </w:p>
        </w:tc>
        <w:tc>
          <w:tcPr>
            <w:tcW w:type="dxa" w:w="2074"/>
          </w:tcPr>
          <w:p>
            <w:pPr>
              <w:spacing w:before="0" w:after="0"/>
            </w:pPr>
            <w:r>
              <w:rPr>
                <w:sz w:val="16"/>
              </w:rPr>
              <w:t>54. A B C D</w:t>
            </w:r>
          </w:p>
        </w:tc>
      </w:tr>
      <w:tr>
        <w:tc>
          <w:tcPr>
            <w:tcW w:type="dxa" w:w="2074"/>
          </w:tcPr>
          <w:p>
            <w:pPr>
              <w:spacing w:before="0" w:after="0"/>
            </w:pPr>
            <w:r>
              <w:rPr>
                <w:sz w:val="16"/>
              </w:rPr>
              <w:t xml:space="preserve"> 7. A B C D</w:t>
            </w:r>
          </w:p>
        </w:tc>
        <w:tc>
          <w:tcPr>
            <w:tcW w:type="dxa" w:w="2074"/>
          </w:tcPr>
          <w:p>
            <w:pPr>
              <w:spacing w:before="0" w:after="0"/>
            </w:pPr>
            <w:r>
              <w:rPr>
                <w:sz w:val="16"/>
              </w:rPr>
              <w:t>19. A B C D</w:t>
            </w:r>
          </w:p>
        </w:tc>
        <w:tc>
          <w:tcPr>
            <w:tcW w:type="dxa" w:w="2074"/>
          </w:tcPr>
          <w:p>
            <w:pPr>
              <w:spacing w:before="0" w:after="0"/>
            </w:pPr>
            <w:r>
              <w:rPr>
                <w:sz w:val="16"/>
              </w:rPr>
              <w:t>31. A B C D</w:t>
            </w:r>
          </w:p>
        </w:tc>
        <w:tc>
          <w:tcPr>
            <w:tcW w:type="dxa" w:w="2074"/>
          </w:tcPr>
          <w:p>
            <w:pPr>
              <w:spacing w:before="0" w:after="0"/>
            </w:pPr>
            <w:r>
              <w:rPr>
                <w:sz w:val="16"/>
              </w:rPr>
              <w:t>43. A B C D</w:t>
            </w:r>
          </w:p>
        </w:tc>
        <w:tc>
          <w:tcPr>
            <w:tcW w:type="dxa" w:w="2074"/>
          </w:tcPr>
          <w:p>
            <w:pPr>
              <w:spacing w:before="0" w:after="0"/>
            </w:pPr>
            <w:r>
              <w:rPr>
                <w:sz w:val="16"/>
              </w:rPr>
              <w:t>55. A B C D</w:t>
            </w:r>
          </w:p>
        </w:tc>
      </w:tr>
      <w:tr>
        <w:tc>
          <w:tcPr>
            <w:tcW w:type="dxa" w:w="2074"/>
          </w:tcPr>
          <w:p>
            <w:pPr>
              <w:spacing w:before="0" w:after="0"/>
            </w:pPr>
            <w:r>
              <w:rPr>
                <w:sz w:val="16"/>
              </w:rPr>
              <w:t xml:space="preserve"> 8. A B C D</w:t>
            </w:r>
          </w:p>
        </w:tc>
        <w:tc>
          <w:tcPr>
            <w:tcW w:type="dxa" w:w="2074"/>
          </w:tcPr>
          <w:p>
            <w:pPr>
              <w:spacing w:before="0" w:after="0"/>
            </w:pPr>
            <w:r>
              <w:rPr>
                <w:sz w:val="16"/>
              </w:rPr>
              <w:t>20. A B C D</w:t>
            </w:r>
          </w:p>
        </w:tc>
        <w:tc>
          <w:tcPr>
            <w:tcW w:type="dxa" w:w="2074"/>
          </w:tcPr>
          <w:p>
            <w:pPr>
              <w:spacing w:before="0" w:after="0"/>
            </w:pPr>
            <w:r>
              <w:rPr>
                <w:sz w:val="16"/>
              </w:rPr>
              <w:t>32. A B C D</w:t>
            </w:r>
          </w:p>
        </w:tc>
        <w:tc>
          <w:tcPr>
            <w:tcW w:type="dxa" w:w="2074"/>
          </w:tcPr>
          <w:p>
            <w:pPr>
              <w:spacing w:before="0" w:after="0"/>
            </w:pPr>
            <w:r>
              <w:rPr>
                <w:sz w:val="16"/>
              </w:rPr>
              <w:t>44. A B C D</w:t>
            </w:r>
          </w:p>
        </w:tc>
        <w:tc>
          <w:tcPr>
            <w:tcW w:type="dxa" w:w="2074"/>
          </w:tcPr>
          <w:p>
            <w:pPr>
              <w:spacing w:before="0" w:after="0"/>
            </w:pPr>
            <w:r>
              <w:rPr>
                <w:sz w:val="16"/>
              </w:rPr>
              <w:t>56. A B C D</w:t>
            </w:r>
          </w:p>
        </w:tc>
      </w:tr>
      <w:tr>
        <w:tc>
          <w:tcPr>
            <w:tcW w:type="dxa" w:w="2074"/>
          </w:tcPr>
          <w:p>
            <w:pPr>
              <w:spacing w:before="0" w:after="0"/>
            </w:pPr>
            <w:r>
              <w:rPr>
                <w:sz w:val="16"/>
              </w:rPr>
              <w:t xml:space="preserve"> 9. A B C D</w:t>
            </w:r>
          </w:p>
        </w:tc>
        <w:tc>
          <w:tcPr>
            <w:tcW w:type="dxa" w:w="2074"/>
          </w:tcPr>
          <w:p>
            <w:pPr>
              <w:spacing w:before="0" w:after="0"/>
            </w:pPr>
            <w:r>
              <w:rPr>
                <w:sz w:val="16"/>
              </w:rPr>
              <w:t>21. A B C D</w:t>
            </w:r>
          </w:p>
        </w:tc>
        <w:tc>
          <w:tcPr>
            <w:tcW w:type="dxa" w:w="2074"/>
          </w:tcPr>
          <w:p>
            <w:pPr>
              <w:spacing w:before="0" w:after="0"/>
            </w:pPr>
            <w:r>
              <w:rPr>
                <w:sz w:val="16"/>
              </w:rPr>
              <w:t>33. A B C D</w:t>
            </w:r>
          </w:p>
        </w:tc>
        <w:tc>
          <w:tcPr>
            <w:tcW w:type="dxa" w:w="2074"/>
          </w:tcPr>
          <w:p>
            <w:pPr>
              <w:spacing w:before="0" w:after="0"/>
            </w:pPr>
            <w:r>
              <w:rPr>
                <w:sz w:val="16"/>
              </w:rPr>
              <w:t>45. A B C D</w:t>
            </w:r>
          </w:p>
        </w:tc>
        <w:tc>
          <w:tcPr>
            <w:tcW w:type="dxa" w:w="2074"/>
          </w:tcPr>
          <w:p>
            <w:pPr>
              <w:spacing w:before="0" w:after="0"/>
            </w:pPr>
            <w:r>
              <w:rPr>
                <w:sz w:val="16"/>
              </w:rPr>
              <w:t>57. A B C D</w:t>
            </w:r>
          </w:p>
        </w:tc>
      </w:tr>
      <w:tr>
        <w:tc>
          <w:tcPr>
            <w:tcW w:type="dxa" w:w="2074"/>
          </w:tcPr>
          <w:p>
            <w:pPr>
              <w:spacing w:before="0" w:after="0"/>
            </w:pPr>
            <w:r>
              <w:rPr>
                <w:sz w:val="16"/>
              </w:rPr>
              <w:t>10. A B C D</w:t>
            </w:r>
          </w:p>
        </w:tc>
        <w:tc>
          <w:tcPr>
            <w:tcW w:type="dxa" w:w="2074"/>
          </w:tcPr>
          <w:p>
            <w:pPr>
              <w:spacing w:before="0" w:after="0"/>
            </w:pPr>
            <w:r>
              <w:rPr>
                <w:sz w:val="16"/>
              </w:rPr>
              <w:t>22. A B C D</w:t>
            </w:r>
          </w:p>
        </w:tc>
        <w:tc>
          <w:tcPr>
            <w:tcW w:type="dxa" w:w="2074"/>
          </w:tcPr>
          <w:p>
            <w:pPr>
              <w:spacing w:before="0" w:after="0"/>
            </w:pPr>
            <w:r>
              <w:rPr>
                <w:sz w:val="16"/>
              </w:rPr>
              <w:t>34. A B C D</w:t>
            </w:r>
          </w:p>
        </w:tc>
        <w:tc>
          <w:tcPr>
            <w:tcW w:type="dxa" w:w="2074"/>
          </w:tcPr>
          <w:p>
            <w:pPr>
              <w:spacing w:before="0" w:after="0"/>
            </w:pPr>
            <w:r>
              <w:rPr>
                <w:sz w:val="16"/>
              </w:rPr>
              <w:t>46. A B C D</w:t>
            </w:r>
          </w:p>
        </w:tc>
        <w:tc>
          <w:tcPr>
            <w:tcW w:type="dxa" w:w="2074"/>
          </w:tcPr>
          <w:p>
            <w:pPr>
              <w:spacing w:before="0" w:after="0"/>
            </w:pPr>
            <w:r>
              <w:rPr>
                <w:sz w:val="16"/>
              </w:rPr>
              <w:t>58. A B C D</w:t>
            </w:r>
          </w:p>
        </w:tc>
      </w:tr>
      <w:tr>
        <w:tc>
          <w:tcPr>
            <w:tcW w:type="dxa" w:w="2074"/>
          </w:tcPr>
          <w:p>
            <w:pPr>
              <w:spacing w:before="0" w:after="0"/>
            </w:pPr>
            <w:r>
              <w:rPr>
                <w:sz w:val="16"/>
              </w:rPr>
              <w:t>11. A B C D</w:t>
            </w:r>
          </w:p>
        </w:tc>
        <w:tc>
          <w:tcPr>
            <w:tcW w:type="dxa" w:w="2074"/>
          </w:tcPr>
          <w:p>
            <w:pPr>
              <w:spacing w:before="0" w:after="0"/>
            </w:pPr>
            <w:r>
              <w:rPr>
                <w:sz w:val="16"/>
              </w:rPr>
              <w:t>23. A B C D</w:t>
            </w:r>
          </w:p>
        </w:tc>
        <w:tc>
          <w:tcPr>
            <w:tcW w:type="dxa" w:w="2074"/>
          </w:tcPr>
          <w:p>
            <w:pPr>
              <w:spacing w:before="0" w:after="0"/>
            </w:pPr>
            <w:r>
              <w:rPr>
                <w:sz w:val="16"/>
              </w:rPr>
              <w:t>35. A B C D</w:t>
            </w:r>
          </w:p>
        </w:tc>
        <w:tc>
          <w:tcPr>
            <w:tcW w:type="dxa" w:w="2074"/>
          </w:tcPr>
          <w:p>
            <w:pPr>
              <w:spacing w:before="0" w:after="0"/>
            </w:pPr>
            <w:r>
              <w:rPr>
                <w:sz w:val="16"/>
              </w:rPr>
              <w:t>47. A B C D</w:t>
            </w:r>
          </w:p>
        </w:tc>
        <w:tc>
          <w:tcPr>
            <w:tcW w:type="dxa" w:w="2074"/>
          </w:tcPr>
          <w:p>
            <w:pPr>
              <w:spacing w:before="0" w:after="0"/>
            </w:pPr>
            <w:r>
              <w:rPr>
                <w:sz w:val="16"/>
              </w:rPr>
              <w:t>59. A B C D</w:t>
            </w:r>
          </w:p>
        </w:tc>
      </w:tr>
      <w:tr>
        <w:tc>
          <w:tcPr>
            <w:tcW w:type="dxa" w:w="2074"/>
          </w:tcPr>
          <w:p>
            <w:pPr>
              <w:spacing w:before="0" w:after="0"/>
            </w:pPr>
            <w:r>
              <w:rPr>
                <w:sz w:val="16"/>
              </w:rPr>
              <w:t>12. A B C D</w:t>
            </w:r>
          </w:p>
        </w:tc>
        <w:tc>
          <w:tcPr>
            <w:tcW w:type="dxa" w:w="2074"/>
          </w:tcPr>
          <w:p>
            <w:pPr>
              <w:spacing w:before="0" w:after="0"/>
            </w:pPr>
            <w:r>
              <w:rPr>
                <w:sz w:val="16"/>
              </w:rPr>
              <w:t>24. A B C D</w:t>
            </w:r>
          </w:p>
        </w:tc>
        <w:tc>
          <w:tcPr>
            <w:tcW w:type="dxa" w:w="2074"/>
          </w:tcPr>
          <w:p>
            <w:pPr>
              <w:spacing w:before="0" w:after="0"/>
            </w:pPr>
            <w:r>
              <w:rPr>
                <w:sz w:val="16"/>
              </w:rPr>
              <w:t>36. A B C D</w:t>
            </w:r>
          </w:p>
        </w:tc>
        <w:tc>
          <w:tcPr>
            <w:tcW w:type="dxa" w:w="2074"/>
          </w:tcPr>
          <w:p>
            <w:pPr>
              <w:spacing w:before="0" w:after="0"/>
            </w:pPr>
            <w:r>
              <w:rPr>
                <w:sz w:val="16"/>
              </w:rPr>
              <w:t>48. A B C D</w:t>
            </w:r>
          </w:p>
        </w:tc>
        <w:tc>
          <w:tcPr>
            <w:tcW w:type="dxa" w:w="2074"/>
          </w:tcPr>
          <w:p>
            <w:pPr>
              <w:spacing w:before="0" w:after="0"/>
            </w:pPr>
            <w:r>
              <w:rPr>
                <w:sz w:val="16"/>
              </w:rPr>
              <w:t>60. A B C D</w:t>
            </w:r>
          </w:p>
        </w:tc>
      </w:tr>
    </w:tbl>
    <w:p>
      <w:pPr>
        <w:spacing w:after="0" w:line="120" w:lineRule="auto"/>
      </w:pPr>
    </w:p>
    <w:p>
      <w:pPr>
        <w:keepNext/>
        <w:spacing w:before="100" w:after="40"/>
      </w:pPr>
      <w:r>
        <w:rPr>
          <w:b/>
          <w:color w:val="2F5597"/>
          <w:sz w:val="22"/>
        </w:rPr>
        <w:t>Science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before="0" w:after="0"/>
            </w:pPr>
            <w:r>
              <w:rPr>
                <w:sz w:val="16"/>
              </w:rPr>
              <w:t xml:space="preserve"> 1. A B C D</w:t>
            </w:r>
          </w:p>
        </w:tc>
        <w:tc>
          <w:tcPr>
            <w:tcW w:type="dxa" w:w="2074"/>
          </w:tcPr>
          <w:p>
            <w:pPr>
              <w:spacing w:before="0" w:after="0"/>
            </w:pPr>
            <w:r>
              <w:rPr>
                <w:sz w:val="16"/>
              </w:rPr>
              <w:t xml:space="preserve"> 9. A B C D</w:t>
            </w:r>
          </w:p>
        </w:tc>
        <w:tc>
          <w:tcPr>
            <w:tcW w:type="dxa" w:w="2074"/>
          </w:tcPr>
          <w:p>
            <w:pPr>
              <w:spacing w:before="0" w:after="0"/>
            </w:pPr>
            <w:r>
              <w:rPr>
                <w:sz w:val="16"/>
              </w:rPr>
              <w:t>17. A B C D</w:t>
            </w:r>
          </w:p>
        </w:tc>
        <w:tc>
          <w:tcPr>
            <w:tcW w:type="dxa" w:w="2074"/>
          </w:tcPr>
          <w:p>
            <w:pPr>
              <w:spacing w:before="0" w:after="0"/>
            </w:pPr>
            <w:r>
              <w:rPr>
                <w:sz w:val="16"/>
              </w:rPr>
              <w:t>25. A B C D</w:t>
            </w:r>
          </w:p>
        </w:tc>
        <w:tc>
          <w:tcPr>
            <w:tcW w:type="dxa" w:w="2074"/>
          </w:tcPr>
          <w:p>
            <w:pPr>
              <w:spacing w:before="0" w:after="0"/>
            </w:pPr>
            <w:r>
              <w:rPr>
                <w:sz w:val="16"/>
              </w:rPr>
              <w:t>33. A B C D</w:t>
            </w:r>
          </w:p>
        </w:tc>
      </w:tr>
      <w:tr>
        <w:tc>
          <w:tcPr>
            <w:tcW w:type="dxa" w:w="2074"/>
          </w:tcPr>
          <w:p>
            <w:pPr>
              <w:spacing w:before="0" w:after="0"/>
            </w:pPr>
            <w:r>
              <w:rPr>
                <w:sz w:val="16"/>
              </w:rPr>
              <w:t xml:space="preserve"> 2. A B C D</w:t>
            </w:r>
          </w:p>
        </w:tc>
        <w:tc>
          <w:tcPr>
            <w:tcW w:type="dxa" w:w="2074"/>
          </w:tcPr>
          <w:p>
            <w:pPr>
              <w:spacing w:before="0" w:after="0"/>
            </w:pPr>
            <w:r>
              <w:rPr>
                <w:sz w:val="16"/>
              </w:rPr>
              <w:t>10. A B C D</w:t>
            </w:r>
          </w:p>
        </w:tc>
        <w:tc>
          <w:tcPr>
            <w:tcW w:type="dxa" w:w="2074"/>
          </w:tcPr>
          <w:p>
            <w:pPr>
              <w:spacing w:before="0" w:after="0"/>
            </w:pPr>
            <w:r>
              <w:rPr>
                <w:sz w:val="16"/>
              </w:rPr>
              <w:t>18. A B C D</w:t>
            </w:r>
          </w:p>
        </w:tc>
        <w:tc>
          <w:tcPr>
            <w:tcW w:type="dxa" w:w="2074"/>
          </w:tcPr>
          <w:p>
            <w:pPr>
              <w:spacing w:before="0" w:after="0"/>
            </w:pPr>
            <w:r>
              <w:rPr>
                <w:sz w:val="16"/>
              </w:rPr>
              <w:t>26. A B C D</w:t>
            </w:r>
          </w:p>
        </w:tc>
        <w:tc>
          <w:tcPr>
            <w:tcW w:type="dxa" w:w="2074"/>
          </w:tcPr>
          <w:p>
            <w:pPr>
              <w:spacing w:before="0" w:after="0"/>
            </w:pPr>
            <w:r>
              <w:rPr>
                <w:sz w:val="16"/>
              </w:rPr>
              <w:t>34. A B C D</w:t>
            </w:r>
          </w:p>
        </w:tc>
      </w:tr>
      <w:tr>
        <w:tc>
          <w:tcPr>
            <w:tcW w:type="dxa" w:w="2074"/>
          </w:tcPr>
          <w:p>
            <w:pPr>
              <w:spacing w:before="0" w:after="0"/>
            </w:pPr>
            <w:r>
              <w:rPr>
                <w:sz w:val="16"/>
              </w:rPr>
              <w:t xml:space="preserve"> 3. A B C D</w:t>
            </w:r>
          </w:p>
        </w:tc>
        <w:tc>
          <w:tcPr>
            <w:tcW w:type="dxa" w:w="2074"/>
          </w:tcPr>
          <w:p>
            <w:pPr>
              <w:spacing w:before="0" w:after="0"/>
            </w:pPr>
            <w:r>
              <w:rPr>
                <w:sz w:val="16"/>
              </w:rPr>
              <w:t>11. A B C D</w:t>
            </w:r>
          </w:p>
        </w:tc>
        <w:tc>
          <w:tcPr>
            <w:tcW w:type="dxa" w:w="2074"/>
          </w:tcPr>
          <w:p>
            <w:pPr>
              <w:spacing w:before="0" w:after="0"/>
            </w:pPr>
            <w:r>
              <w:rPr>
                <w:sz w:val="16"/>
              </w:rPr>
              <w:t>19. A B C D</w:t>
            </w:r>
          </w:p>
        </w:tc>
        <w:tc>
          <w:tcPr>
            <w:tcW w:type="dxa" w:w="2074"/>
          </w:tcPr>
          <w:p>
            <w:pPr>
              <w:spacing w:before="0" w:after="0"/>
            </w:pPr>
            <w:r>
              <w:rPr>
                <w:sz w:val="16"/>
              </w:rPr>
              <w:t>27. A B C D</w:t>
            </w:r>
          </w:p>
        </w:tc>
        <w:tc>
          <w:tcPr>
            <w:tcW w:type="dxa" w:w="2074"/>
          </w:tcPr>
          <w:p>
            <w:pPr>
              <w:spacing w:before="0" w:after="0"/>
            </w:pPr>
            <w:r>
              <w:rPr>
                <w:sz w:val="16"/>
              </w:rPr>
              <w:t>35. A B C D</w:t>
            </w:r>
          </w:p>
        </w:tc>
      </w:tr>
      <w:tr>
        <w:tc>
          <w:tcPr>
            <w:tcW w:type="dxa" w:w="2074"/>
          </w:tcPr>
          <w:p>
            <w:pPr>
              <w:spacing w:before="0" w:after="0"/>
            </w:pPr>
            <w:r>
              <w:rPr>
                <w:sz w:val="16"/>
              </w:rPr>
              <w:t xml:space="preserve"> 4. A B C D</w:t>
            </w:r>
          </w:p>
        </w:tc>
        <w:tc>
          <w:tcPr>
            <w:tcW w:type="dxa" w:w="2074"/>
          </w:tcPr>
          <w:p>
            <w:pPr>
              <w:spacing w:before="0" w:after="0"/>
            </w:pPr>
            <w:r>
              <w:rPr>
                <w:sz w:val="16"/>
              </w:rPr>
              <w:t>12. A B C D</w:t>
            </w:r>
          </w:p>
        </w:tc>
        <w:tc>
          <w:tcPr>
            <w:tcW w:type="dxa" w:w="2074"/>
          </w:tcPr>
          <w:p>
            <w:pPr>
              <w:spacing w:before="0" w:after="0"/>
            </w:pPr>
            <w:r>
              <w:rPr>
                <w:sz w:val="16"/>
              </w:rPr>
              <w:t>20. A B C D</w:t>
            </w:r>
          </w:p>
        </w:tc>
        <w:tc>
          <w:tcPr>
            <w:tcW w:type="dxa" w:w="2074"/>
          </w:tcPr>
          <w:p>
            <w:pPr>
              <w:spacing w:before="0" w:after="0"/>
            </w:pPr>
            <w:r>
              <w:rPr>
                <w:sz w:val="16"/>
              </w:rPr>
              <w:t>28. A B C D</w:t>
            </w:r>
          </w:p>
        </w:tc>
        <w:tc>
          <w:tcPr>
            <w:tcW w:type="dxa" w:w="2074"/>
          </w:tcPr>
          <w:p>
            <w:pPr>
              <w:spacing w:before="0" w:after="0"/>
            </w:pPr>
            <w:r>
              <w:rPr>
                <w:sz w:val="16"/>
              </w:rPr>
              <w:t>36. A B C D</w:t>
            </w:r>
          </w:p>
        </w:tc>
      </w:tr>
      <w:tr>
        <w:tc>
          <w:tcPr>
            <w:tcW w:type="dxa" w:w="2074"/>
          </w:tcPr>
          <w:p>
            <w:pPr>
              <w:spacing w:before="0" w:after="0"/>
            </w:pPr>
            <w:r>
              <w:rPr>
                <w:sz w:val="16"/>
              </w:rPr>
              <w:t xml:space="preserve"> 5. A B C D</w:t>
            </w:r>
          </w:p>
        </w:tc>
        <w:tc>
          <w:tcPr>
            <w:tcW w:type="dxa" w:w="2074"/>
          </w:tcPr>
          <w:p>
            <w:pPr>
              <w:spacing w:before="0" w:after="0"/>
            </w:pPr>
            <w:r>
              <w:rPr>
                <w:sz w:val="16"/>
              </w:rPr>
              <w:t>13. A B C D</w:t>
            </w:r>
          </w:p>
        </w:tc>
        <w:tc>
          <w:tcPr>
            <w:tcW w:type="dxa" w:w="2074"/>
          </w:tcPr>
          <w:p>
            <w:pPr>
              <w:spacing w:before="0" w:after="0"/>
            </w:pPr>
            <w:r>
              <w:rPr>
                <w:sz w:val="16"/>
              </w:rPr>
              <w:t>21. A B C D</w:t>
            </w:r>
          </w:p>
        </w:tc>
        <w:tc>
          <w:tcPr>
            <w:tcW w:type="dxa" w:w="2074"/>
          </w:tcPr>
          <w:p>
            <w:pPr>
              <w:spacing w:before="0" w:after="0"/>
            </w:pPr>
            <w:r>
              <w:rPr>
                <w:sz w:val="16"/>
              </w:rPr>
              <w:t>29. A B C D</w:t>
            </w:r>
          </w:p>
        </w:tc>
        <w:tc>
          <w:tcPr>
            <w:tcW w:type="dxa" w:w="2074"/>
          </w:tcPr>
          <w:p>
            <w:pPr>
              <w:spacing w:before="0" w:after="0"/>
            </w:pPr>
            <w:r>
              <w:rPr>
                <w:sz w:val="16"/>
              </w:rPr>
              <w:t>37. A B C D</w:t>
            </w:r>
          </w:p>
        </w:tc>
      </w:tr>
      <w:tr>
        <w:tc>
          <w:tcPr>
            <w:tcW w:type="dxa" w:w="2074"/>
          </w:tcPr>
          <w:p>
            <w:pPr>
              <w:spacing w:before="0" w:after="0"/>
            </w:pPr>
            <w:r>
              <w:rPr>
                <w:sz w:val="16"/>
              </w:rPr>
              <w:t xml:space="preserve"> 6. A B C D</w:t>
            </w:r>
          </w:p>
        </w:tc>
        <w:tc>
          <w:tcPr>
            <w:tcW w:type="dxa" w:w="2074"/>
          </w:tcPr>
          <w:p>
            <w:pPr>
              <w:spacing w:before="0" w:after="0"/>
            </w:pPr>
            <w:r>
              <w:rPr>
                <w:sz w:val="16"/>
              </w:rPr>
              <w:t>14. A B C D</w:t>
            </w:r>
          </w:p>
        </w:tc>
        <w:tc>
          <w:tcPr>
            <w:tcW w:type="dxa" w:w="2074"/>
          </w:tcPr>
          <w:p>
            <w:pPr>
              <w:spacing w:before="0" w:after="0"/>
            </w:pPr>
            <w:r>
              <w:rPr>
                <w:sz w:val="16"/>
              </w:rPr>
              <w:t>22. A B C D</w:t>
            </w:r>
          </w:p>
        </w:tc>
        <w:tc>
          <w:tcPr>
            <w:tcW w:type="dxa" w:w="2074"/>
          </w:tcPr>
          <w:p>
            <w:pPr>
              <w:spacing w:before="0" w:after="0"/>
            </w:pPr>
            <w:r>
              <w:rPr>
                <w:sz w:val="16"/>
              </w:rPr>
              <w:t>30. A B C D</w:t>
            </w:r>
          </w:p>
        </w:tc>
        <w:tc>
          <w:tcPr>
            <w:tcW w:type="dxa" w:w="2074"/>
          </w:tcPr>
          <w:p/>
        </w:tc>
      </w:tr>
      <w:tr>
        <w:tc>
          <w:tcPr>
            <w:tcW w:type="dxa" w:w="2074"/>
          </w:tcPr>
          <w:p>
            <w:pPr>
              <w:spacing w:before="0" w:after="0"/>
            </w:pPr>
            <w:r>
              <w:rPr>
                <w:sz w:val="16"/>
              </w:rPr>
              <w:t xml:space="preserve"> 7. A B C D</w:t>
            </w:r>
          </w:p>
        </w:tc>
        <w:tc>
          <w:tcPr>
            <w:tcW w:type="dxa" w:w="2074"/>
          </w:tcPr>
          <w:p>
            <w:pPr>
              <w:spacing w:before="0" w:after="0"/>
            </w:pPr>
            <w:r>
              <w:rPr>
                <w:sz w:val="16"/>
              </w:rPr>
              <w:t>15. A B C D</w:t>
            </w:r>
          </w:p>
        </w:tc>
        <w:tc>
          <w:tcPr>
            <w:tcW w:type="dxa" w:w="2074"/>
          </w:tcPr>
          <w:p>
            <w:pPr>
              <w:spacing w:before="0" w:after="0"/>
            </w:pPr>
            <w:r>
              <w:rPr>
                <w:sz w:val="16"/>
              </w:rPr>
              <w:t>23. A B C D</w:t>
            </w:r>
          </w:p>
        </w:tc>
        <w:tc>
          <w:tcPr>
            <w:tcW w:type="dxa" w:w="2074"/>
          </w:tcPr>
          <w:p>
            <w:pPr>
              <w:spacing w:before="0" w:after="0"/>
            </w:pPr>
            <w:r>
              <w:rPr>
                <w:sz w:val="16"/>
              </w:rPr>
              <w:t>31. A B C D</w:t>
            </w:r>
          </w:p>
        </w:tc>
        <w:tc>
          <w:tcPr>
            <w:tcW w:type="dxa" w:w="2074"/>
          </w:tcPr>
          <w:p/>
        </w:tc>
      </w:tr>
      <w:tr>
        <w:tc>
          <w:tcPr>
            <w:tcW w:type="dxa" w:w="2074"/>
          </w:tcPr>
          <w:p>
            <w:pPr>
              <w:spacing w:before="0" w:after="0"/>
            </w:pPr>
            <w:r>
              <w:rPr>
                <w:sz w:val="16"/>
              </w:rPr>
              <w:t xml:space="preserve"> 8. A B C D</w:t>
            </w:r>
          </w:p>
        </w:tc>
        <w:tc>
          <w:tcPr>
            <w:tcW w:type="dxa" w:w="2074"/>
          </w:tcPr>
          <w:p>
            <w:pPr>
              <w:spacing w:before="0" w:after="0"/>
            </w:pPr>
            <w:r>
              <w:rPr>
                <w:sz w:val="16"/>
              </w:rPr>
              <w:t>16. A B C D</w:t>
            </w:r>
          </w:p>
        </w:tc>
        <w:tc>
          <w:tcPr>
            <w:tcW w:type="dxa" w:w="2074"/>
          </w:tcPr>
          <w:p>
            <w:pPr>
              <w:spacing w:before="0" w:after="0"/>
            </w:pPr>
            <w:r>
              <w:rPr>
                <w:sz w:val="16"/>
              </w:rPr>
              <w:t>24. A B C D</w:t>
            </w:r>
          </w:p>
        </w:tc>
        <w:tc>
          <w:tcPr>
            <w:tcW w:type="dxa" w:w="2074"/>
          </w:tcPr>
          <w:p>
            <w:pPr>
              <w:spacing w:before="0" w:after="0"/>
            </w:pPr>
            <w:r>
              <w:rPr>
                <w:sz w:val="16"/>
              </w:rPr>
              <w:t>32. A B C D</w:t>
            </w:r>
          </w:p>
        </w:tc>
        <w:tc>
          <w:tcPr>
            <w:tcW w:type="dxa" w:w="2074"/>
          </w:tcPr>
          <w:p/>
        </w:tc>
      </w:tr>
    </w:tbl>
    <w:p>
      <w:pPr>
        <w:spacing w:after="0" w:line="120" w:lineRule="auto"/>
      </w:pPr>
    </w:p>
    <w:p>
      <w:pPr>
        <w:keepNext/>
        <w:spacing w:before="100" w:after="40"/>
      </w:pPr>
      <w:r>
        <w:rPr>
          <w:b/>
          <w:color w:val="2F5597"/>
          <w:sz w:val="22"/>
        </w:rPr>
        <w:t>Social Studies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before="0" w:after="0"/>
            </w:pPr>
            <w:r>
              <w:rPr>
                <w:sz w:val="16"/>
              </w:rPr>
              <w:t xml:space="preserve"> 1. A B C D</w:t>
            </w:r>
          </w:p>
        </w:tc>
        <w:tc>
          <w:tcPr>
            <w:tcW w:type="dxa" w:w="2074"/>
          </w:tcPr>
          <w:p>
            <w:pPr>
              <w:spacing w:before="0" w:after="0"/>
            </w:pPr>
            <w:r>
              <w:rPr>
                <w:sz w:val="16"/>
              </w:rPr>
              <w:t xml:space="preserve"> 9. A B C D</w:t>
            </w:r>
          </w:p>
        </w:tc>
        <w:tc>
          <w:tcPr>
            <w:tcW w:type="dxa" w:w="2074"/>
          </w:tcPr>
          <w:p>
            <w:pPr>
              <w:spacing w:before="0" w:after="0"/>
            </w:pPr>
            <w:r>
              <w:rPr>
                <w:sz w:val="16"/>
              </w:rPr>
              <w:t>17. A B C D</w:t>
            </w:r>
          </w:p>
        </w:tc>
        <w:tc>
          <w:tcPr>
            <w:tcW w:type="dxa" w:w="2074"/>
          </w:tcPr>
          <w:p>
            <w:pPr>
              <w:spacing w:before="0" w:after="0"/>
            </w:pPr>
            <w:r>
              <w:rPr>
                <w:sz w:val="16"/>
              </w:rPr>
              <w:t>25. A B C D</w:t>
            </w:r>
          </w:p>
        </w:tc>
        <w:tc>
          <w:tcPr>
            <w:tcW w:type="dxa" w:w="2074"/>
          </w:tcPr>
          <w:p>
            <w:pPr>
              <w:spacing w:before="0" w:after="0"/>
            </w:pPr>
            <w:r>
              <w:rPr>
                <w:sz w:val="16"/>
              </w:rPr>
              <w:t>33. A B C D</w:t>
            </w:r>
          </w:p>
        </w:tc>
      </w:tr>
      <w:tr>
        <w:tc>
          <w:tcPr>
            <w:tcW w:type="dxa" w:w="2074"/>
          </w:tcPr>
          <w:p>
            <w:pPr>
              <w:spacing w:before="0" w:after="0"/>
            </w:pPr>
            <w:r>
              <w:rPr>
                <w:sz w:val="16"/>
              </w:rPr>
              <w:t xml:space="preserve"> 2. A B C D</w:t>
            </w:r>
          </w:p>
        </w:tc>
        <w:tc>
          <w:tcPr>
            <w:tcW w:type="dxa" w:w="2074"/>
          </w:tcPr>
          <w:p>
            <w:pPr>
              <w:spacing w:before="0" w:after="0"/>
            </w:pPr>
            <w:r>
              <w:rPr>
                <w:sz w:val="16"/>
              </w:rPr>
              <w:t>10. A B C D</w:t>
            </w:r>
          </w:p>
        </w:tc>
        <w:tc>
          <w:tcPr>
            <w:tcW w:type="dxa" w:w="2074"/>
          </w:tcPr>
          <w:p>
            <w:pPr>
              <w:spacing w:before="0" w:after="0"/>
            </w:pPr>
            <w:r>
              <w:rPr>
                <w:sz w:val="16"/>
              </w:rPr>
              <w:t>18. A B C D</w:t>
            </w:r>
          </w:p>
        </w:tc>
        <w:tc>
          <w:tcPr>
            <w:tcW w:type="dxa" w:w="2074"/>
          </w:tcPr>
          <w:p>
            <w:pPr>
              <w:spacing w:before="0" w:after="0"/>
            </w:pPr>
            <w:r>
              <w:rPr>
                <w:sz w:val="16"/>
              </w:rPr>
              <w:t>26. A B C D</w:t>
            </w:r>
          </w:p>
        </w:tc>
        <w:tc>
          <w:tcPr>
            <w:tcW w:type="dxa" w:w="2074"/>
          </w:tcPr>
          <w:p>
            <w:pPr>
              <w:spacing w:before="0" w:after="0"/>
            </w:pPr>
            <w:r>
              <w:rPr>
                <w:sz w:val="16"/>
              </w:rPr>
              <w:t>34. A B C D</w:t>
            </w:r>
          </w:p>
        </w:tc>
      </w:tr>
      <w:tr>
        <w:tc>
          <w:tcPr>
            <w:tcW w:type="dxa" w:w="2074"/>
          </w:tcPr>
          <w:p>
            <w:pPr>
              <w:spacing w:before="0" w:after="0"/>
            </w:pPr>
            <w:r>
              <w:rPr>
                <w:sz w:val="16"/>
              </w:rPr>
              <w:t xml:space="preserve"> 3. A B C D</w:t>
            </w:r>
          </w:p>
        </w:tc>
        <w:tc>
          <w:tcPr>
            <w:tcW w:type="dxa" w:w="2074"/>
          </w:tcPr>
          <w:p>
            <w:pPr>
              <w:spacing w:before="0" w:after="0"/>
            </w:pPr>
            <w:r>
              <w:rPr>
                <w:sz w:val="16"/>
              </w:rPr>
              <w:t>11. A B C D</w:t>
            </w:r>
          </w:p>
        </w:tc>
        <w:tc>
          <w:tcPr>
            <w:tcW w:type="dxa" w:w="2074"/>
          </w:tcPr>
          <w:p>
            <w:pPr>
              <w:spacing w:before="0" w:after="0"/>
            </w:pPr>
            <w:r>
              <w:rPr>
                <w:sz w:val="16"/>
              </w:rPr>
              <w:t>19. A B C D</w:t>
            </w:r>
          </w:p>
        </w:tc>
        <w:tc>
          <w:tcPr>
            <w:tcW w:type="dxa" w:w="2074"/>
          </w:tcPr>
          <w:p>
            <w:pPr>
              <w:spacing w:before="0" w:after="0"/>
            </w:pPr>
            <w:r>
              <w:rPr>
                <w:sz w:val="16"/>
              </w:rPr>
              <w:t>27. A B C D</w:t>
            </w:r>
          </w:p>
        </w:tc>
        <w:tc>
          <w:tcPr>
            <w:tcW w:type="dxa" w:w="2074"/>
          </w:tcPr>
          <w:p>
            <w:pPr>
              <w:spacing w:before="0" w:after="0"/>
            </w:pPr>
            <w:r>
              <w:rPr>
                <w:sz w:val="16"/>
              </w:rPr>
              <w:t>35. A B C D</w:t>
            </w:r>
          </w:p>
        </w:tc>
      </w:tr>
      <w:tr>
        <w:tc>
          <w:tcPr>
            <w:tcW w:type="dxa" w:w="2074"/>
          </w:tcPr>
          <w:p>
            <w:pPr>
              <w:spacing w:before="0" w:after="0"/>
            </w:pPr>
            <w:r>
              <w:rPr>
                <w:sz w:val="16"/>
              </w:rPr>
              <w:t xml:space="preserve"> 4. A B C D</w:t>
            </w:r>
          </w:p>
        </w:tc>
        <w:tc>
          <w:tcPr>
            <w:tcW w:type="dxa" w:w="2074"/>
          </w:tcPr>
          <w:p>
            <w:pPr>
              <w:spacing w:before="0" w:after="0"/>
            </w:pPr>
            <w:r>
              <w:rPr>
                <w:sz w:val="16"/>
              </w:rPr>
              <w:t>12. A B C D</w:t>
            </w:r>
          </w:p>
        </w:tc>
        <w:tc>
          <w:tcPr>
            <w:tcW w:type="dxa" w:w="2074"/>
          </w:tcPr>
          <w:p>
            <w:pPr>
              <w:spacing w:before="0" w:after="0"/>
            </w:pPr>
            <w:r>
              <w:rPr>
                <w:sz w:val="16"/>
              </w:rPr>
              <w:t>20. A B C D</w:t>
            </w:r>
          </w:p>
        </w:tc>
        <w:tc>
          <w:tcPr>
            <w:tcW w:type="dxa" w:w="2074"/>
          </w:tcPr>
          <w:p>
            <w:pPr>
              <w:spacing w:before="0" w:after="0"/>
            </w:pPr>
            <w:r>
              <w:rPr>
                <w:sz w:val="16"/>
              </w:rPr>
              <w:t>28. A B C D</w:t>
            </w:r>
          </w:p>
        </w:tc>
        <w:tc>
          <w:tcPr>
            <w:tcW w:type="dxa" w:w="2074"/>
          </w:tcPr>
          <w:p>
            <w:pPr>
              <w:spacing w:before="0" w:after="0"/>
            </w:pPr>
            <w:r>
              <w:rPr>
                <w:sz w:val="16"/>
              </w:rPr>
              <w:t>36. A B C D</w:t>
            </w:r>
          </w:p>
        </w:tc>
      </w:tr>
      <w:tr>
        <w:tc>
          <w:tcPr>
            <w:tcW w:type="dxa" w:w="2074"/>
          </w:tcPr>
          <w:p>
            <w:pPr>
              <w:spacing w:before="0" w:after="0"/>
            </w:pPr>
            <w:r>
              <w:rPr>
                <w:sz w:val="16"/>
              </w:rPr>
              <w:t xml:space="preserve"> 5. A B C D</w:t>
            </w:r>
          </w:p>
        </w:tc>
        <w:tc>
          <w:tcPr>
            <w:tcW w:type="dxa" w:w="2074"/>
          </w:tcPr>
          <w:p>
            <w:pPr>
              <w:spacing w:before="0" w:after="0"/>
            </w:pPr>
            <w:r>
              <w:rPr>
                <w:sz w:val="16"/>
              </w:rPr>
              <w:t>13. A B C D</w:t>
            </w:r>
          </w:p>
        </w:tc>
        <w:tc>
          <w:tcPr>
            <w:tcW w:type="dxa" w:w="2074"/>
          </w:tcPr>
          <w:p>
            <w:pPr>
              <w:spacing w:before="0" w:after="0"/>
            </w:pPr>
            <w:r>
              <w:rPr>
                <w:sz w:val="16"/>
              </w:rPr>
              <w:t>21. A B C D</w:t>
            </w:r>
          </w:p>
        </w:tc>
        <w:tc>
          <w:tcPr>
            <w:tcW w:type="dxa" w:w="2074"/>
          </w:tcPr>
          <w:p>
            <w:pPr>
              <w:spacing w:before="0" w:after="0"/>
            </w:pPr>
            <w:r>
              <w:rPr>
                <w:sz w:val="16"/>
              </w:rPr>
              <w:t>29. A B C D</w:t>
            </w:r>
          </w:p>
        </w:tc>
        <w:tc>
          <w:tcPr>
            <w:tcW w:type="dxa" w:w="2074"/>
          </w:tcPr>
          <w:p>
            <w:pPr>
              <w:spacing w:before="0" w:after="0"/>
            </w:pPr>
            <w:r>
              <w:rPr>
                <w:sz w:val="16"/>
              </w:rPr>
              <w:t>37. A B C D</w:t>
            </w:r>
          </w:p>
        </w:tc>
      </w:tr>
      <w:tr>
        <w:tc>
          <w:tcPr>
            <w:tcW w:type="dxa" w:w="2074"/>
          </w:tcPr>
          <w:p>
            <w:pPr>
              <w:spacing w:before="0" w:after="0"/>
            </w:pPr>
            <w:r>
              <w:rPr>
                <w:sz w:val="16"/>
              </w:rPr>
              <w:t xml:space="preserve"> 6. A B C D</w:t>
            </w:r>
          </w:p>
        </w:tc>
        <w:tc>
          <w:tcPr>
            <w:tcW w:type="dxa" w:w="2074"/>
          </w:tcPr>
          <w:p>
            <w:pPr>
              <w:spacing w:before="0" w:after="0"/>
            </w:pPr>
            <w:r>
              <w:rPr>
                <w:sz w:val="16"/>
              </w:rPr>
              <w:t>14. A B C D</w:t>
            </w:r>
          </w:p>
        </w:tc>
        <w:tc>
          <w:tcPr>
            <w:tcW w:type="dxa" w:w="2074"/>
          </w:tcPr>
          <w:p>
            <w:pPr>
              <w:spacing w:before="0" w:after="0"/>
            </w:pPr>
            <w:r>
              <w:rPr>
                <w:sz w:val="16"/>
              </w:rPr>
              <w:t>22. A B C D</w:t>
            </w:r>
          </w:p>
        </w:tc>
        <w:tc>
          <w:tcPr>
            <w:tcW w:type="dxa" w:w="2074"/>
          </w:tcPr>
          <w:p>
            <w:pPr>
              <w:spacing w:before="0" w:after="0"/>
            </w:pPr>
            <w:r>
              <w:rPr>
                <w:sz w:val="16"/>
              </w:rPr>
              <w:t>30. A B C D</w:t>
            </w:r>
          </w:p>
        </w:tc>
        <w:tc>
          <w:tcPr>
            <w:tcW w:type="dxa" w:w="2074"/>
          </w:tcPr>
          <w:p/>
        </w:tc>
      </w:tr>
      <w:tr>
        <w:tc>
          <w:tcPr>
            <w:tcW w:type="dxa" w:w="2074"/>
          </w:tcPr>
          <w:p>
            <w:pPr>
              <w:spacing w:before="0" w:after="0"/>
            </w:pPr>
            <w:r>
              <w:rPr>
                <w:sz w:val="16"/>
              </w:rPr>
              <w:t xml:space="preserve"> 7. A B C D</w:t>
            </w:r>
          </w:p>
        </w:tc>
        <w:tc>
          <w:tcPr>
            <w:tcW w:type="dxa" w:w="2074"/>
          </w:tcPr>
          <w:p>
            <w:pPr>
              <w:spacing w:before="0" w:after="0"/>
            </w:pPr>
            <w:r>
              <w:rPr>
                <w:sz w:val="16"/>
              </w:rPr>
              <w:t>15. A B C D</w:t>
            </w:r>
          </w:p>
        </w:tc>
        <w:tc>
          <w:tcPr>
            <w:tcW w:type="dxa" w:w="2074"/>
          </w:tcPr>
          <w:p>
            <w:pPr>
              <w:spacing w:before="0" w:after="0"/>
            </w:pPr>
            <w:r>
              <w:rPr>
                <w:sz w:val="16"/>
              </w:rPr>
              <w:t>23. A B C D</w:t>
            </w:r>
          </w:p>
        </w:tc>
        <w:tc>
          <w:tcPr>
            <w:tcW w:type="dxa" w:w="2074"/>
          </w:tcPr>
          <w:p>
            <w:pPr>
              <w:spacing w:before="0" w:after="0"/>
            </w:pPr>
            <w:r>
              <w:rPr>
                <w:sz w:val="16"/>
              </w:rPr>
              <w:t>31. A B C D</w:t>
            </w:r>
          </w:p>
        </w:tc>
        <w:tc>
          <w:tcPr>
            <w:tcW w:type="dxa" w:w="2074"/>
          </w:tcPr>
          <w:p/>
        </w:tc>
      </w:tr>
      <w:tr>
        <w:tc>
          <w:tcPr>
            <w:tcW w:type="dxa" w:w="2074"/>
          </w:tcPr>
          <w:p>
            <w:pPr>
              <w:spacing w:before="0" w:after="0"/>
            </w:pPr>
            <w:r>
              <w:rPr>
                <w:sz w:val="16"/>
              </w:rPr>
              <w:t xml:space="preserve"> 8. A B C D</w:t>
            </w:r>
          </w:p>
        </w:tc>
        <w:tc>
          <w:tcPr>
            <w:tcW w:type="dxa" w:w="2074"/>
          </w:tcPr>
          <w:p>
            <w:pPr>
              <w:spacing w:before="0" w:after="0"/>
            </w:pPr>
            <w:r>
              <w:rPr>
                <w:sz w:val="16"/>
              </w:rPr>
              <w:t>16. A B C D</w:t>
            </w:r>
          </w:p>
        </w:tc>
        <w:tc>
          <w:tcPr>
            <w:tcW w:type="dxa" w:w="2074"/>
          </w:tcPr>
          <w:p>
            <w:pPr>
              <w:spacing w:before="0" w:after="0"/>
            </w:pPr>
            <w:r>
              <w:rPr>
                <w:sz w:val="16"/>
              </w:rPr>
              <w:t>24. A B C D</w:t>
            </w:r>
          </w:p>
        </w:tc>
        <w:tc>
          <w:tcPr>
            <w:tcW w:type="dxa" w:w="2074"/>
          </w:tcPr>
          <w:p>
            <w:pPr>
              <w:spacing w:before="0" w:after="0"/>
            </w:pPr>
            <w:r>
              <w:rPr>
                <w:sz w:val="16"/>
              </w:rPr>
              <w:t>32. A B C D</w:t>
            </w:r>
          </w:p>
        </w:tc>
        <w:tc>
          <w:tcPr>
            <w:tcW w:type="dxa" w:w="2074"/>
          </w:tcPr>
          <w:p/>
        </w:tc>
      </w:tr>
    </w:tbl>
    <w:p>
      <w:pPr>
        <w:spacing w:after="0" w:line="120" w:lineRule="auto"/>
      </w:pPr>
    </w:p>
    <w:p>
      <w:pPr>
        <w:keepNext/>
        <w:spacing w:before="100" w:after="40"/>
      </w:pPr>
      <w:r>
        <w:rPr>
          <w:b/>
          <w:color w:val="2F5597"/>
          <w:sz w:val="22"/>
        </w:rPr>
        <w:t>Spelling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before="0" w:after="0"/>
            </w:pPr>
            <w:r>
              <w:rPr>
                <w:sz w:val="16"/>
              </w:rPr>
              <w:t xml:space="preserve"> 1. A B C D E</w:t>
            </w:r>
          </w:p>
        </w:tc>
        <w:tc>
          <w:tcPr>
            <w:tcW w:type="dxa" w:w="2074"/>
          </w:tcPr>
          <w:p>
            <w:pPr>
              <w:spacing w:before="0" w:after="0"/>
            </w:pPr>
            <w:r>
              <w:rPr>
                <w:sz w:val="16"/>
              </w:rPr>
              <w:t xml:space="preserve"> 7. A B C D E</w:t>
            </w:r>
          </w:p>
        </w:tc>
        <w:tc>
          <w:tcPr>
            <w:tcW w:type="dxa" w:w="2074"/>
          </w:tcPr>
          <w:p>
            <w:pPr>
              <w:spacing w:before="0" w:after="0"/>
            </w:pPr>
            <w:r>
              <w:rPr>
                <w:sz w:val="16"/>
              </w:rPr>
              <w:t>13. A B C D E</w:t>
            </w:r>
          </w:p>
        </w:tc>
        <w:tc>
          <w:tcPr>
            <w:tcW w:type="dxa" w:w="2074"/>
          </w:tcPr>
          <w:p>
            <w:pPr>
              <w:spacing w:before="0" w:after="0"/>
            </w:pPr>
            <w:r>
              <w:rPr>
                <w:sz w:val="16"/>
              </w:rPr>
              <w:t>19. A B C D E</w:t>
            </w:r>
          </w:p>
        </w:tc>
        <w:tc>
          <w:tcPr>
            <w:tcW w:type="dxa" w:w="2074"/>
          </w:tcPr>
          <w:p>
            <w:pPr>
              <w:spacing w:before="0" w:after="0"/>
            </w:pPr>
            <w:r>
              <w:rPr>
                <w:sz w:val="16"/>
              </w:rPr>
              <w:t>25. A B C D E</w:t>
            </w:r>
          </w:p>
        </w:tc>
      </w:tr>
      <w:tr>
        <w:tc>
          <w:tcPr>
            <w:tcW w:type="dxa" w:w="2074"/>
          </w:tcPr>
          <w:p>
            <w:pPr>
              <w:spacing w:before="0" w:after="0"/>
            </w:pPr>
            <w:r>
              <w:rPr>
                <w:sz w:val="16"/>
              </w:rPr>
              <w:t xml:space="preserve"> 2. A B C D E</w:t>
            </w:r>
          </w:p>
        </w:tc>
        <w:tc>
          <w:tcPr>
            <w:tcW w:type="dxa" w:w="2074"/>
          </w:tcPr>
          <w:p>
            <w:pPr>
              <w:spacing w:before="0" w:after="0"/>
            </w:pPr>
            <w:r>
              <w:rPr>
                <w:sz w:val="16"/>
              </w:rPr>
              <w:t xml:space="preserve"> 8. A B C D E</w:t>
            </w:r>
          </w:p>
        </w:tc>
        <w:tc>
          <w:tcPr>
            <w:tcW w:type="dxa" w:w="2074"/>
          </w:tcPr>
          <w:p>
            <w:pPr>
              <w:spacing w:before="0" w:after="0"/>
            </w:pPr>
            <w:r>
              <w:rPr>
                <w:sz w:val="16"/>
              </w:rPr>
              <w:t>14. A B C D E</w:t>
            </w:r>
          </w:p>
        </w:tc>
        <w:tc>
          <w:tcPr>
            <w:tcW w:type="dxa" w:w="2074"/>
          </w:tcPr>
          <w:p>
            <w:pPr>
              <w:spacing w:before="0" w:after="0"/>
            </w:pPr>
            <w:r>
              <w:rPr>
                <w:sz w:val="16"/>
              </w:rPr>
              <w:t>20. A B C D E</w:t>
            </w:r>
          </w:p>
        </w:tc>
        <w:tc>
          <w:tcPr>
            <w:tcW w:type="dxa" w:w="2074"/>
          </w:tcPr>
          <w:p>
            <w:pPr>
              <w:spacing w:before="0" w:after="0"/>
            </w:pPr>
            <w:r>
              <w:rPr>
                <w:sz w:val="16"/>
              </w:rPr>
              <w:t>26. A B C D E</w:t>
            </w:r>
          </w:p>
        </w:tc>
      </w:tr>
      <w:tr>
        <w:tc>
          <w:tcPr>
            <w:tcW w:type="dxa" w:w="2074"/>
          </w:tcPr>
          <w:p>
            <w:pPr>
              <w:spacing w:before="0" w:after="0"/>
            </w:pPr>
            <w:r>
              <w:rPr>
                <w:sz w:val="16"/>
              </w:rPr>
              <w:t xml:space="preserve"> 3. A B C D E</w:t>
            </w:r>
          </w:p>
        </w:tc>
        <w:tc>
          <w:tcPr>
            <w:tcW w:type="dxa" w:w="2074"/>
          </w:tcPr>
          <w:p>
            <w:pPr>
              <w:spacing w:before="0" w:after="0"/>
            </w:pPr>
            <w:r>
              <w:rPr>
                <w:sz w:val="16"/>
              </w:rPr>
              <w:t xml:space="preserve"> 9. A B C D E</w:t>
            </w:r>
          </w:p>
        </w:tc>
        <w:tc>
          <w:tcPr>
            <w:tcW w:type="dxa" w:w="2074"/>
          </w:tcPr>
          <w:p>
            <w:pPr>
              <w:spacing w:before="0" w:after="0"/>
            </w:pPr>
            <w:r>
              <w:rPr>
                <w:sz w:val="16"/>
              </w:rPr>
              <w:t>15. A B C D E</w:t>
            </w:r>
          </w:p>
        </w:tc>
        <w:tc>
          <w:tcPr>
            <w:tcW w:type="dxa" w:w="2074"/>
          </w:tcPr>
          <w:p>
            <w:pPr>
              <w:spacing w:before="0" w:after="0"/>
            </w:pPr>
            <w:r>
              <w:rPr>
                <w:sz w:val="16"/>
              </w:rPr>
              <w:t>21. A B C D E</w:t>
            </w:r>
          </w:p>
        </w:tc>
        <w:tc>
          <w:tcPr>
            <w:tcW w:type="dxa" w:w="2074"/>
          </w:tcPr>
          <w:p>
            <w:pPr>
              <w:spacing w:before="0" w:after="0"/>
            </w:pPr>
            <w:r>
              <w:rPr>
                <w:sz w:val="16"/>
              </w:rPr>
              <w:t>27. A B C D E</w:t>
            </w:r>
          </w:p>
        </w:tc>
      </w:tr>
      <w:tr>
        <w:tc>
          <w:tcPr>
            <w:tcW w:type="dxa" w:w="2074"/>
          </w:tcPr>
          <w:p>
            <w:pPr>
              <w:spacing w:before="0" w:after="0"/>
            </w:pPr>
            <w:r>
              <w:rPr>
                <w:sz w:val="16"/>
              </w:rPr>
              <w:t xml:space="preserve"> 4. A B C D E</w:t>
            </w:r>
          </w:p>
        </w:tc>
        <w:tc>
          <w:tcPr>
            <w:tcW w:type="dxa" w:w="2074"/>
          </w:tcPr>
          <w:p>
            <w:pPr>
              <w:spacing w:before="0" w:after="0"/>
            </w:pPr>
            <w:r>
              <w:rPr>
                <w:sz w:val="16"/>
              </w:rPr>
              <w:t>10. A B C D E</w:t>
            </w:r>
          </w:p>
        </w:tc>
        <w:tc>
          <w:tcPr>
            <w:tcW w:type="dxa" w:w="2074"/>
          </w:tcPr>
          <w:p>
            <w:pPr>
              <w:spacing w:before="0" w:after="0"/>
            </w:pPr>
            <w:r>
              <w:rPr>
                <w:sz w:val="16"/>
              </w:rPr>
              <w:t>16. A B C D E</w:t>
            </w:r>
          </w:p>
        </w:tc>
        <w:tc>
          <w:tcPr>
            <w:tcW w:type="dxa" w:w="2074"/>
          </w:tcPr>
          <w:p>
            <w:pPr>
              <w:spacing w:before="0" w:after="0"/>
            </w:pPr>
            <w:r>
              <w:rPr>
                <w:sz w:val="16"/>
              </w:rPr>
              <w:t>22. A B C D E</w:t>
            </w:r>
          </w:p>
        </w:tc>
        <w:tc>
          <w:tcPr>
            <w:tcW w:type="dxa" w:w="2074"/>
          </w:tcPr>
          <w:p>
            <w:pPr>
              <w:spacing w:before="0" w:after="0"/>
            </w:pPr>
            <w:r>
              <w:rPr>
                <w:sz w:val="16"/>
              </w:rPr>
              <w:t>28. A B C D E</w:t>
            </w:r>
          </w:p>
        </w:tc>
      </w:tr>
      <w:tr>
        <w:tc>
          <w:tcPr>
            <w:tcW w:type="dxa" w:w="2074"/>
          </w:tcPr>
          <w:p>
            <w:pPr>
              <w:spacing w:before="0" w:after="0"/>
            </w:pPr>
            <w:r>
              <w:rPr>
                <w:sz w:val="16"/>
              </w:rPr>
              <w:t xml:space="preserve"> 5. A B C D E</w:t>
            </w:r>
          </w:p>
        </w:tc>
        <w:tc>
          <w:tcPr>
            <w:tcW w:type="dxa" w:w="2074"/>
          </w:tcPr>
          <w:p>
            <w:pPr>
              <w:spacing w:before="0" w:after="0"/>
            </w:pPr>
            <w:r>
              <w:rPr>
                <w:sz w:val="16"/>
              </w:rPr>
              <w:t>11. A B C D E</w:t>
            </w:r>
          </w:p>
        </w:tc>
        <w:tc>
          <w:tcPr>
            <w:tcW w:type="dxa" w:w="2074"/>
          </w:tcPr>
          <w:p>
            <w:pPr>
              <w:spacing w:before="0" w:after="0"/>
            </w:pPr>
            <w:r>
              <w:rPr>
                <w:sz w:val="16"/>
              </w:rPr>
              <w:t>17. A B C D E</w:t>
            </w:r>
          </w:p>
        </w:tc>
        <w:tc>
          <w:tcPr>
            <w:tcW w:type="dxa" w:w="2074"/>
          </w:tcPr>
          <w:p>
            <w:pPr>
              <w:spacing w:before="0" w:after="0"/>
            </w:pPr>
            <w:r>
              <w:rPr>
                <w:sz w:val="16"/>
              </w:rPr>
              <w:t>23. A B C D E</w:t>
            </w:r>
          </w:p>
        </w:tc>
        <w:tc>
          <w:tcPr>
            <w:tcW w:type="dxa" w:w="2074"/>
          </w:tcPr>
          <w:p>
            <w:pPr>
              <w:spacing w:before="0" w:after="0"/>
            </w:pPr>
            <w:r>
              <w:rPr>
                <w:sz w:val="16"/>
              </w:rPr>
              <w:t>29. A B C D E</w:t>
            </w:r>
          </w:p>
        </w:tc>
      </w:tr>
      <w:tr>
        <w:tc>
          <w:tcPr>
            <w:tcW w:type="dxa" w:w="2074"/>
          </w:tcPr>
          <w:p>
            <w:pPr>
              <w:spacing w:before="0" w:after="0"/>
            </w:pPr>
            <w:r>
              <w:rPr>
                <w:sz w:val="16"/>
              </w:rPr>
              <w:t xml:space="preserve"> 6. A B C D E</w:t>
            </w:r>
          </w:p>
        </w:tc>
        <w:tc>
          <w:tcPr>
            <w:tcW w:type="dxa" w:w="2074"/>
          </w:tcPr>
          <w:p>
            <w:pPr>
              <w:spacing w:before="0" w:after="0"/>
            </w:pPr>
            <w:r>
              <w:rPr>
                <w:sz w:val="16"/>
              </w:rPr>
              <w:t>12. A B C D E</w:t>
            </w:r>
          </w:p>
        </w:tc>
        <w:tc>
          <w:tcPr>
            <w:tcW w:type="dxa" w:w="2074"/>
          </w:tcPr>
          <w:p>
            <w:pPr>
              <w:spacing w:before="0" w:after="0"/>
            </w:pPr>
            <w:r>
              <w:rPr>
                <w:sz w:val="16"/>
              </w:rPr>
              <w:t>18. A B C D E</w:t>
            </w:r>
          </w:p>
        </w:tc>
        <w:tc>
          <w:tcPr>
            <w:tcW w:type="dxa" w:w="2074"/>
          </w:tcPr>
          <w:p>
            <w:pPr>
              <w:spacing w:before="0" w:after="0"/>
            </w:pPr>
            <w:r>
              <w:rPr>
                <w:sz w:val="16"/>
              </w:rPr>
              <w:t>24. A B C D E</w:t>
            </w:r>
          </w:p>
        </w:tc>
        <w:tc>
          <w:tcPr>
            <w:tcW w:type="dxa" w:w="2074"/>
          </w:tcPr>
          <w:p>
            <w:pPr>
              <w:spacing w:before="0" w:after="0"/>
            </w:pPr>
            <w:r>
              <w:rPr>
                <w:sz w:val="16"/>
              </w:rPr>
              <w:t>30. A B C D E</w:t>
            </w:r>
          </w:p>
        </w:tc>
      </w:tr>
    </w:tbl>
    <w:p>
      <w:pPr>
        <w:spacing w:after="0" w:line="120" w:lineRule="auto"/>
      </w:pPr>
    </w:p>
    <w:p>
      <w:pPr>
        <w:keepNext/>
        <w:spacing w:before="100" w:after="40"/>
      </w:pPr>
      <w:r>
        <w:rPr>
          <w:b/>
          <w:color w:val="2F5597"/>
          <w:sz w:val="22"/>
        </w:rPr>
        <w:t>Capitalization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before="0" w:after="0"/>
            </w:pPr>
            <w:r>
              <w:rPr>
                <w:sz w:val="16"/>
              </w:rPr>
              <w:t xml:space="preserve"> 1. A B C D</w:t>
            </w:r>
          </w:p>
        </w:tc>
        <w:tc>
          <w:tcPr>
            <w:tcW w:type="dxa" w:w="2074"/>
          </w:tcPr>
          <w:p>
            <w:pPr>
              <w:spacing w:before="0" w:after="0"/>
            </w:pPr>
            <w:r>
              <w:rPr>
                <w:sz w:val="16"/>
              </w:rPr>
              <w:t xml:space="preserve"> 6. A B C D</w:t>
            </w:r>
          </w:p>
        </w:tc>
        <w:tc>
          <w:tcPr>
            <w:tcW w:type="dxa" w:w="2074"/>
          </w:tcPr>
          <w:p>
            <w:pPr>
              <w:spacing w:before="0" w:after="0"/>
            </w:pPr>
            <w:r>
              <w:rPr>
                <w:sz w:val="16"/>
              </w:rPr>
              <w:t>11. A B C D</w:t>
            </w:r>
          </w:p>
        </w:tc>
        <w:tc>
          <w:tcPr>
            <w:tcW w:type="dxa" w:w="2074"/>
          </w:tcPr>
          <w:p>
            <w:pPr>
              <w:spacing w:before="0" w:after="0"/>
            </w:pPr>
            <w:r>
              <w:rPr>
                <w:sz w:val="16"/>
              </w:rPr>
              <w:t>16. A B C D</w:t>
            </w:r>
          </w:p>
        </w:tc>
        <w:tc>
          <w:tcPr>
            <w:tcW w:type="dxa" w:w="2074"/>
          </w:tcPr>
          <w:p>
            <w:pPr>
              <w:spacing w:before="0" w:after="0"/>
            </w:pPr>
            <w:r>
              <w:rPr>
                <w:sz w:val="16"/>
              </w:rPr>
              <w:t>21. A B C D</w:t>
            </w:r>
          </w:p>
        </w:tc>
      </w:tr>
      <w:tr>
        <w:tc>
          <w:tcPr>
            <w:tcW w:type="dxa" w:w="2074"/>
          </w:tcPr>
          <w:p>
            <w:pPr>
              <w:spacing w:before="0" w:after="0"/>
            </w:pPr>
            <w:r>
              <w:rPr>
                <w:sz w:val="16"/>
              </w:rPr>
              <w:t xml:space="preserve"> 2. A B C D</w:t>
            </w:r>
          </w:p>
        </w:tc>
        <w:tc>
          <w:tcPr>
            <w:tcW w:type="dxa" w:w="2074"/>
          </w:tcPr>
          <w:p>
            <w:pPr>
              <w:spacing w:before="0" w:after="0"/>
            </w:pPr>
            <w:r>
              <w:rPr>
                <w:sz w:val="16"/>
              </w:rPr>
              <w:t xml:space="preserve"> 7. A B C D</w:t>
            </w:r>
          </w:p>
        </w:tc>
        <w:tc>
          <w:tcPr>
            <w:tcW w:type="dxa" w:w="2074"/>
          </w:tcPr>
          <w:p>
            <w:pPr>
              <w:spacing w:before="0" w:after="0"/>
            </w:pPr>
            <w:r>
              <w:rPr>
                <w:sz w:val="16"/>
              </w:rPr>
              <w:t>12. A B C D</w:t>
            </w:r>
          </w:p>
        </w:tc>
        <w:tc>
          <w:tcPr>
            <w:tcW w:type="dxa" w:w="2074"/>
          </w:tcPr>
          <w:p>
            <w:pPr>
              <w:spacing w:before="0" w:after="0"/>
            </w:pPr>
            <w:r>
              <w:rPr>
                <w:sz w:val="16"/>
              </w:rPr>
              <w:t>17. A B C D</w:t>
            </w:r>
          </w:p>
        </w:tc>
        <w:tc>
          <w:tcPr>
            <w:tcW w:type="dxa" w:w="2074"/>
          </w:tcPr>
          <w:p>
            <w:pPr>
              <w:spacing w:before="0" w:after="0"/>
            </w:pPr>
            <w:r>
              <w:rPr>
                <w:sz w:val="16"/>
              </w:rPr>
              <w:t>22. A B C D</w:t>
            </w:r>
          </w:p>
        </w:tc>
      </w:tr>
      <w:tr>
        <w:tc>
          <w:tcPr>
            <w:tcW w:type="dxa" w:w="2074"/>
          </w:tcPr>
          <w:p>
            <w:pPr>
              <w:spacing w:before="0" w:after="0"/>
            </w:pPr>
            <w:r>
              <w:rPr>
                <w:sz w:val="16"/>
              </w:rPr>
              <w:t xml:space="preserve"> 3. A B C D</w:t>
            </w:r>
          </w:p>
        </w:tc>
        <w:tc>
          <w:tcPr>
            <w:tcW w:type="dxa" w:w="2074"/>
          </w:tcPr>
          <w:p>
            <w:pPr>
              <w:spacing w:before="0" w:after="0"/>
            </w:pPr>
            <w:r>
              <w:rPr>
                <w:sz w:val="16"/>
              </w:rPr>
              <w:t xml:space="preserve"> 8. A B C D</w:t>
            </w:r>
          </w:p>
        </w:tc>
        <w:tc>
          <w:tcPr>
            <w:tcW w:type="dxa" w:w="2074"/>
          </w:tcPr>
          <w:p>
            <w:pPr>
              <w:spacing w:before="0" w:after="0"/>
            </w:pPr>
            <w:r>
              <w:rPr>
                <w:sz w:val="16"/>
              </w:rPr>
              <w:t>13. A B C D</w:t>
            </w:r>
          </w:p>
        </w:tc>
        <w:tc>
          <w:tcPr>
            <w:tcW w:type="dxa" w:w="2074"/>
          </w:tcPr>
          <w:p>
            <w:pPr>
              <w:spacing w:before="0" w:after="0"/>
            </w:pPr>
            <w:r>
              <w:rPr>
                <w:sz w:val="16"/>
              </w:rPr>
              <w:t>18. A B C D</w:t>
            </w:r>
          </w:p>
        </w:tc>
        <w:tc>
          <w:tcPr>
            <w:tcW w:type="dxa" w:w="2074"/>
          </w:tcPr>
          <w:p>
            <w:pPr>
              <w:spacing w:before="0" w:after="0"/>
            </w:pPr>
            <w:r>
              <w:rPr>
                <w:sz w:val="16"/>
              </w:rPr>
              <w:t>23. A B C D</w:t>
            </w:r>
          </w:p>
        </w:tc>
      </w:tr>
      <w:tr>
        <w:tc>
          <w:tcPr>
            <w:tcW w:type="dxa" w:w="2074"/>
          </w:tcPr>
          <w:p>
            <w:pPr>
              <w:spacing w:before="0" w:after="0"/>
            </w:pPr>
            <w:r>
              <w:rPr>
                <w:sz w:val="16"/>
              </w:rPr>
              <w:t xml:space="preserve"> 4. A B C D</w:t>
            </w:r>
          </w:p>
        </w:tc>
        <w:tc>
          <w:tcPr>
            <w:tcW w:type="dxa" w:w="2074"/>
          </w:tcPr>
          <w:p>
            <w:pPr>
              <w:spacing w:before="0" w:after="0"/>
            </w:pPr>
            <w:r>
              <w:rPr>
                <w:sz w:val="16"/>
              </w:rPr>
              <w:t xml:space="preserve"> 9. A B C D</w:t>
            </w:r>
          </w:p>
        </w:tc>
        <w:tc>
          <w:tcPr>
            <w:tcW w:type="dxa" w:w="2074"/>
          </w:tcPr>
          <w:p>
            <w:pPr>
              <w:spacing w:before="0" w:after="0"/>
            </w:pPr>
            <w:r>
              <w:rPr>
                <w:sz w:val="16"/>
              </w:rPr>
              <w:t>14. A B C D</w:t>
            </w:r>
          </w:p>
        </w:tc>
        <w:tc>
          <w:tcPr>
            <w:tcW w:type="dxa" w:w="2074"/>
          </w:tcPr>
          <w:p>
            <w:pPr>
              <w:spacing w:before="0" w:after="0"/>
            </w:pPr>
            <w:r>
              <w:rPr>
                <w:sz w:val="16"/>
              </w:rPr>
              <w:t>19. A B C D</w:t>
            </w:r>
          </w:p>
        </w:tc>
        <w:tc>
          <w:tcPr>
            <w:tcW w:type="dxa" w:w="2074"/>
          </w:tcPr>
          <w:p>
            <w:pPr>
              <w:spacing w:before="0" w:after="0"/>
            </w:pPr>
            <w:r>
              <w:rPr>
                <w:sz w:val="16"/>
              </w:rPr>
              <w:t>24. A B C D</w:t>
            </w:r>
          </w:p>
        </w:tc>
      </w:tr>
      <w:tr>
        <w:tc>
          <w:tcPr>
            <w:tcW w:type="dxa" w:w="2074"/>
          </w:tcPr>
          <w:p>
            <w:pPr>
              <w:spacing w:before="0" w:after="0"/>
            </w:pPr>
            <w:r>
              <w:rPr>
                <w:sz w:val="16"/>
              </w:rPr>
              <w:t xml:space="preserve"> 5. A B C D</w:t>
            </w:r>
          </w:p>
        </w:tc>
        <w:tc>
          <w:tcPr>
            <w:tcW w:type="dxa" w:w="2074"/>
          </w:tcPr>
          <w:p>
            <w:pPr>
              <w:spacing w:before="0" w:after="0"/>
            </w:pPr>
            <w:r>
              <w:rPr>
                <w:sz w:val="16"/>
              </w:rPr>
              <w:t>10. A B C D</w:t>
            </w:r>
          </w:p>
        </w:tc>
        <w:tc>
          <w:tcPr>
            <w:tcW w:type="dxa" w:w="2074"/>
          </w:tcPr>
          <w:p>
            <w:pPr>
              <w:spacing w:before="0" w:after="0"/>
            </w:pPr>
            <w:r>
              <w:rPr>
                <w:sz w:val="16"/>
              </w:rPr>
              <w:t>15. A B C D</w:t>
            </w:r>
          </w:p>
        </w:tc>
        <w:tc>
          <w:tcPr>
            <w:tcW w:type="dxa" w:w="2074"/>
          </w:tcPr>
          <w:p>
            <w:pPr>
              <w:spacing w:before="0" w:after="0"/>
            </w:pPr>
            <w:r>
              <w:rPr>
                <w:sz w:val="16"/>
              </w:rPr>
              <w:t>20. A B C D</w:t>
            </w:r>
          </w:p>
        </w:tc>
        <w:tc>
          <w:tcPr>
            <w:tcW w:type="dxa" w:w="2074"/>
          </w:tcPr>
          <w:p/>
        </w:tc>
      </w:tr>
    </w:tbl>
    <w:p>
      <w:pPr>
        <w:spacing w:after="0" w:line="120" w:lineRule="auto"/>
      </w:pPr>
    </w:p>
    <w:p>
      <w:pPr>
        <w:keepNext/>
        <w:spacing w:before="100" w:after="40"/>
      </w:pPr>
      <w:r>
        <w:rPr>
          <w:b/>
          <w:color w:val="2F5597"/>
          <w:sz w:val="22"/>
        </w:rPr>
        <w:t>Punctuation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before="0" w:after="0"/>
            </w:pPr>
            <w:r>
              <w:rPr>
                <w:sz w:val="16"/>
              </w:rPr>
              <w:t xml:space="preserve"> 1. A B C D</w:t>
            </w:r>
          </w:p>
        </w:tc>
        <w:tc>
          <w:tcPr>
            <w:tcW w:type="dxa" w:w="2074"/>
          </w:tcPr>
          <w:p>
            <w:pPr>
              <w:spacing w:before="0" w:after="0"/>
            </w:pPr>
            <w:r>
              <w:rPr>
                <w:sz w:val="16"/>
              </w:rPr>
              <w:t xml:space="preserve"> 6. A B C D</w:t>
            </w:r>
          </w:p>
        </w:tc>
        <w:tc>
          <w:tcPr>
            <w:tcW w:type="dxa" w:w="2074"/>
          </w:tcPr>
          <w:p>
            <w:pPr>
              <w:spacing w:before="0" w:after="0"/>
            </w:pPr>
            <w:r>
              <w:rPr>
                <w:sz w:val="16"/>
              </w:rPr>
              <w:t>11. A B C D</w:t>
            </w:r>
          </w:p>
        </w:tc>
        <w:tc>
          <w:tcPr>
            <w:tcW w:type="dxa" w:w="2074"/>
          </w:tcPr>
          <w:p>
            <w:pPr>
              <w:spacing w:before="0" w:after="0"/>
            </w:pPr>
            <w:r>
              <w:rPr>
                <w:sz w:val="16"/>
              </w:rPr>
              <w:t>16. A B C D</w:t>
            </w:r>
          </w:p>
        </w:tc>
        <w:tc>
          <w:tcPr>
            <w:tcW w:type="dxa" w:w="2074"/>
          </w:tcPr>
          <w:p>
            <w:pPr>
              <w:spacing w:before="0" w:after="0"/>
            </w:pPr>
            <w:r>
              <w:rPr>
                <w:sz w:val="16"/>
              </w:rPr>
              <w:t>21. A B C D</w:t>
            </w:r>
          </w:p>
        </w:tc>
      </w:tr>
      <w:tr>
        <w:tc>
          <w:tcPr>
            <w:tcW w:type="dxa" w:w="2074"/>
          </w:tcPr>
          <w:p>
            <w:pPr>
              <w:spacing w:before="0" w:after="0"/>
            </w:pPr>
            <w:r>
              <w:rPr>
                <w:sz w:val="16"/>
              </w:rPr>
              <w:t xml:space="preserve"> 2. A B C D</w:t>
            </w:r>
          </w:p>
        </w:tc>
        <w:tc>
          <w:tcPr>
            <w:tcW w:type="dxa" w:w="2074"/>
          </w:tcPr>
          <w:p>
            <w:pPr>
              <w:spacing w:before="0" w:after="0"/>
            </w:pPr>
            <w:r>
              <w:rPr>
                <w:sz w:val="16"/>
              </w:rPr>
              <w:t xml:space="preserve"> 7. A B C D</w:t>
            </w:r>
          </w:p>
        </w:tc>
        <w:tc>
          <w:tcPr>
            <w:tcW w:type="dxa" w:w="2074"/>
          </w:tcPr>
          <w:p>
            <w:pPr>
              <w:spacing w:before="0" w:after="0"/>
            </w:pPr>
            <w:r>
              <w:rPr>
                <w:sz w:val="16"/>
              </w:rPr>
              <w:t>12. A B C D</w:t>
            </w:r>
          </w:p>
        </w:tc>
        <w:tc>
          <w:tcPr>
            <w:tcW w:type="dxa" w:w="2074"/>
          </w:tcPr>
          <w:p>
            <w:pPr>
              <w:spacing w:before="0" w:after="0"/>
            </w:pPr>
            <w:r>
              <w:rPr>
                <w:sz w:val="16"/>
              </w:rPr>
              <w:t>17. A B C D</w:t>
            </w:r>
          </w:p>
        </w:tc>
        <w:tc>
          <w:tcPr>
            <w:tcW w:type="dxa" w:w="2074"/>
          </w:tcPr>
          <w:p>
            <w:pPr>
              <w:spacing w:before="0" w:after="0"/>
            </w:pPr>
            <w:r>
              <w:rPr>
                <w:sz w:val="16"/>
              </w:rPr>
              <w:t>22. A B C D</w:t>
            </w:r>
          </w:p>
        </w:tc>
      </w:tr>
      <w:tr>
        <w:tc>
          <w:tcPr>
            <w:tcW w:type="dxa" w:w="2074"/>
          </w:tcPr>
          <w:p>
            <w:pPr>
              <w:spacing w:before="0" w:after="0"/>
            </w:pPr>
            <w:r>
              <w:rPr>
                <w:sz w:val="16"/>
              </w:rPr>
              <w:t xml:space="preserve"> 3. A B C D</w:t>
            </w:r>
          </w:p>
        </w:tc>
        <w:tc>
          <w:tcPr>
            <w:tcW w:type="dxa" w:w="2074"/>
          </w:tcPr>
          <w:p>
            <w:pPr>
              <w:spacing w:before="0" w:after="0"/>
            </w:pPr>
            <w:r>
              <w:rPr>
                <w:sz w:val="16"/>
              </w:rPr>
              <w:t xml:space="preserve"> 8. A B C D</w:t>
            </w:r>
          </w:p>
        </w:tc>
        <w:tc>
          <w:tcPr>
            <w:tcW w:type="dxa" w:w="2074"/>
          </w:tcPr>
          <w:p>
            <w:pPr>
              <w:spacing w:before="0" w:after="0"/>
            </w:pPr>
            <w:r>
              <w:rPr>
                <w:sz w:val="16"/>
              </w:rPr>
              <w:t>13. A B C D</w:t>
            </w:r>
          </w:p>
        </w:tc>
        <w:tc>
          <w:tcPr>
            <w:tcW w:type="dxa" w:w="2074"/>
          </w:tcPr>
          <w:p>
            <w:pPr>
              <w:spacing w:before="0" w:after="0"/>
            </w:pPr>
            <w:r>
              <w:rPr>
                <w:sz w:val="16"/>
              </w:rPr>
              <w:t>18. A B C D</w:t>
            </w:r>
          </w:p>
        </w:tc>
        <w:tc>
          <w:tcPr>
            <w:tcW w:type="dxa" w:w="2074"/>
          </w:tcPr>
          <w:p>
            <w:pPr>
              <w:spacing w:before="0" w:after="0"/>
            </w:pPr>
            <w:r>
              <w:rPr>
                <w:sz w:val="16"/>
              </w:rPr>
              <w:t>23. A B C D</w:t>
            </w:r>
          </w:p>
        </w:tc>
      </w:tr>
      <w:tr>
        <w:tc>
          <w:tcPr>
            <w:tcW w:type="dxa" w:w="2074"/>
          </w:tcPr>
          <w:p>
            <w:pPr>
              <w:spacing w:before="0" w:after="0"/>
            </w:pPr>
            <w:r>
              <w:rPr>
                <w:sz w:val="16"/>
              </w:rPr>
              <w:t xml:space="preserve"> 4. A B C D</w:t>
            </w:r>
          </w:p>
        </w:tc>
        <w:tc>
          <w:tcPr>
            <w:tcW w:type="dxa" w:w="2074"/>
          </w:tcPr>
          <w:p>
            <w:pPr>
              <w:spacing w:before="0" w:after="0"/>
            </w:pPr>
            <w:r>
              <w:rPr>
                <w:sz w:val="16"/>
              </w:rPr>
              <w:t xml:space="preserve"> 9. A B C D</w:t>
            </w:r>
          </w:p>
        </w:tc>
        <w:tc>
          <w:tcPr>
            <w:tcW w:type="dxa" w:w="2074"/>
          </w:tcPr>
          <w:p>
            <w:pPr>
              <w:spacing w:before="0" w:after="0"/>
            </w:pPr>
            <w:r>
              <w:rPr>
                <w:sz w:val="16"/>
              </w:rPr>
              <w:t>14. A B C D</w:t>
            </w:r>
          </w:p>
        </w:tc>
        <w:tc>
          <w:tcPr>
            <w:tcW w:type="dxa" w:w="2074"/>
          </w:tcPr>
          <w:p>
            <w:pPr>
              <w:spacing w:before="0" w:after="0"/>
            </w:pPr>
            <w:r>
              <w:rPr>
                <w:sz w:val="16"/>
              </w:rPr>
              <w:t>19. A B C D</w:t>
            </w:r>
          </w:p>
        </w:tc>
        <w:tc>
          <w:tcPr>
            <w:tcW w:type="dxa" w:w="2074"/>
          </w:tcPr>
          <w:p>
            <w:pPr>
              <w:spacing w:before="0" w:after="0"/>
            </w:pPr>
            <w:r>
              <w:rPr>
                <w:sz w:val="16"/>
              </w:rPr>
              <w:t>24. A B C D</w:t>
            </w:r>
          </w:p>
        </w:tc>
      </w:tr>
      <w:tr>
        <w:tc>
          <w:tcPr>
            <w:tcW w:type="dxa" w:w="2074"/>
          </w:tcPr>
          <w:p>
            <w:pPr>
              <w:spacing w:before="0" w:after="0"/>
            </w:pPr>
            <w:r>
              <w:rPr>
                <w:sz w:val="16"/>
              </w:rPr>
              <w:t xml:space="preserve"> 5. A B C D</w:t>
            </w:r>
          </w:p>
        </w:tc>
        <w:tc>
          <w:tcPr>
            <w:tcW w:type="dxa" w:w="2074"/>
          </w:tcPr>
          <w:p>
            <w:pPr>
              <w:spacing w:before="0" w:after="0"/>
            </w:pPr>
            <w:r>
              <w:rPr>
                <w:sz w:val="16"/>
              </w:rPr>
              <w:t>10. A B C D</w:t>
            </w:r>
          </w:p>
        </w:tc>
        <w:tc>
          <w:tcPr>
            <w:tcW w:type="dxa" w:w="2074"/>
          </w:tcPr>
          <w:p>
            <w:pPr>
              <w:spacing w:before="0" w:after="0"/>
            </w:pPr>
            <w:r>
              <w:rPr>
                <w:sz w:val="16"/>
              </w:rPr>
              <w:t>15. A B C D</w:t>
            </w:r>
          </w:p>
        </w:tc>
        <w:tc>
          <w:tcPr>
            <w:tcW w:type="dxa" w:w="2074"/>
          </w:tcPr>
          <w:p>
            <w:pPr>
              <w:spacing w:before="0" w:after="0"/>
            </w:pPr>
            <w:r>
              <w:rPr>
                <w:sz w:val="16"/>
              </w:rPr>
              <w:t>20. A B C D</w:t>
            </w:r>
          </w:p>
        </w:tc>
        <w:tc>
          <w:tcPr>
            <w:tcW w:type="dxa" w:w="2074"/>
          </w:tcPr>
          <w:p/>
        </w:tc>
      </w:tr>
    </w:tbl>
    <w:p>
      <w:pPr>
        <w:spacing w:after="0" w:line="120" w:lineRule="auto"/>
      </w:pPr>
    </w:p>
    <w:p>
      <w:pPr>
        <w:keepNext/>
        <w:spacing w:before="100" w:after="40"/>
      </w:pPr>
      <w:r>
        <w:rPr>
          <w:b/>
          <w:color w:val="2F5597"/>
          <w:sz w:val="22"/>
        </w:rPr>
        <w:t>Computation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before="0" w:after="0"/>
            </w:pPr>
            <w:r>
              <w:rPr>
                <w:sz w:val="16"/>
              </w:rPr>
              <w:t xml:space="preserve"> 1. A B C D</w:t>
            </w:r>
          </w:p>
        </w:tc>
        <w:tc>
          <w:tcPr>
            <w:tcW w:type="dxa" w:w="2074"/>
          </w:tcPr>
          <w:p>
            <w:pPr>
              <w:spacing w:before="0" w:after="0"/>
            </w:pPr>
            <w:r>
              <w:rPr>
                <w:sz w:val="16"/>
              </w:rPr>
              <w:t xml:space="preserve"> 7. A B C D</w:t>
            </w:r>
          </w:p>
        </w:tc>
        <w:tc>
          <w:tcPr>
            <w:tcW w:type="dxa" w:w="2074"/>
          </w:tcPr>
          <w:p>
            <w:pPr>
              <w:spacing w:before="0" w:after="0"/>
            </w:pPr>
            <w:r>
              <w:rPr>
                <w:sz w:val="16"/>
              </w:rPr>
              <w:t>13. A B C D</w:t>
            </w:r>
          </w:p>
        </w:tc>
        <w:tc>
          <w:tcPr>
            <w:tcW w:type="dxa" w:w="2074"/>
          </w:tcPr>
          <w:p>
            <w:pPr>
              <w:spacing w:before="0" w:after="0"/>
            </w:pPr>
            <w:r>
              <w:rPr>
                <w:sz w:val="16"/>
              </w:rPr>
              <w:t>19. A B C D</w:t>
            </w:r>
          </w:p>
        </w:tc>
        <w:tc>
          <w:tcPr>
            <w:tcW w:type="dxa" w:w="2074"/>
          </w:tcPr>
          <w:p>
            <w:pPr>
              <w:spacing w:before="0" w:after="0"/>
            </w:pPr>
            <w:r>
              <w:rPr>
                <w:sz w:val="16"/>
              </w:rPr>
              <w:t>25. A B C D</w:t>
            </w:r>
          </w:p>
        </w:tc>
      </w:tr>
      <w:tr>
        <w:tc>
          <w:tcPr>
            <w:tcW w:type="dxa" w:w="2074"/>
          </w:tcPr>
          <w:p>
            <w:pPr>
              <w:spacing w:before="0" w:after="0"/>
            </w:pPr>
            <w:r>
              <w:rPr>
                <w:sz w:val="16"/>
              </w:rPr>
              <w:t xml:space="preserve"> 2. A B C D</w:t>
            </w:r>
          </w:p>
        </w:tc>
        <w:tc>
          <w:tcPr>
            <w:tcW w:type="dxa" w:w="2074"/>
          </w:tcPr>
          <w:p>
            <w:pPr>
              <w:spacing w:before="0" w:after="0"/>
            </w:pPr>
            <w:r>
              <w:rPr>
                <w:sz w:val="16"/>
              </w:rPr>
              <w:t xml:space="preserve"> 8. A B C D</w:t>
            </w:r>
          </w:p>
        </w:tc>
        <w:tc>
          <w:tcPr>
            <w:tcW w:type="dxa" w:w="2074"/>
          </w:tcPr>
          <w:p>
            <w:pPr>
              <w:spacing w:before="0" w:after="0"/>
            </w:pPr>
            <w:r>
              <w:rPr>
                <w:sz w:val="16"/>
              </w:rPr>
              <w:t>14. A B C D</w:t>
            </w:r>
          </w:p>
        </w:tc>
        <w:tc>
          <w:tcPr>
            <w:tcW w:type="dxa" w:w="2074"/>
          </w:tcPr>
          <w:p>
            <w:pPr>
              <w:spacing w:before="0" w:after="0"/>
            </w:pPr>
            <w:r>
              <w:rPr>
                <w:sz w:val="16"/>
              </w:rPr>
              <w:t>20. A B C D</w:t>
            </w:r>
          </w:p>
        </w:tc>
        <w:tc>
          <w:tcPr>
            <w:tcW w:type="dxa" w:w="2074"/>
          </w:tcPr>
          <w:p>
            <w:pPr>
              <w:spacing w:before="0" w:after="0"/>
            </w:pPr>
            <w:r>
              <w:rPr>
                <w:sz w:val="16"/>
              </w:rPr>
              <w:t>26. A B C D</w:t>
            </w:r>
          </w:p>
        </w:tc>
      </w:tr>
      <w:tr>
        <w:tc>
          <w:tcPr>
            <w:tcW w:type="dxa" w:w="2074"/>
          </w:tcPr>
          <w:p>
            <w:pPr>
              <w:spacing w:before="0" w:after="0"/>
            </w:pPr>
            <w:r>
              <w:rPr>
                <w:sz w:val="16"/>
              </w:rPr>
              <w:t xml:space="preserve"> 3. A B C D</w:t>
            </w:r>
          </w:p>
        </w:tc>
        <w:tc>
          <w:tcPr>
            <w:tcW w:type="dxa" w:w="2074"/>
          </w:tcPr>
          <w:p>
            <w:pPr>
              <w:spacing w:before="0" w:after="0"/>
            </w:pPr>
            <w:r>
              <w:rPr>
                <w:sz w:val="16"/>
              </w:rPr>
              <w:t xml:space="preserve"> 9. A B C D</w:t>
            </w:r>
          </w:p>
        </w:tc>
        <w:tc>
          <w:tcPr>
            <w:tcW w:type="dxa" w:w="2074"/>
          </w:tcPr>
          <w:p>
            <w:pPr>
              <w:spacing w:before="0" w:after="0"/>
            </w:pPr>
            <w:r>
              <w:rPr>
                <w:sz w:val="16"/>
              </w:rPr>
              <w:t>15. A B C D</w:t>
            </w:r>
          </w:p>
        </w:tc>
        <w:tc>
          <w:tcPr>
            <w:tcW w:type="dxa" w:w="2074"/>
          </w:tcPr>
          <w:p>
            <w:pPr>
              <w:spacing w:before="0" w:after="0"/>
            </w:pPr>
            <w:r>
              <w:rPr>
                <w:sz w:val="16"/>
              </w:rPr>
              <w:t>21. A B C D</w:t>
            </w:r>
          </w:p>
        </w:tc>
        <w:tc>
          <w:tcPr>
            <w:tcW w:type="dxa" w:w="2074"/>
          </w:tcPr>
          <w:p>
            <w:pPr>
              <w:spacing w:before="0" w:after="0"/>
            </w:pPr>
            <w:r>
              <w:rPr>
                <w:sz w:val="16"/>
              </w:rPr>
              <w:t>27. A B C D</w:t>
            </w:r>
          </w:p>
        </w:tc>
      </w:tr>
      <w:tr>
        <w:tc>
          <w:tcPr>
            <w:tcW w:type="dxa" w:w="2074"/>
          </w:tcPr>
          <w:p>
            <w:pPr>
              <w:spacing w:before="0" w:after="0"/>
            </w:pPr>
            <w:r>
              <w:rPr>
                <w:sz w:val="16"/>
              </w:rPr>
              <w:t xml:space="preserve"> 4. A B C D</w:t>
            </w:r>
          </w:p>
        </w:tc>
        <w:tc>
          <w:tcPr>
            <w:tcW w:type="dxa" w:w="2074"/>
          </w:tcPr>
          <w:p>
            <w:pPr>
              <w:spacing w:before="0" w:after="0"/>
            </w:pPr>
            <w:r>
              <w:rPr>
                <w:sz w:val="16"/>
              </w:rPr>
              <w:t>10. A B C D</w:t>
            </w:r>
          </w:p>
        </w:tc>
        <w:tc>
          <w:tcPr>
            <w:tcW w:type="dxa" w:w="2074"/>
          </w:tcPr>
          <w:p>
            <w:pPr>
              <w:spacing w:before="0" w:after="0"/>
            </w:pPr>
            <w:r>
              <w:rPr>
                <w:sz w:val="16"/>
              </w:rPr>
              <w:t>16. A B C D</w:t>
            </w:r>
          </w:p>
        </w:tc>
        <w:tc>
          <w:tcPr>
            <w:tcW w:type="dxa" w:w="2074"/>
          </w:tcPr>
          <w:p>
            <w:pPr>
              <w:spacing w:before="0" w:after="0"/>
            </w:pPr>
            <w:r>
              <w:rPr>
                <w:sz w:val="16"/>
              </w:rPr>
              <w:t>22. A B C D</w:t>
            </w:r>
          </w:p>
        </w:tc>
        <w:tc>
          <w:tcPr>
            <w:tcW w:type="dxa" w:w="2074"/>
          </w:tcPr>
          <w:p>
            <w:pPr>
              <w:spacing w:before="0" w:after="0"/>
            </w:pPr>
            <w:r>
              <w:rPr>
                <w:sz w:val="16"/>
              </w:rPr>
              <w:t>28. A B C D</w:t>
            </w:r>
          </w:p>
        </w:tc>
      </w:tr>
      <w:tr>
        <w:tc>
          <w:tcPr>
            <w:tcW w:type="dxa" w:w="2074"/>
          </w:tcPr>
          <w:p>
            <w:pPr>
              <w:spacing w:before="0" w:after="0"/>
            </w:pPr>
            <w:r>
              <w:rPr>
                <w:sz w:val="16"/>
              </w:rPr>
              <w:t xml:space="preserve"> 5. A B C D</w:t>
            </w:r>
          </w:p>
        </w:tc>
        <w:tc>
          <w:tcPr>
            <w:tcW w:type="dxa" w:w="2074"/>
          </w:tcPr>
          <w:p>
            <w:pPr>
              <w:spacing w:before="0" w:after="0"/>
            </w:pPr>
            <w:r>
              <w:rPr>
                <w:sz w:val="16"/>
              </w:rPr>
              <w:t>11. A B C D</w:t>
            </w:r>
          </w:p>
        </w:tc>
        <w:tc>
          <w:tcPr>
            <w:tcW w:type="dxa" w:w="2074"/>
          </w:tcPr>
          <w:p>
            <w:pPr>
              <w:spacing w:before="0" w:after="0"/>
            </w:pPr>
            <w:r>
              <w:rPr>
                <w:sz w:val="16"/>
              </w:rPr>
              <w:t>17. A B C D</w:t>
            </w:r>
          </w:p>
        </w:tc>
        <w:tc>
          <w:tcPr>
            <w:tcW w:type="dxa" w:w="2074"/>
          </w:tcPr>
          <w:p>
            <w:pPr>
              <w:spacing w:before="0" w:after="0"/>
            </w:pPr>
            <w:r>
              <w:rPr>
                <w:sz w:val="16"/>
              </w:rPr>
              <w:t>23. A B C D</w:t>
            </w:r>
          </w:p>
        </w:tc>
        <w:tc>
          <w:tcPr>
            <w:tcW w:type="dxa" w:w="2074"/>
          </w:tcPr>
          <w:p>
            <w:pPr>
              <w:spacing w:before="0" w:after="0"/>
            </w:pPr>
            <w:r>
              <w:rPr>
                <w:sz w:val="16"/>
              </w:rPr>
              <w:t>29. A B C D</w:t>
            </w:r>
          </w:p>
        </w:tc>
      </w:tr>
      <w:tr>
        <w:tc>
          <w:tcPr>
            <w:tcW w:type="dxa" w:w="2074"/>
          </w:tcPr>
          <w:p>
            <w:pPr>
              <w:spacing w:before="0" w:after="0"/>
            </w:pPr>
            <w:r>
              <w:rPr>
                <w:sz w:val="16"/>
              </w:rPr>
              <w:t xml:space="preserve"> 6. A B C D</w:t>
            </w:r>
          </w:p>
        </w:tc>
        <w:tc>
          <w:tcPr>
            <w:tcW w:type="dxa" w:w="2074"/>
          </w:tcPr>
          <w:p>
            <w:pPr>
              <w:spacing w:before="0" w:after="0"/>
            </w:pPr>
            <w:r>
              <w:rPr>
                <w:sz w:val="16"/>
              </w:rPr>
              <w:t>12. A B C D</w:t>
            </w:r>
          </w:p>
        </w:tc>
        <w:tc>
          <w:tcPr>
            <w:tcW w:type="dxa" w:w="2074"/>
          </w:tcPr>
          <w:p>
            <w:pPr>
              <w:spacing w:before="0" w:after="0"/>
            </w:pPr>
            <w:r>
              <w:rPr>
                <w:sz w:val="16"/>
              </w:rPr>
              <w:t>18. A B C D</w:t>
            </w:r>
          </w:p>
        </w:tc>
        <w:tc>
          <w:tcPr>
            <w:tcW w:type="dxa" w:w="2074"/>
          </w:tcPr>
          <w:p>
            <w:pPr>
              <w:spacing w:before="0" w:after="0"/>
            </w:pPr>
            <w:r>
              <w:rPr>
                <w:sz w:val="16"/>
              </w:rPr>
              <w:t>24. A B C D</w:t>
            </w:r>
          </w:p>
        </w:tc>
        <w:tc>
          <w:tcPr>
            <w:tcW w:type="dxa" w:w="2074"/>
          </w:tcPr>
          <w:p/>
        </w:tc>
      </w:tr>
    </w:tbl>
    <w:p>
      <w:pPr>
        <w:spacing w:after="0" w:line="120" w:lineRule="auto"/>
      </w:pPr>
    </w:p>
    <w:p>
      <w:pPr>
        <w:pStyle w:val="Heading1"/>
        <w:pageBreakBefore/>
      </w:pPr>
      <w:r>
        <w:t>Design Basis and Copyright Notice</w:t>
      </w:r>
    </w:p>
    <w:p>
      <w:r>
        <w:t>This independent practice resource uses original passages and questions. It is not produced, endorsed, or scored by Riverside Insights, the University of Iowa, Pearson, or the Iowa Department of Education. “Iowa Assessments” is a trademark of its owner.</w:t>
      </w:r>
    </w:p>
    <w:p>
      <w:r>
        <w:t>The section names, public test descriptions, question counts, and suggested testing times were checked against Riverside Insights public documentation current in 2025-2026. The mock follows the publicly described Level 11 complete-battery structure but does not reproduce secure test content.</w:t>
      </w:r>
    </w:p>
    <w:p>
      <w:r>
        <w:t>Public reference documents consulted:</w:t>
      </w:r>
    </w:p>
    <w:p>
      <w:pPr>
        <w:pStyle w:val="ListBullet"/>
      </w:pPr>
      <w:r>
        <w:t>Riverside Insights, “How Many Questions and How Much Time Is Allotted for Iowa Assessments?” (updated July 25, 2025).</w:t>
      </w:r>
    </w:p>
    <w:p>
      <w:pPr>
        <w:pStyle w:val="ListBullet"/>
      </w:pPr>
      <w:r>
        <w:t>Riverside Insights, “Iowa Assessments - Test Descriptions” (updated April 9, 2025).</w:t>
      </w:r>
    </w:p>
    <w:p>
      <w:pPr>
        <w:pStyle w:val="ListBullet"/>
      </w:pPr>
      <w:r>
        <w:t>Riverside Insights, “The Iowa Assessments” product overview.</w:t>
      </w: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Grade 5 Iowa-Style Practice Test - Student Booklet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00" w:after="40"/>
    </w:pPr>
    <w:rPr>
      <w:rFonts w:ascii="Arial" w:hAnsi="Arial"/>
      <w:b w:val="0"/>
      <w:sz w:val="20"/>
    </w:rPr>
  </w:style>
  <w:style w:type="paragraph" w:customStyle="1" w:styleId="Choice">
    <w:name w:val="Choice"/>
    <w:pPr>
      <w:spacing w:after="20"/>
      <w:ind w:left="317"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