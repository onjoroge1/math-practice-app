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50"/>
        </w:rPr>
        <w:t>IOWA-STYLE GRADE 5</w:t>
        <w:br/>
        <w:t>COMPREHENSIVE PRACTICE TEST</w:t>
      </w:r>
    </w:p>
    <w:p>
      <w:pPr>
        <w:jc w:val="center"/>
      </w:pPr>
      <w:r>
        <w:rPr>
          <w:color w:val="2F5597"/>
          <w:sz w:val="28"/>
        </w:rPr>
        <w:t>Parent/Teacher Answer Key and Scoring Guide</w:t>
      </w:r>
    </w:p>
    <w:p>
      <w:pPr>
        <w:spacing w:before="640"/>
        <w:jc w:val="center"/>
      </w:pPr>
      <w:r>
        <w:rPr>
          <w:sz w:val="24"/>
        </w:rPr>
        <w:t>Student name: ____________________________________</w:t>
        <w:br/>
        <w:br/>
        <w:t>Date started: __________________   Date completed: __________________</w:t>
      </w:r>
    </w:p>
    <w:tbl>
      <w:tblPr>
        <w:tblW w:type="auto" w:w="0"/>
        <w:jc w:val="center"/>
        <w:tblLayout w:type="fixed"/>
        <w:tblLook w:firstColumn="1" w:firstRow="1" w:lastColumn="0" w:lastRow="0" w:noHBand="0" w:noVBand="1" w:val="04A0"/>
      </w:tblPr>
      <w:tblGrid>
        <w:gridCol w:w="8928"/>
      </w:tblGrid>
      <w:tr>
        <w:tc>
          <w:tcPr>
            <w:tcW w:type="dxa" w:w="10368"/>
            <w:shd w:fill="EAF2F8"/>
          </w:tcPr>
          <w:p>
            <w:pPr>
              <w:jc w:val="center"/>
            </w:pPr>
            <w:r>
              <w:rPr>
                <w:b/>
                <w:color w:val="7F0000"/>
                <w:sz w:val="20"/>
              </w:rPr>
              <w:t>ORIGINAL PRACTICE MATERIAL - NOT AN OFFICIAL IOWA ASSESSMENTS TEST</w:t>
            </w:r>
          </w:p>
        </w:tc>
      </w:tr>
    </w:tbl>
    <w:p/>
    <w:p>
      <w:pPr>
        <w:jc w:val="center"/>
      </w:pPr>
      <w:r>
        <w:rPr>
          <w:b/>
        </w:rPr>
        <w:t>Level 11-inspired complete battery - 361 questions - 10 subtests</w:t>
      </w:r>
    </w:p>
    <w:p>
      <w:r>
        <w:br w:type="page"/>
      </w:r>
    </w:p>
    <w:p>
      <w:pPr>
        <w:pStyle w:val="Heading1"/>
        <w:pageBreakBefore/>
      </w:pPr>
      <w:r>
        <w:t>Administration Guide</w:t>
      </w:r>
    </w:p>
    <w:p>
      <w:r>
        <w:t>This mock can be completed over three to five days. Short breaks between subtests are recommended. Use the suggested times to practice pacing; this is not a standardized administration.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rPr>
              <w:t>Session</w:t>
            </w:r>
          </w:p>
        </w:tc>
        <w:tc>
          <w:tcPr>
            <w:tcW w:type="dxa" w:w="5184"/>
            <w:shd w:fill="D9EAF7"/>
          </w:tcPr>
          <w:p>
            <w:r>
              <w:rPr>
                <w:b/>
              </w:rPr>
              <w:t>Suggested plan</w:t>
            </w:r>
          </w:p>
        </w:tc>
      </w:tr>
      <w:tr>
        <w:tc>
          <w:tcPr>
            <w:tcW w:type="dxa" w:w="5184"/>
          </w:tcPr>
          <w:p>
            <w:r>
              <w:t>Day 1</w:t>
            </w:r>
          </w:p>
        </w:tc>
        <w:tc>
          <w:tcPr>
            <w:tcW w:type="dxa" w:w="5184"/>
          </w:tcPr>
          <w:p>
            <w:r>
              <w:t>Vocabulary (15 min); Reading Part 1 (30 min); break; Written Expression Part 1 (20 min)</w:t>
            </w:r>
          </w:p>
        </w:tc>
      </w:tr>
      <w:tr>
        <w:tc>
          <w:tcPr>
            <w:tcW w:type="dxa" w:w="5184"/>
          </w:tcPr>
          <w:p>
            <w:r>
              <w:t>Day 2</w:t>
            </w:r>
          </w:p>
        </w:tc>
        <w:tc>
          <w:tcPr>
            <w:tcW w:type="dxa" w:w="5184"/>
          </w:tcPr>
          <w:p>
            <w:r>
              <w:t>Mathematics Part 1 (30 min); Computation (20 min); break; Science (35 min)</w:t>
            </w:r>
          </w:p>
        </w:tc>
      </w:tr>
      <w:tr>
        <w:tc>
          <w:tcPr>
            <w:tcW w:type="dxa" w:w="5184"/>
          </w:tcPr>
          <w:p>
            <w:r>
              <w:t>Day 3</w:t>
            </w:r>
          </w:p>
        </w:tc>
        <w:tc>
          <w:tcPr>
            <w:tcW w:type="dxa" w:w="5184"/>
          </w:tcPr>
          <w:p>
            <w:r>
              <w:t>Reading Part 2 (30 min); Written Expression Part 2 (20 min); break; Mathematics Part 2 (30 min)</w:t>
            </w:r>
          </w:p>
        </w:tc>
      </w:tr>
      <w:tr>
        <w:tc>
          <w:tcPr>
            <w:tcW w:type="dxa" w:w="5184"/>
          </w:tcPr>
          <w:p>
            <w:r>
              <w:t>Day 4</w:t>
            </w:r>
          </w:p>
        </w:tc>
        <w:tc>
          <w:tcPr>
            <w:tcW w:type="dxa" w:w="5184"/>
          </w:tcPr>
          <w:p>
            <w:r>
              <w:t>Social Studies (35 min); Spelling (10 min); Capitalization (10 min); Punctuation (10 min)</w:t>
            </w:r>
          </w:p>
        </w:tc>
      </w:tr>
    </w:tbl>
    <w:p>
      <w:pPr>
        <w:pStyle w:val="Heading2"/>
      </w:pPr>
      <w:r>
        <w:t>Testing conditions</w:t>
      </w:r>
    </w:p>
    <w:p>
      <w:pPr>
        <w:pStyle w:val="ListBullet"/>
      </w:pPr>
      <w:r>
        <w:t>Use a quiet, well-lit location.</w:t>
      </w:r>
    </w:p>
    <w:p>
      <w:pPr>
        <w:pStyle w:val="ListBullet"/>
      </w:pPr>
      <w:r>
        <w:t>Allow only the materials listed for the section.</w:t>
      </w:r>
    </w:p>
    <w:p>
      <w:pPr>
        <w:pStyle w:val="ListBullet"/>
      </w:pPr>
      <w:r>
        <w:t>Do not explain words or solve examples during a timed section.</w:t>
      </w:r>
    </w:p>
    <w:p>
      <w:pPr>
        <w:pStyle w:val="ListBullet"/>
      </w:pPr>
      <w:r>
        <w:t>Mark unfinished questions and return to them only if time remains.</w:t>
      </w:r>
    </w:p>
    <w:p>
      <w:pPr>
        <w:pStyle w:val="ListBullet"/>
      </w:pPr>
      <w:r>
        <w:t>For a diagnostic result, do not provide hints.</w:t>
      </w:r>
    </w:p>
    <w:p>
      <w:pPr>
        <w:pStyle w:val="Heading2"/>
      </w:pPr>
      <w:r>
        <w:t>Important limitation</w:t>
      </w:r>
    </w:p>
    <w:p>
      <w:r>
        <w:t>Raw scores on this practice test cannot be converted into an official Iowa Assessments national percentile, grade equivalent, or standard score. Official norm-referenced scores require secure test forms and publisher scoring tables.</w:t>
      </w:r>
    </w:p>
    <w:p>
      <w:pPr>
        <w:pStyle w:val="Heading1"/>
      </w:pPr>
      <w:r>
        <w:t>Scoring Overview</w:t>
      </w:r>
    </w:p>
    <w:p>
      <w:r>
        <w:t>Award 1 point for each correct answer. Do not subtract points for incorrect answers. Score each subtest separately before calculating the overall practice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D9EAF7"/>
          </w:tcPr>
          <w:p>
            <w:r>
              <w:rPr>
                <w:b/>
              </w:rPr>
              <w:t>Subtest</w:t>
            </w:r>
          </w:p>
        </w:tc>
        <w:tc>
          <w:tcPr>
            <w:tcW w:type="dxa" w:w="1728"/>
            <w:shd w:fill="D9EAF7"/>
          </w:tcPr>
          <w:p>
            <w:r>
              <w:rPr>
                <w:b/>
              </w:rPr>
              <w:t>Possible</w:t>
            </w:r>
          </w:p>
        </w:tc>
        <w:tc>
          <w:tcPr>
            <w:tcW w:type="dxa" w:w="1728"/>
            <w:shd w:fill="D9EAF7"/>
          </w:tcPr>
          <w:p>
            <w:r>
              <w:rPr>
                <w:b/>
              </w:rPr>
              <w:t>Student score</w:t>
            </w:r>
          </w:p>
        </w:tc>
        <w:tc>
          <w:tcPr>
            <w:tcW w:type="dxa" w:w="1728"/>
            <w:shd w:fill="D9EAF7"/>
          </w:tcPr>
          <w:p>
            <w:r>
              <w:rPr>
                <w:b/>
              </w:rPr>
              <w:t>Percent</w:t>
            </w:r>
          </w:p>
        </w:tc>
        <w:tc>
          <w:tcPr>
            <w:tcW w:type="dxa" w:w="1728"/>
            <w:shd w:fill="D9EAF7"/>
          </w:tcPr>
          <w:p>
            <w:r>
              <w:rPr>
                <w:b/>
              </w:rPr>
              <w:t>Practice band</w:t>
            </w:r>
          </w:p>
        </w:tc>
        <w:tc>
          <w:tcPr>
            <w:tcW w:type="dxa" w:w="1728"/>
            <w:shd w:fill="D9EAF7"/>
          </w:tcPr>
          <w:p>
            <w:r>
              <w:rPr>
                <w:b/>
              </w:rPr>
              <w:t>Priority skills</w:t>
            </w:r>
          </w:p>
        </w:tc>
      </w:tr>
      <w:tr>
        <w:tc>
          <w:tcPr>
            <w:tcW w:type="dxa" w:w="1728"/>
          </w:tcPr>
          <w:p>
            <w:r>
              <w:t>Vocabulary</w:t>
            </w:r>
          </w:p>
        </w:tc>
        <w:tc>
          <w:tcPr>
            <w:tcW w:type="dxa" w:w="1728"/>
          </w:tcPr>
          <w:p>
            <w:r>
              <w:t>37</w:t>
            </w:r>
          </w:p>
        </w:tc>
        <w:tc>
          <w:tcPr>
            <w:tcW w:type="dxa" w:w="1728"/>
          </w:tcPr>
          <w:p>
            <w:r/>
          </w:p>
        </w:tc>
        <w:tc>
          <w:tcPr>
            <w:tcW w:type="dxa" w:w="1728"/>
          </w:tcPr>
          <w:p>
            <w:r/>
          </w:p>
        </w:tc>
        <w:tc>
          <w:tcPr>
            <w:tcW w:type="dxa" w:w="1728"/>
          </w:tcPr>
          <w:p>
            <w:r/>
          </w:p>
        </w:tc>
        <w:tc>
          <w:tcPr>
            <w:tcW w:type="dxa" w:w="1728"/>
          </w:tcPr>
          <w:p>
            <w:r/>
          </w:p>
        </w:tc>
      </w:tr>
      <w:tr>
        <w:tc>
          <w:tcPr>
            <w:tcW w:type="dxa" w:w="1728"/>
          </w:tcPr>
          <w:p>
            <w:r>
              <w:t>Reading</w:t>
            </w:r>
          </w:p>
        </w:tc>
        <w:tc>
          <w:tcPr>
            <w:tcW w:type="dxa" w:w="1728"/>
          </w:tcPr>
          <w:p>
            <w:r>
              <w:t>43</w:t>
            </w:r>
          </w:p>
        </w:tc>
        <w:tc>
          <w:tcPr>
            <w:tcW w:type="dxa" w:w="1728"/>
          </w:tcPr>
          <w:p>
            <w:r/>
          </w:p>
        </w:tc>
        <w:tc>
          <w:tcPr>
            <w:tcW w:type="dxa" w:w="1728"/>
          </w:tcPr>
          <w:p>
            <w:r/>
          </w:p>
        </w:tc>
        <w:tc>
          <w:tcPr>
            <w:tcW w:type="dxa" w:w="1728"/>
          </w:tcPr>
          <w:p>
            <w:r/>
          </w:p>
        </w:tc>
        <w:tc>
          <w:tcPr>
            <w:tcW w:type="dxa" w:w="1728"/>
          </w:tcPr>
          <w:p>
            <w:r/>
          </w:p>
        </w:tc>
      </w:tr>
      <w:tr>
        <w:tc>
          <w:tcPr>
            <w:tcW w:type="dxa" w:w="1728"/>
          </w:tcPr>
          <w:p>
            <w:r>
              <w:t>Written Expression</w:t>
            </w:r>
          </w:p>
        </w:tc>
        <w:tc>
          <w:tcPr>
            <w:tcW w:type="dxa" w:w="1728"/>
          </w:tcPr>
          <w:p>
            <w:r>
              <w:t>40</w:t>
            </w:r>
          </w:p>
        </w:tc>
        <w:tc>
          <w:tcPr>
            <w:tcW w:type="dxa" w:w="1728"/>
          </w:tcPr>
          <w:p>
            <w:r/>
          </w:p>
        </w:tc>
        <w:tc>
          <w:tcPr>
            <w:tcW w:type="dxa" w:w="1728"/>
          </w:tcPr>
          <w:p>
            <w:r/>
          </w:p>
        </w:tc>
        <w:tc>
          <w:tcPr>
            <w:tcW w:type="dxa" w:w="1728"/>
          </w:tcPr>
          <w:p>
            <w:r/>
          </w:p>
        </w:tc>
        <w:tc>
          <w:tcPr>
            <w:tcW w:type="dxa" w:w="1728"/>
          </w:tcPr>
          <w:p>
            <w:r/>
          </w:p>
        </w:tc>
      </w:tr>
      <w:tr>
        <w:tc>
          <w:tcPr>
            <w:tcW w:type="dxa" w:w="1728"/>
          </w:tcPr>
          <w:p>
            <w:r>
              <w:t>Mathematics</w:t>
            </w:r>
          </w:p>
        </w:tc>
        <w:tc>
          <w:tcPr>
            <w:tcW w:type="dxa" w:w="1728"/>
          </w:tcPr>
          <w:p>
            <w:r>
              <w:t>60</w:t>
            </w:r>
          </w:p>
        </w:tc>
        <w:tc>
          <w:tcPr>
            <w:tcW w:type="dxa" w:w="1728"/>
          </w:tcPr>
          <w:p>
            <w:r/>
          </w:p>
        </w:tc>
        <w:tc>
          <w:tcPr>
            <w:tcW w:type="dxa" w:w="1728"/>
          </w:tcPr>
          <w:p>
            <w:r/>
          </w:p>
        </w:tc>
        <w:tc>
          <w:tcPr>
            <w:tcW w:type="dxa" w:w="1728"/>
          </w:tcPr>
          <w:p>
            <w:r/>
          </w:p>
        </w:tc>
        <w:tc>
          <w:tcPr>
            <w:tcW w:type="dxa" w:w="1728"/>
          </w:tcPr>
          <w:p>
            <w:r/>
          </w:p>
        </w:tc>
      </w:tr>
      <w:tr>
        <w:tc>
          <w:tcPr>
            <w:tcW w:type="dxa" w:w="1728"/>
          </w:tcPr>
          <w:p>
            <w:r>
              <w:t>Science</w:t>
            </w:r>
          </w:p>
        </w:tc>
        <w:tc>
          <w:tcPr>
            <w:tcW w:type="dxa" w:w="1728"/>
          </w:tcPr>
          <w:p>
            <w:r>
              <w:t>37</w:t>
            </w:r>
          </w:p>
        </w:tc>
        <w:tc>
          <w:tcPr>
            <w:tcW w:type="dxa" w:w="1728"/>
          </w:tcPr>
          <w:p>
            <w:r/>
          </w:p>
        </w:tc>
        <w:tc>
          <w:tcPr>
            <w:tcW w:type="dxa" w:w="1728"/>
          </w:tcPr>
          <w:p>
            <w:r/>
          </w:p>
        </w:tc>
        <w:tc>
          <w:tcPr>
            <w:tcW w:type="dxa" w:w="1728"/>
          </w:tcPr>
          <w:p>
            <w:r/>
          </w:p>
        </w:tc>
        <w:tc>
          <w:tcPr>
            <w:tcW w:type="dxa" w:w="1728"/>
          </w:tcPr>
          <w:p>
            <w:r/>
          </w:p>
        </w:tc>
      </w:tr>
      <w:tr>
        <w:tc>
          <w:tcPr>
            <w:tcW w:type="dxa" w:w="1728"/>
          </w:tcPr>
          <w:p>
            <w:r>
              <w:t>Social Studies</w:t>
            </w:r>
          </w:p>
        </w:tc>
        <w:tc>
          <w:tcPr>
            <w:tcW w:type="dxa" w:w="1728"/>
          </w:tcPr>
          <w:p>
            <w:r>
              <w:t>37</w:t>
            </w:r>
          </w:p>
        </w:tc>
        <w:tc>
          <w:tcPr>
            <w:tcW w:type="dxa" w:w="1728"/>
          </w:tcPr>
          <w:p>
            <w:r/>
          </w:p>
        </w:tc>
        <w:tc>
          <w:tcPr>
            <w:tcW w:type="dxa" w:w="1728"/>
          </w:tcPr>
          <w:p>
            <w:r/>
          </w:p>
        </w:tc>
        <w:tc>
          <w:tcPr>
            <w:tcW w:type="dxa" w:w="1728"/>
          </w:tcPr>
          <w:p>
            <w:r/>
          </w:p>
        </w:tc>
        <w:tc>
          <w:tcPr>
            <w:tcW w:type="dxa" w:w="1728"/>
          </w:tcPr>
          <w:p>
            <w:r/>
          </w:p>
        </w:tc>
      </w:tr>
      <w:tr>
        <w:tc>
          <w:tcPr>
            <w:tcW w:type="dxa" w:w="1728"/>
          </w:tcPr>
          <w:p>
            <w:r>
              <w:t>Spelling</w:t>
            </w:r>
          </w:p>
        </w:tc>
        <w:tc>
          <w:tcPr>
            <w:tcW w:type="dxa" w:w="1728"/>
          </w:tcPr>
          <w:p>
            <w:r>
              <w:t>30</w:t>
            </w:r>
          </w:p>
        </w:tc>
        <w:tc>
          <w:tcPr>
            <w:tcW w:type="dxa" w:w="1728"/>
          </w:tcPr>
          <w:p>
            <w:r/>
          </w:p>
        </w:tc>
        <w:tc>
          <w:tcPr>
            <w:tcW w:type="dxa" w:w="1728"/>
          </w:tcPr>
          <w:p>
            <w:r/>
          </w:p>
        </w:tc>
        <w:tc>
          <w:tcPr>
            <w:tcW w:type="dxa" w:w="1728"/>
          </w:tcPr>
          <w:p>
            <w:r/>
          </w:p>
        </w:tc>
        <w:tc>
          <w:tcPr>
            <w:tcW w:type="dxa" w:w="1728"/>
          </w:tcPr>
          <w:p>
            <w:r/>
          </w:p>
        </w:tc>
      </w:tr>
      <w:tr>
        <w:tc>
          <w:tcPr>
            <w:tcW w:type="dxa" w:w="1728"/>
          </w:tcPr>
          <w:p>
            <w:r>
              <w:t>Capitalization</w:t>
            </w:r>
          </w:p>
        </w:tc>
        <w:tc>
          <w:tcPr>
            <w:tcW w:type="dxa" w:w="1728"/>
          </w:tcPr>
          <w:p>
            <w:r>
              <w:t>24</w:t>
            </w:r>
          </w:p>
        </w:tc>
        <w:tc>
          <w:tcPr>
            <w:tcW w:type="dxa" w:w="1728"/>
          </w:tcPr>
          <w:p>
            <w:r/>
          </w:p>
        </w:tc>
        <w:tc>
          <w:tcPr>
            <w:tcW w:type="dxa" w:w="1728"/>
          </w:tcPr>
          <w:p>
            <w:r/>
          </w:p>
        </w:tc>
        <w:tc>
          <w:tcPr>
            <w:tcW w:type="dxa" w:w="1728"/>
          </w:tcPr>
          <w:p>
            <w:r/>
          </w:p>
        </w:tc>
        <w:tc>
          <w:tcPr>
            <w:tcW w:type="dxa" w:w="1728"/>
          </w:tcPr>
          <w:p>
            <w:r/>
          </w:p>
        </w:tc>
      </w:tr>
      <w:tr>
        <w:tc>
          <w:tcPr>
            <w:tcW w:type="dxa" w:w="1728"/>
          </w:tcPr>
          <w:p>
            <w:r>
              <w:t>Punctuation</w:t>
            </w:r>
          </w:p>
        </w:tc>
        <w:tc>
          <w:tcPr>
            <w:tcW w:type="dxa" w:w="1728"/>
          </w:tcPr>
          <w:p>
            <w:r>
              <w:t>24</w:t>
            </w:r>
          </w:p>
        </w:tc>
        <w:tc>
          <w:tcPr>
            <w:tcW w:type="dxa" w:w="1728"/>
          </w:tcPr>
          <w:p>
            <w:r/>
          </w:p>
        </w:tc>
        <w:tc>
          <w:tcPr>
            <w:tcW w:type="dxa" w:w="1728"/>
          </w:tcPr>
          <w:p>
            <w:r/>
          </w:p>
        </w:tc>
        <w:tc>
          <w:tcPr>
            <w:tcW w:type="dxa" w:w="1728"/>
          </w:tcPr>
          <w:p>
            <w:r/>
          </w:p>
        </w:tc>
        <w:tc>
          <w:tcPr>
            <w:tcW w:type="dxa" w:w="1728"/>
          </w:tcPr>
          <w:p>
            <w:r/>
          </w:p>
        </w:tc>
      </w:tr>
      <w:tr>
        <w:tc>
          <w:tcPr>
            <w:tcW w:type="dxa" w:w="1728"/>
          </w:tcPr>
          <w:p>
            <w:r>
              <w:t>Computation</w:t>
            </w:r>
          </w:p>
        </w:tc>
        <w:tc>
          <w:tcPr>
            <w:tcW w:type="dxa" w:w="1728"/>
          </w:tcPr>
          <w:p>
            <w:r>
              <w:t>29</w:t>
            </w:r>
          </w:p>
        </w:tc>
        <w:tc>
          <w:tcPr>
            <w:tcW w:type="dxa" w:w="1728"/>
          </w:tcPr>
          <w:p>
            <w:r/>
          </w:p>
        </w:tc>
        <w:tc>
          <w:tcPr>
            <w:tcW w:type="dxa" w:w="1728"/>
          </w:tcPr>
          <w:p>
            <w:r/>
          </w:p>
        </w:tc>
        <w:tc>
          <w:tcPr>
            <w:tcW w:type="dxa" w:w="1728"/>
          </w:tcPr>
          <w:p>
            <w:r/>
          </w:p>
        </w:tc>
        <w:tc>
          <w:tcPr>
            <w:tcW w:type="dxa" w:w="1728"/>
          </w:tcPr>
          <w:p>
            <w:r/>
          </w:p>
        </w:tc>
      </w:tr>
    </w:tbl>
    <w:p>
      <w:pPr>
        <w:pStyle w:val="Heading2"/>
      </w:pPr>
      <w:r>
        <w:t>Practice performance bands</w:t>
      </w:r>
    </w:p>
    <w:p>
      <w:r>
        <w:rPr>
          <w:b/>
        </w:rPr>
        <w:t xml:space="preserve">90-100% - Strong readiness: </w:t>
      </w:r>
      <w:r>
        <w:t>Maintain skills and practice pacing.</w:t>
      </w:r>
    </w:p>
    <w:p>
      <w:r>
        <w:rPr>
          <w:b/>
        </w:rPr>
        <w:t xml:space="preserve">80-89% - Generally on track: </w:t>
      </w:r>
      <w:r>
        <w:t>Review missed skill categories and retry similar items.</w:t>
      </w:r>
    </w:p>
    <w:p>
      <w:r>
        <w:rPr>
          <w:b/>
        </w:rPr>
        <w:t xml:space="preserve">70-79% - Developing: </w:t>
      </w:r>
      <w:r>
        <w:t>Provide targeted instruction before another full simulation.</w:t>
      </w:r>
    </w:p>
    <w:p>
      <w:r>
        <w:rPr>
          <w:b/>
        </w:rPr>
        <w:t xml:space="preserve">Below 70% - Needs focused review: </w:t>
      </w:r>
      <w:r>
        <w:t>Use shorter lessons and untimed practice by skill.</w:t>
      </w:r>
    </w:p>
    <w:p>
      <w:r>
        <w:t>These bands are instructional guidelines only. They are not official percentile ranks or proficiency classifications.</w:t>
      </w:r>
    </w:p>
    <w:p>
      <w:pPr>
        <w:pStyle w:val="Heading1"/>
        <w:keepNext/>
      </w:pPr>
      <w:r>
        <w:t>Vocabulary Answer Key</w:t>
      </w:r>
    </w:p>
    <w:p>
      <w:pPr>
        <w:keepNext/>
      </w:pPr>
      <w:r>
        <w:t>37 questions. Record the number correct, then divide by 37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B</w:t>
            </w:r>
          </w:p>
        </w:tc>
        <w:tc>
          <w:tcPr>
            <w:tcW w:type="dxa" w:w="1728"/>
          </w:tcPr>
          <w:p>
            <w:r>
              <w:rPr>
                <w:b/>
              </w:rPr>
              <w:t>8. A</w:t>
            </w:r>
          </w:p>
        </w:tc>
        <w:tc>
          <w:tcPr>
            <w:tcW w:type="dxa" w:w="1728"/>
          </w:tcPr>
          <w:p>
            <w:r>
              <w:rPr>
                <w:b/>
              </w:rPr>
              <w:t>15. A</w:t>
            </w:r>
          </w:p>
        </w:tc>
        <w:tc>
          <w:tcPr>
            <w:tcW w:type="dxa" w:w="1728"/>
          </w:tcPr>
          <w:p>
            <w:r>
              <w:rPr>
                <w:b/>
              </w:rPr>
              <w:t>22. B</w:t>
            </w:r>
          </w:p>
        </w:tc>
        <w:tc>
          <w:tcPr>
            <w:tcW w:type="dxa" w:w="1728"/>
          </w:tcPr>
          <w:p>
            <w:r>
              <w:rPr>
                <w:b/>
              </w:rPr>
              <w:t>29. A</w:t>
            </w:r>
          </w:p>
        </w:tc>
        <w:tc>
          <w:tcPr>
            <w:tcW w:type="dxa" w:w="1728"/>
          </w:tcPr>
          <w:p>
            <w:r>
              <w:rPr>
                <w:b/>
              </w:rPr>
              <w:t>36. A</w:t>
            </w:r>
          </w:p>
        </w:tc>
      </w:tr>
      <w:tr>
        <w:tc>
          <w:tcPr>
            <w:tcW w:type="dxa" w:w="1728"/>
          </w:tcPr>
          <w:p>
            <w:r>
              <w:rPr>
                <w:b/>
              </w:rPr>
              <w:t>2. A</w:t>
            </w:r>
          </w:p>
        </w:tc>
        <w:tc>
          <w:tcPr>
            <w:tcW w:type="dxa" w:w="1728"/>
          </w:tcPr>
          <w:p>
            <w:r>
              <w:rPr>
                <w:b/>
              </w:rPr>
              <w:t>9. A</w:t>
            </w:r>
          </w:p>
        </w:tc>
        <w:tc>
          <w:tcPr>
            <w:tcW w:type="dxa" w:w="1728"/>
          </w:tcPr>
          <w:p>
            <w:r>
              <w:rPr>
                <w:b/>
              </w:rPr>
              <w:t>16. A</w:t>
            </w:r>
          </w:p>
        </w:tc>
        <w:tc>
          <w:tcPr>
            <w:tcW w:type="dxa" w:w="1728"/>
          </w:tcPr>
          <w:p>
            <w:r>
              <w:rPr>
                <w:b/>
              </w:rPr>
              <w:t>23. A</w:t>
            </w:r>
          </w:p>
        </w:tc>
        <w:tc>
          <w:tcPr>
            <w:tcW w:type="dxa" w:w="1728"/>
          </w:tcPr>
          <w:p>
            <w:r>
              <w:rPr>
                <w:b/>
              </w:rPr>
              <w:t>30. A</w:t>
            </w:r>
          </w:p>
        </w:tc>
        <w:tc>
          <w:tcPr>
            <w:tcW w:type="dxa" w:w="1728"/>
          </w:tcPr>
          <w:p>
            <w:r>
              <w:rPr>
                <w:b/>
              </w:rPr>
              <w:t>37. A</w:t>
            </w:r>
          </w:p>
        </w:tc>
      </w:tr>
      <w:tr>
        <w:tc>
          <w:tcPr>
            <w:tcW w:type="dxa" w:w="1728"/>
          </w:tcPr>
          <w:p>
            <w:r>
              <w:rPr>
                <w:b/>
              </w:rPr>
              <w:t>3. B</w:t>
            </w:r>
          </w:p>
        </w:tc>
        <w:tc>
          <w:tcPr>
            <w:tcW w:type="dxa" w:w="1728"/>
          </w:tcPr>
          <w:p>
            <w:r>
              <w:rPr>
                <w:b/>
              </w:rPr>
              <w:t>10. A</w:t>
            </w:r>
          </w:p>
        </w:tc>
        <w:tc>
          <w:tcPr>
            <w:tcW w:type="dxa" w:w="1728"/>
          </w:tcPr>
          <w:p>
            <w:r>
              <w:rPr>
                <w:b/>
              </w:rPr>
              <w:t>17. B</w:t>
            </w:r>
          </w:p>
        </w:tc>
        <w:tc>
          <w:tcPr>
            <w:tcW w:type="dxa" w:w="1728"/>
          </w:tcPr>
          <w:p>
            <w:r>
              <w:rPr>
                <w:b/>
              </w:rPr>
              <w:t>24. A</w:t>
            </w:r>
          </w:p>
        </w:tc>
        <w:tc>
          <w:tcPr>
            <w:tcW w:type="dxa" w:w="1728"/>
          </w:tcPr>
          <w:p>
            <w:r>
              <w:rPr>
                <w:b/>
              </w:rPr>
              <w:t>31. A</w:t>
            </w:r>
          </w:p>
        </w:tc>
        <w:tc>
          <w:tcPr>
            <w:tcW w:type="dxa" w:w="1728"/>
          </w:tcPr>
          <w:p/>
        </w:tc>
      </w:tr>
      <w:tr>
        <w:tc>
          <w:tcPr>
            <w:tcW w:type="dxa" w:w="1728"/>
          </w:tcPr>
          <w:p>
            <w:r>
              <w:rPr>
                <w:b/>
              </w:rPr>
              <w:t>4. A</w:t>
            </w:r>
          </w:p>
        </w:tc>
        <w:tc>
          <w:tcPr>
            <w:tcW w:type="dxa" w:w="1728"/>
          </w:tcPr>
          <w:p>
            <w:r>
              <w:rPr>
                <w:b/>
              </w:rPr>
              <w:t>11. C</w:t>
            </w:r>
          </w:p>
        </w:tc>
        <w:tc>
          <w:tcPr>
            <w:tcW w:type="dxa" w:w="1728"/>
          </w:tcPr>
          <w:p>
            <w:r>
              <w:rPr>
                <w:b/>
              </w:rPr>
              <w:t>18. A</w:t>
            </w:r>
          </w:p>
        </w:tc>
        <w:tc>
          <w:tcPr>
            <w:tcW w:type="dxa" w:w="1728"/>
          </w:tcPr>
          <w:p>
            <w:r>
              <w:rPr>
                <w:b/>
              </w:rPr>
              <w:t>25. C</w:t>
            </w:r>
          </w:p>
        </w:tc>
        <w:tc>
          <w:tcPr>
            <w:tcW w:type="dxa" w:w="1728"/>
          </w:tcPr>
          <w:p>
            <w:r>
              <w:rPr>
                <w:b/>
              </w:rPr>
              <w:t>32. B</w:t>
            </w:r>
          </w:p>
        </w:tc>
        <w:tc>
          <w:tcPr>
            <w:tcW w:type="dxa" w:w="1728"/>
          </w:tcPr>
          <w:p/>
        </w:tc>
      </w:tr>
      <w:tr>
        <w:tc>
          <w:tcPr>
            <w:tcW w:type="dxa" w:w="1728"/>
          </w:tcPr>
          <w:p>
            <w:r>
              <w:rPr>
                <w:b/>
              </w:rPr>
              <w:t>5. B</w:t>
            </w:r>
          </w:p>
        </w:tc>
        <w:tc>
          <w:tcPr>
            <w:tcW w:type="dxa" w:w="1728"/>
          </w:tcPr>
          <w:p>
            <w:r>
              <w:rPr>
                <w:b/>
              </w:rPr>
              <w:t>12. A</w:t>
            </w:r>
          </w:p>
        </w:tc>
        <w:tc>
          <w:tcPr>
            <w:tcW w:type="dxa" w:w="1728"/>
          </w:tcPr>
          <w:p>
            <w:r>
              <w:rPr>
                <w:b/>
              </w:rPr>
              <w:t>19. A</w:t>
            </w:r>
          </w:p>
        </w:tc>
        <w:tc>
          <w:tcPr>
            <w:tcW w:type="dxa" w:w="1728"/>
          </w:tcPr>
          <w:p>
            <w:r>
              <w:rPr>
                <w:b/>
              </w:rPr>
              <w:t>26. A</w:t>
            </w:r>
          </w:p>
        </w:tc>
        <w:tc>
          <w:tcPr>
            <w:tcW w:type="dxa" w:w="1728"/>
          </w:tcPr>
          <w:p>
            <w:r>
              <w:rPr>
                <w:b/>
              </w:rPr>
              <w:t>33. A</w:t>
            </w:r>
          </w:p>
        </w:tc>
        <w:tc>
          <w:tcPr>
            <w:tcW w:type="dxa" w:w="1728"/>
          </w:tcPr>
          <w:p/>
        </w:tc>
      </w:tr>
      <w:tr>
        <w:tc>
          <w:tcPr>
            <w:tcW w:type="dxa" w:w="1728"/>
          </w:tcPr>
          <w:p>
            <w:r>
              <w:rPr>
                <w:b/>
              </w:rPr>
              <w:t>6. B</w:t>
            </w:r>
          </w:p>
        </w:tc>
        <w:tc>
          <w:tcPr>
            <w:tcW w:type="dxa" w:w="1728"/>
          </w:tcPr>
          <w:p>
            <w:r>
              <w:rPr>
                <w:b/>
              </w:rPr>
              <w:t>13. A</w:t>
            </w:r>
          </w:p>
        </w:tc>
        <w:tc>
          <w:tcPr>
            <w:tcW w:type="dxa" w:w="1728"/>
          </w:tcPr>
          <w:p>
            <w:r>
              <w:rPr>
                <w:b/>
              </w:rPr>
              <w:t>20. B</w:t>
            </w:r>
          </w:p>
        </w:tc>
        <w:tc>
          <w:tcPr>
            <w:tcW w:type="dxa" w:w="1728"/>
          </w:tcPr>
          <w:p>
            <w:r>
              <w:rPr>
                <w:b/>
              </w:rPr>
              <w:t>27. A</w:t>
            </w:r>
          </w:p>
        </w:tc>
        <w:tc>
          <w:tcPr>
            <w:tcW w:type="dxa" w:w="1728"/>
          </w:tcPr>
          <w:p>
            <w:r>
              <w:rPr>
                <w:b/>
              </w:rPr>
              <w:t>34. B</w:t>
            </w:r>
          </w:p>
        </w:tc>
        <w:tc>
          <w:tcPr>
            <w:tcW w:type="dxa" w:w="1728"/>
          </w:tcPr>
          <w:p/>
        </w:tc>
      </w:tr>
      <w:tr>
        <w:tc>
          <w:tcPr>
            <w:tcW w:type="dxa" w:w="1728"/>
          </w:tcPr>
          <w:p>
            <w:r>
              <w:rPr>
                <w:b/>
              </w:rPr>
              <w:t>7. B</w:t>
            </w:r>
          </w:p>
        </w:tc>
        <w:tc>
          <w:tcPr>
            <w:tcW w:type="dxa" w:w="1728"/>
          </w:tcPr>
          <w:p>
            <w:r>
              <w:rPr>
                <w:b/>
              </w:rPr>
              <w:t>14. B</w:t>
            </w:r>
          </w:p>
        </w:tc>
        <w:tc>
          <w:tcPr>
            <w:tcW w:type="dxa" w:w="1728"/>
          </w:tcPr>
          <w:p>
            <w:r>
              <w:rPr>
                <w:b/>
              </w:rPr>
              <w:t>21. B</w:t>
            </w:r>
          </w:p>
        </w:tc>
        <w:tc>
          <w:tcPr>
            <w:tcW w:type="dxa" w:w="1728"/>
          </w:tcPr>
          <w:p>
            <w:r>
              <w:rPr>
                <w:b/>
              </w:rPr>
              <w:t>28. A</w:t>
            </w:r>
          </w:p>
        </w:tc>
        <w:tc>
          <w:tcPr>
            <w:tcW w:type="dxa" w:w="1728"/>
          </w:tcPr>
          <w:p>
            <w:r>
              <w:rPr>
                <w:b/>
              </w:rPr>
              <w:t>35. A</w:t>
            </w:r>
          </w:p>
        </w:tc>
        <w:tc>
          <w:tcPr>
            <w:tcW w:type="dxa" w:w="1728"/>
          </w:tcPr>
          <w:p/>
        </w:tc>
      </w:tr>
    </w:tbl>
    <w:p>
      <w:pPr>
        <w:pStyle w:val="Heading2"/>
      </w:pPr>
      <w:r>
        <w:t>Explanations and skill tags</w:t>
      </w:r>
    </w:p>
    <w:p>
      <w:pPr>
        <w:spacing w:after="40"/>
      </w:pPr>
      <w:r>
        <w:rPr>
          <w:b/>
        </w:rPr>
        <w:t xml:space="preserve">1. B - Word meaning: </w:t>
      </w:r>
      <w:r>
        <w:t>Scarce means limited or difficult to find.</w:t>
      </w:r>
    </w:p>
    <w:p>
      <w:pPr>
        <w:spacing w:after="40"/>
      </w:pPr>
      <w:r>
        <w:rPr>
          <w:b/>
        </w:rPr>
        <w:t xml:space="preserve">2. A - Word meaning: </w:t>
      </w:r>
      <w:r>
        <w:t>A cautious person acts carefully to avoid danger or mistakes.</w:t>
      </w:r>
    </w:p>
    <w:p>
      <w:pPr>
        <w:spacing w:after="40"/>
      </w:pPr>
      <w:r>
        <w:rPr>
          <w:b/>
        </w:rPr>
        <w:t xml:space="preserve">3. B - Antonyms: </w:t>
      </w:r>
      <w:r>
        <w:t>Modern is the opposite of ancient.</w:t>
      </w:r>
    </w:p>
    <w:p>
      <w:pPr>
        <w:spacing w:after="40"/>
      </w:pPr>
      <w:r>
        <w:rPr>
          <w:b/>
        </w:rPr>
        <w:t xml:space="preserve">4. A - Context clues: </w:t>
      </w:r>
      <w:r>
        <w:t>The climb caused the hikers to become very tired.</w:t>
      </w:r>
    </w:p>
    <w:p>
      <w:pPr>
        <w:spacing w:after="40"/>
      </w:pPr>
      <w:r>
        <w:rPr>
          <w:b/>
        </w:rPr>
        <w:t xml:space="preserve">5. B - Context clues: </w:t>
      </w:r>
      <w:r>
        <w:t>Fragile objects can break easily and should be handled carefully.</w:t>
      </w:r>
    </w:p>
    <w:p>
      <w:pPr>
        <w:spacing w:after="40"/>
      </w:pPr>
      <w:r>
        <w:rPr>
          <w:b/>
        </w:rPr>
        <w:t xml:space="preserve">6. B - Word meaning: </w:t>
      </w:r>
      <w:r>
        <w:t>To predict is to state what one thinks will happen.</w:t>
      </w:r>
    </w:p>
    <w:p>
      <w:pPr>
        <w:spacing w:after="40"/>
      </w:pPr>
      <w:r>
        <w:rPr>
          <w:b/>
        </w:rPr>
        <w:t xml:space="preserve">7. B - Word relationships: </w:t>
      </w:r>
      <w:r>
        <w:t>Massive is similar in meaning to enormous, huge, and gigantic.</w:t>
      </w:r>
    </w:p>
    <w:p>
      <w:pPr>
        <w:spacing w:after="40"/>
      </w:pPr>
      <w:r>
        <w:rPr>
          <w:b/>
        </w:rPr>
        <w:t xml:space="preserve">8. A - Context clues: </w:t>
      </w:r>
      <w:r>
        <w:t>A solemn occasion is serious and respectful.</w:t>
      </w:r>
    </w:p>
    <w:p>
      <w:pPr>
        <w:spacing w:after="40"/>
      </w:pPr>
      <w:r>
        <w:rPr>
          <w:b/>
        </w:rPr>
        <w:t xml:space="preserve">9. A - Word meaning: </w:t>
      </w:r>
      <w:r>
        <w:t>Improve means to make better.</w:t>
      </w:r>
    </w:p>
    <w:p>
      <w:pPr>
        <w:spacing w:after="40"/>
      </w:pPr>
      <w:r>
        <w:rPr>
          <w:b/>
        </w:rPr>
        <w:t xml:space="preserve">10. A - Word meaning: </w:t>
      </w:r>
      <w:r>
        <w:t>Reluctant means hesitant or unwilling.</w:t>
      </w:r>
    </w:p>
    <w:p>
      <w:pPr>
        <w:spacing w:after="40"/>
      </w:pPr>
      <w:r>
        <w:rPr>
          <w:b/>
        </w:rPr>
        <w:t xml:space="preserve">11. C - Antonyms: </w:t>
      </w:r>
      <w:r>
        <w:t>To shrink is to become smaller, the opposite of expand.</w:t>
      </w:r>
    </w:p>
    <w:p>
      <w:pPr>
        <w:spacing w:after="40"/>
      </w:pPr>
      <w:r>
        <w:rPr>
          <w:b/>
        </w:rPr>
        <w:t xml:space="preserve">12. A - Context clues: </w:t>
      </w:r>
      <w:r>
        <w:t>Precise means exact and accurate.</w:t>
      </w:r>
    </w:p>
    <w:p>
      <w:pPr>
        <w:spacing w:after="40"/>
      </w:pPr>
      <w:r>
        <w:rPr>
          <w:b/>
        </w:rPr>
        <w:t xml:space="preserve">13. A - Context clues: </w:t>
      </w:r>
      <w:r>
        <w:t>A puppy that greets everyone is friendly.</w:t>
      </w:r>
    </w:p>
    <w:p>
      <w:pPr>
        <w:spacing w:after="40"/>
      </w:pPr>
      <w:r>
        <w:rPr>
          <w:b/>
        </w:rPr>
        <w:t xml:space="preserve">14. B - Word meaning: </w:t>
      </w:r>
      <w:r>
        <w:t>A consequence is a result or effect of an action.</w:t>
      </w:r>
    </w:p>
    <w:p>
      <w:pPr>
        <w:spacing w:after="40"/>
      </w:pPr>
      <w:r>
        <w:rPr>
          <w:b/>
        </w:rPr>
        <w:t xml:space="preserve">15. A - Word meaning: </w:t>
      </w:r>
      <w:r>
        <w:t>Inspect means to examine carefully.</w:t>
      </w:r>
    </w:p>
    <w:p>
      <w:pPr>
        <w:spacing w:after="40"/>
      </w:pPr>
      <w:r>
        <w:rPr>
          <w:b/>
        </w:rPr>
        <w:t xml:space="preserve">16. A - Word meaning: </w:t>
      </w:r>
      <w:r>
        <w:t>Frequent events happen often.</w:t>
      </w:r>
    </w:p>
    <w:p>
      <w:pPr>
        <w:spacing w:after="40"/>
      </w:pPr>
      <w:r>
        <w:rPr>
          <w:b/>
        </w:rPr>
        <w:t xml:space="preserve">17. B - Antonyms: </w:t>
      </w:r>
      <w:r>
        <w:t>Forbid means not to permit.</w:t>
      </w:r>
    </w:p>
    <w:p>
      <w:pPr>
        <w:spacing w:after="40"/>
      </w:pPr>
      <w:r>
        <w:rPr>
          <w:b/>
        </w:rPr>
        <w:t xml:space="preserve">18. A - Context clues: </w:t>
      </w:r>
      <w:r>
        <w:t>An abandoned place has been left behind.</w:t>
      </w:r>
    </w:p>
    <w:p>
      <w:pPr>
        <w:spacing w:after="40"/>
      </w:pPr>
      <w:r>
        <w:rPr>
          <w:b/>
        </w:rPr>
        <w:t xml:space="preserve">19. A - Context clues: </w:t>
      </w:r>
      <w:r>
        <w:t>Clear directions are easy to understand.</w:t>
      </w:r>
    </w:p>
    <w:p>
      <w:pPr>
        <w:spacing w:after="40"/>
      </w:pPr>
      <w:r>
        <w:rPr>
          <w:b/>
        </w:rPr>
        <w:t xml:space="preserve">20. B - Word meaning: </w:t>
      </w:r>
      <w:r>
        <w:t>Essential means necessary or required.</w:t>
      </w:r>
    </w:p>
    <w:p>
      <w:pPr>
        <w:spacing w:after="40"/>
      </w:pPr>
      <w:r>
        <w:rPr>
          <w:b/>
        </w:rPr>
        <w:t xml:space="preserve">21. B - Word relationships: </w:t>
      </w:r>
      <w:r>
        <w:t>All three words describe speaking softly.</w:t>
      </w:r>
    </w:p>
    <w:p>
      <w:pPr>
        <w:spacing w:after="40"/>
      </w:pPr>
      <w:r>
        <w:rPr>
          <w:b/>
        </w:rPr>
        <w:t xml:space="preserve">22. B - Context clues: </w:t>
      </w:r>
      <w:r>
        <w:t>A swift current moves quickly.</w:t>
      </w:r>
    </w:p>
    <w:p>
      <w:pPr>
        <w:spacing w:after="40"/>
      </w:pPr>
      <w:r>
        <w:rPr>
          <w:b/>
        </w:rPr>
        <w:t xml:space="preserve">23. A - Word meaning: </w:t>
      </w:r>
      <w:r>
        <w:t>A strategy is a plan for reaching a goal.</w:t>
      </w:r>
    </w:p>
    <w:p>
      <w:pPr>
        <w:spacing w:after="40"/>
      </w:pPr>
      <w:r>
        <w:rPr>
          <w:b/>
        </w:rPr>
        <w:t xml:space="preserve">24. A - Word meaning: </w:t>
      </w:r>
      <w:r>
        <w:t>Resemble means to look or be like something else.</w:t>
      </w:r>
    </w:p>
    <w:p>
      <w:pPr>
        <w:spacing w:after="40"/>
      </w:pPr>
      <w:r>
        <w:rPr>
          <w:b/>
        </w:rPr>
        <w:t xml:space="preserve">25. C - Antonyms: </w:t>
      </w:r>
      <w:r>
        <w:t>Remarkable means unusual or worthy of notice.</w:t>
      </w:r>
    </w:p>
    <w:p>
      <w:pPr>
        <w:spacing w:after="40"/>
      </w:pPr>
      <w:r>
        <w:rPr>
          <w:b/>
        </w:rPr>
        <w:t xml:space="preserve">26. A - Context clues: </w:t>
      </w:r>
      <w:r>
        <w:t>A remarkable performance is especially impressive.</w:t>
      </w:r>
    </w:p>
    <w:p>
      <w:pPr>
        <w:spacing w:after="40"/>
      </w:pPr>
      <w:r>
        <w:rPr>
          <w:b/>
        </w:rPr>
        <w:t xml:space="preserve">27. A - Context clues: </w:t>
      </w:r>
      <w:r>
        <w:t>To focus is to give close attention.</w:t>
      </w:r>
    </w:p>
    <w:p>
      <w:pPr>
        <w:spacing w:after="40"/>
      </w:pPr>
      <w:r>
        <w:rPr>
          <w:b/>
        </w:rPr>
        <w:t xml:space="preserve">28. A - Word meaning: </w:t>
      </w:r>
      <w:r>
        <w:t>Diminish means to become or make smaller.</w:t>
      </w:r>
    </w:p>
    <w:p>
      <w:pPr>
        <w:spacing w:after="40"/>
      </w:pPr>
      <w:r>
        <w:rPr>
          <w:b/>
        </w:rPr>
        <w:t xml:space="preserve">29. A - Word meaning: </w:t>
      </w:r>
      <w:r>
        <w:t>Reliable people or things can be trusted.</w:t>
      </w:r>
    </w:p>
    <w:p>
      <w:pPr>
        <w:spacing w:after="40"/>
      </w:pPr>
      <w:r>
        <w:rPr>
          <w:b/>
        </w:rPr>
        <w:t xml:space="preserve">30. A - Context clues: </w:t>
      </w:r>
      <w:r>
        <w:t>A brief summary is short.</w:t>
      </w:r>
    </w:p>
    <w:p>
      <w:pPr>
        <w:spacing w:after="40"/>
      </w:pPr>
      <w:r>
        <w:rPr>
          <w:b/>
        </w:rPr>
        <w:t xml:space="preserve">31. A - Antonyms: </w:t>
      </w:r>
      <w:r>
        <w:t>Selfish is the opposite of generous.</w:t>
      </w:r>
    </w:p>
    <w:p>
      <w:pPr>
        <w:spacing w:after="40"/>
      </w:pPr>
      <w:r>
        <w:rPr>
          <w:b/>
        </w:rPr>
        <w:t xml:space="preserve">32. B - Word meaning: </w:t>
      </w:r>
      <w:r>
        <w:t>To distribute is to give or spread out.</w:t>
      </w:r>
    </w:p>
    <w:p>
      <w:pPr>
        <w:spacing w:after="40"/>
      </w:pPr>
      <w:r>
        <w:rPr>
          <w:b/>
        </w:rPr>
        <w:t xml:space="preserve">33. A - Context clues: </w:t>
      </w:r>
      <w:r>
        <w:t>If the hikers could not continue, the path was blocked.</w:t>
      </w:r>
    </w:p>
    <w:p>
      <w:pPr>
        <w:spacing w:after="40"/>
      </w:pPr>
      <w:r>
        <w:rPr>
          <w:b/>
        </w:rPr>
        <w:t xml:space="preserve">34. B - Word meaning: </w:t>
      </w:r>
      <w:r>
        <w:t>Evident means clear or obvious.</w:t>
      </w:r>
    </w:p>
    <w:p>
      <w:pPr>
        <w:spacing w:after="40"/>
      </w:pPr>
      <w:r>
        <w:rPr>
          <w:b/>
        </w:rPr>
        <w:t xml:space="preserve">35. A - Word meaning: </w:t>
      </w:r>
      <w:r>
        <w:t>Prevent means to stop something from happening.</w:t>
      </w:r>
    </w:p>
    <w:p>
      <w:pPr>
        <w:spacing w:after="40"/>
      </w:pPr>
      <w:r>
        <w:rPr>
          <w:b/>
        </w:rPr>
        <w:t xml:space="preserve">36. A - Context clues: </w:t>
      </w:r>
      <w:r>
        <w:t>Stable means firm and not likely to fall or change.</w:t>
      </w:r>
    </w:p>
    <w:p>
      <w:pPr>
        <w:spacing w:after="40"/>
      </w:pPr>
      <w:r>
        <w:rPr>
          <w:b/>
        </w:rPr>
        <w:t xml:space="preserve">37. A - Context clues: </w:t>
      </w:r>
      <w:r>
        <w:t>A thorough explanation is complete and detailed.</w:t>
      </w:r>
    </w:p>
    <w:p>
      <w:pPr>
        <w:pStyle w:val="Heading1"/>
        <w:keepNext/>
      </w:pPr>
      <w:r>
        <w:t>Reading Answer Key</w:t>
      </w:r>
    </w:p>
    <w:p>
      <w:pPr>
        <w:keepNext/>
      </w:pPr>
      <w:r>
        <w:t>43 questions. Record the number correct, then divide by 43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B</w:t>
            </w:r>
          </w:p>
        </w:tc>
        <w:tc>
          <w:tcPr>
            <w:tcW w:type="dxa" w:w="1728"/>
          </w:tcPr>
          <w:p>
            <w:r>
              <w:rPr>
                <w:b/>
              </w:rPr>
              <w:t>9. A</w:t>
            </w:r>
          </w:p>
        </w:tc>
        <w:tc>
          <w:tcPr>
            <w:tcW w:type="dxa" w:w="1728"/>
          </w:tcPr>
          <w:p>
            <w:r>
              <w:rPr>
                <w:b/>
              </w:rPr>
              <w:t>17. A</w:t>
            </w:r>
          </w:p>
        </w:tc>
        <w:tc>
          <w:tcPr>
            <w:tcW w:type="dxa" w:w="1728"/>
          </w:tcPr>
          <w:p>
            <w:r>
              <w:rPr>
                <w:b/>
              </w:rPr>
              <w:t>25. B</w:t>
            </w:r>
          </w:p>
        </w:tc>
        <w:tc>
          <w:tcPr>
            <w:tcW w:type="dxa" w:w="1728"/>
          </w:tcPr>
          <w:p>
            <w:r>
              <w:rPr>
                <w:b/>
              </w:rPr>
              <w:t>33. B</w:t>
            </w:r>
          </w:p>
        </w:tc>
        <w:tc>
          <w:tcPr>
            <w:tcW w:type="dxa" w:w="1728"/>
          </w:tcPr>
          <w:p>
            <w:r>
              <w:rPr>
                <w:b/>
              </w:rPr>
              <w:t>41. C</w:t>
            </w:r>
          </w:p>
        </w:tc>
      </w:tr>
      <w:tr>
        <w:tc>
          <w:tcPr>
            <w:tcW w:type="dxa" w:w="1728"/>
          </w:tcPr>
          <w:p>
            <w:r>
              <w:rPr>
                <w:b/>
              </w:rPr>
              <w:t>2. A</w:t>
            </w:r>
          </w:p>
        </w:tc>
        <w:tc>
          <w:tcPr>
            <w:tcW w:type="dxa" w:w="1728"/>
          </w:tcPr>
          <w:p>
            <w:r>
              <w:rPr>
                <w:b/>
              </w:rPr>
              <w:t>10. C</w:t>
            </w:r>
          </w:p>
        </w:tc>
        <w:tc>
          <w:tcPr>
            <w:tcW w:type="dxa" w:w="1728"/>
          </w:tcPr>
          <w:p>
            <w:r>
              <w:rPr>
                <w:b/>
              </w:rPr>
              <w:t>18. B</w:t>
            </w:r>
          </w:p>
        </w:tc>
        <w:tc>
          <w:tcPr>
            <w:tcW w:type="dxa" w:w="1728"/>
          </w:tcPr>
          <w:p>
            <w:r>
              <w:rPr>
                <w:b/>
              </w:rPr>
              <w:t>26. A</w:t>
            </w:r>
          </w:p>
        </w:tc>
        <w:tc>
          <w:tcPr>
            <w:tcW w:type="dxa" w:w="1728"/>
          </w:tcPr>
          <w:p>
            <w:r>
              <w:rPr>
                <w:b/>
              </w:rPr>
              <w:t>34. A</w:t>
            </w:r>
          </w:p>
        </w:tc>
        <w:tc>
          <w:tcPr>
            <w:tcW w:type="dxa" w:w="1728"/>
          </w:tcPr>
          <w:p>
            <w:r>
              <w:rPr>
                <w:b/>
              </w:rPr>
              <w:t>42. B</w:t>
            </w:r>
          </w:p>
        </w:tc>
      </w:tr>
      <w:tr>
        <w:tc>
          <w:tcPr>
            <w:tcW w:type="dxa" w:w="1728"/>
          </w:tcPr>
          <w:p>
            <w:r>
              <w:rPr>
                <w:b/>
              </w:rPr>
              <w:t>3. D</w:t>
            </w:r>
          </w:p>
        </w:tc>
        <w:tc>
          <w:tcPr>
            <w:tcW w:type="dxa" w:w="1728"/>
          </w:tcPr>
          <w:p>
            <w:r>
              <w:rPr>
                <w:b/>
              </w:rPr>
              <w:t>11. A</w:t>
            </w:r>
          </w:p>
        </w:tc>
        <w:tc>
          <w:tcPr>
            <w:tcW w:type="dxa" w:w="1728"/>
          </w:tcPr>
          <w:p>
            <w:r>
              <w:rPr>
                <w:b/>
              </w:rPr>
              <w:t>19. C</w:t>
            </w:r>
          </w:p>
        </w:tc>
        <w:tc>
          <w:tcPr>
            <w:tcW w:type="dxa" w:w="1728"/>
          </w:tcPr>
          <w:p>
            <w:r>
              <w:rPr>
                <w:b/>
              </w:rPr>
              <w:t>27. A</w:t>
            </w:r>
          </w:p>
        </w:tc>
        <w:tc>
          <w:tcPr>
            <w:tcW w:type="dxa" w:w="1728"/>
          </w:tcPr>
          <w:p>
            <w:r>
              <w:rPr>
                <w:b/>
              </w:rPr>
              <w:t>35. B</w:t>
            </w:r>
          </w:p>
        </w:tc>
        <w:tc>
          <w:tcPr>
            <w:tcW w:type="dxa" w:w="1728"/>
          </w:tcPr>
          <w:p>
            <w:r>
              <w:rPr>
                <w:b/>
              </w:rPr>
              <w:t>43. B</w:t>
            </w:r>
          </w:p>
        </w:tc>
      </w:tr>
      <w:tr>
        <w:tc>
          <w:tcPr>
            <w:tcW w:type="dxa" w:w="1728"/>
          </w:tcPr>
          <w:p>
            <w:r>
              <w:rPr>
                <w:b/>
              </w:rPr>
              <w:t>4. B</w:t>
            </w:r>
          </w:p>
        </w:tc>
        <w:tc>
          <w:tcPr>
            <w:tcW w:type="dxa" w:w="1728"/>
          </w:tcPr>
          <w:p>
            <w:r>
              <w:rPr>
                <w:b/>
              </w:rPr>
              <w:t>12. C</w:t>
            </w:r>
          </w:p>
        </w:tc>
        <w:tc>
          <w:tcPr>
            <w:tcW w:type="dxa" w:w="1728"/>
          </w:tcPr>
          <w:p>
            <w:r>
              <w:rPr>
                <w:b/>
              </w:rPr>
              <w:t>20. A</w:t>
            </w:r>
          </w:p>
        </w:tc>
        <w:tc>
          <w:tcPr>
            <w:tcW w:type="dxa" w:w="1728"/>
          </w:tcPr>
          <w:p>
            <w:r>
              <w:rPr>
                <w:b/>
              </w:rPr>
              <w:t>28. B</w:t>
            </w:r>
          </w:p>
        </w:tc>
        <w:tc>
          <w:tcPr>
            <w:tcW w:type="dxa" w:w="1728"/>
          </w:tcPr>
          <w:p>
            <w:r>
              <w:rPr>
                <w:b/>
              </w:rPr>
              <w:t>36. B</w:t>
            </w:r>
          </w:p>
        </w:tc>
        <w:tc>
          <w:tcPr>
            <w:tcW w:type="dxa" w:w="1728"/>
          </w:tcPr>
          <w:p/>
        </w:tc>
      </w:tr>
      <w:tr>
        <w:tc>
          <w:tcPr>
            <w:tcW w:type="dxa" w:w="1728"/>
          </w:tcPr>
          <w:p>
            <w:r>
              <w:rPr>
                <w:b/>
              </w:rPr>
              <w:t>5. C</w:t>
            </w:r>
          </w:p>
        </w:tc>
        <w:tc>
          <w:tcPr>
            <w:tcW w:type="dxa" w:w="1728"/>
          </w:tcPr>
          <w:p>
            <w:r>
              <w:rPr>
                <w:b/>
              </w:rPr>
              <w:t>13. B</w:t>
            </w:r>
          </w:p>
        </w:tc>
        <w:tc>
          <w:tcPr>
            <w:tcW w:type="dxa" w:w="1728"/>
          </w:tcPr>
          <w:p>
            <w:r>
              <w:rPr>
                <w:b/>
              </w:rPr>
              <w:t>21. A</w:t>
            </w:r>
          </w:p>
        </w:tc>
        <w:tc>
          <w:tcPr>
            <w:tcW w:type="dxa" w:w="1728"/>
          </w:tcPr>
          <w:p>
            <w:r>
              <w:rPr>
                <w:b/>
              </w:rPr>
              <w:t>29. B</w:t>
            </w:r>
          </w:p>
        </w:tc>
        <w:tc>
          <w:tcPr>
            <w:tcW w:type="dxa" w:w="1728"/>
          </w:tcPr>
          <w:p>
            <w:r>
              <w:rPr>
                <w:b/>
              </w:rPr>
              <w:t>37. C</w:t>
            </w:r>
          </w:p>
        </w:tc>
        <w:tc>
          <w:tcPr>
            <w:tcW w:type="dxa" w:w="1728"/>
          </w:tcPr>
          <w:p/>
        </w:tc>
      </w:tr>
      <w:tr>
        <w:tc>
          <w:tcPr>
            <w:tcW w:type="dxa" w:w="1728"/>
          </w:tcPr>
          <w:p>
            <w:r>
              <w:rPr>
                <w:b/>
              </w:rPr>
              <w:t>6. B</w:t>
            </w:r>
          </w:p>
        </w:tc>
        <w:tc>
          <w:tcPr>
            <w:tcW w:type="dxa" w:w="1728"/>
          </w:tcPr>
          <w:p>
            <w:r>
              <w:rPr>
                <w:b/>
              </w:rPr>
              <w:t>14. A</w:t>
            </w:r>
          </w:p>
        </w:tc>
        <w:tc>
          <w:tcPr>
            <w:tcW w:type="dxa" w:w="1728"/>
          </w:tcPr>
          <w:p>
            <w:r>
              <w:rPr>
                <w:b/>
              </w:rPr>
              <w:t>22. C</w:t>
            </w:r>
          </w:p>
        </w:tc>
        <w:tc>
          <w:tcPr>
            <w:tcW w:type="dxa" w:w="1728"/>
          </w:tcPr>
          <w:p>
            <w:r>
              <w:rPr>
                <w:b/>
              </w:rPr>
              <w:t>30. B</w:t>
            </w:r>
          </w:p>
        </w:tc>
        <w:tc>
          <w:tcPr>
            <w:tcW w:type="dxa" w:w="1728"/>
          </w:tcPr>
          <w:p>
            <w:r>
              <w:rPr>
                <w:b/>
              </w:rPr>
              <w:t>38. A</w:t>
            </w:r>
          </w:p>
        </w:tc>
        <w:tc>
          <w:tcPr>
            <w:tcW w:type="dxa" w:w="1728"/>
          </w:tcPr>
          <w:p/>
        </w:tc>
      </w:tr>
      <w:tr>
        <w:tc>
          <w:tcPr>
            <w:tcW w:type="dxa" w:w="1728"/>
          </w:tcPr>
          <w:p>
            <w:r>
              <w:rPr>
                <w:b/>
              </w:rPr>
              <w:t>7. A</w:t>
            </w:r>
          </w:p>
        </w:tc>
        <w:tc>
          <w:tcPr>
            <w:tcW w:type="dxa" w:w="1728"/>
          </w:tcPr>
          <w:p>
            <w:r>
              <w:rPr>
                <w:b/>
              </w:rPr>
              <w:t>15. B</w:t>
            </w:r>
          </w:p>
        </w:tc>
        <w:tc>
          <w:tcPr>
            <w:tcW w:type="dxa" w:w="1728"/>
          </w:tcPr>
          <w:p>
            <w:r>
              <w:rPr>
                <w:b/>
              </w:rPr>
              <w:t>23. B</w:t>
            </w:r>
          </w:p>
        </w:tc>
        <w:tc>
          <w:tcPr>
            <w:tcW w:type="dxa" w:w="1728"/>
          </w:tcPr>
          <w:p>
            <w:r>
              <w:rPr>
                <w:b/>
              </w:rPr>
              <w:t>31. A</w:t>
            </w:r>
          </w:p>
        </w:tc>
        <w:tc>
          <w:tcPr>
            <w:tcW w:type="dxa" w:w="1728"/>
          </w:tcPr>
          <w:p>
            <w:r>
              <w:rPr>
                <w:b/>
              </w:rPr>
              <w:t>39. A</w:t>
            </w:r>
          </w:p>
        </w:tc>
        <w:tc>
          <w:tcPr>
            <w:tcW w:type="dxa" w:w="1728"/>
          </w:tcPr>
          <w:p/>
        </w:tc>
      </w:tr>
      <w:tr>
        <w:tc>
          <w:tcPr>
            <w:tcW w:type="dxa" w:w="1728"/>
          </w:tcPr>
          <w:p>
            <w:r>
              <w:rPr>
                <w:b/>
              </w:rPr>
              <w:t>8. B</w:t>
            </w:r>
          </w:p>
        </w:tc>
        <w:tc>
          <w:tcPr>
            <w:tcW w:type="dxa" w:w="1728"/>
          </w:tcPr>
          <w:p>
            <w:r>
              <w:rPr>
                <w:b/>
              </w:rPr>
              <w:t>16. A</w:t>
            </w:r>
          </w:p>
        </w:tc>
        <w:tc>
          <w:tcPr>
            <w:tcW w:type="dxa" w:w="1728"/>
          </w:tcPr>
          <w:p>
            <w:r>
              <w:rPr>
                <w:b/>
              </w:rPr>
              <w:t>24. C</w:t>
            </w:r>
          </w:p>
        </w:tc>
        <w:tc>
          <w:tcPr>
            <w:tcW w:type="dxa" w:w="1728"/>
          </w:tcPr>
          <w:p>
            <w:r>
              <w:rPr>
                <w:b/>
              </w:rPr>
              <w:t>32. B</w:t>
            </w:r>
          </w:p>
        </w:tc>
        <w:tc>
          <w:tcPr>
            <w:tcW w:type="dxa" w:w="1728"/>
          </w:tcPr>
          <w:p>
            <w:r>
              <w:rPr>
                <w:b/>
              </w:rPr>
              <w:t>40. B</w:t>
            </w:r>
          </w:p>
        </w:tc>
        <w:tc>
          <w:tcPr>
            <w:tcW w:type="dxa" w:w="1728"/>
          </w:tcPr>
          <w:p/>
        </w:tc>
      </w:tr>
    </w:tbl>
    <w:p>
      <w:pPr>
        <w:pStyle w:val="Heading2"/>
      </w:pPr>
      <w:r>
        <w:t>Explanations and skill tags</w:t>
      </w:r>
    </w:p>
    <w:p>
      <w:pPr>
        <w:spacing w:after="40"/>
      </w:pPr>
      <w:r>
        <w:rPr>
          <w:b/>
        </w:rPr>
        <w:t xml:space="preserve">1. B - Main idea: </w:t>
      </w:r>
      <w:r>
        <w:t>Lena's idea leads neighbors to work together and build a community garden.</w:t>
      </w:r>
    </w:p>
    <w:p>
      <w:pPr>
        <w:spacing w:after="40"/>
      </w:pPr>
      <w:r>
        <w:rPr>
          <w:b/>
        </w:rPr>
        <w:t xml:space="preserve">2. A - Inference: </w:t>
      </w:r>
      <w:r>
        <w:t>His comment shows doubt that the sign and idea will lead to a real garden.</w:t>
      </w:r>
    </w:p>
    <w:p>
      <w:pPr>
        <w:spacing w:after="40"/>
      </w:pPr>
      <w:r>
        <w:rPr>
          <w:b/>
        </w:rPr>
        <w:t xml:space="preserve">3. D - Sequence: </w:t>
      </w:r>
      <w:r>
        <w:t>Lena places the sign before neighbors begin helping.</w:t>
      </w:r>
    </w:p>
    <w:p>
      <w:pPr>
        <w:spacing w:after="40"/>
      </w:pPr>
      <w:r>
        <w:rPr>
          <w:b/>
        </w:rPr>
        <w:t xml:space="preserve">4. B - Figurative language: </w:t>
      </w:r>
      <w:r>
        <w:t>Lena means the sign can inspire others.</w:t>
      </w:r>
    </w:p>
    <w:p>
      <w:pPr>
        <w:spacing w:after="40"/>
      </w:pPr>
      <w:r>
        <w:rPr>
          <w:b/>
        </w:rPr>
        <w:t xml:space="preserve">5. C - Supporting evidence: </w:t>
      </w:r>
      <w:r>
        <w:t>Replanting after setbacks directly shows persistence.</w:t>
      </w:r>
    </w:p>
    <w:p>
      <w:pPr>
        <w:spacing w:after="40"/>
      </w:pPr>
      <w:r>
        <w:rPr>
          <w:b/>
        </w:rPr>
        <w:t xml:space="preserve">6. B - Character/event development: </w:t>
      </w:r>
      <w:r>
        <w:t>The lot becomes both a productive garden and a gathering place.</w:t>
      </w:r>
    </w:p>
    <w:p>
      <w:pPr>
        <w:spacing w:after="40"/>
      </w:pPr>
      <w:r>
        <w:rPr>
          <w:b/>
        </w:rPr>
        <w:t xml:space="preserve">7. A - Author's purpose: </w:t>
      </w:r>
      <w:r>
        <w:t>The passage explains the ecological role of fire and prescribed burns.</w:t>
      </w:r>
    </w:p>
    <w:p>
      <w:pPr>
        <w:spacing w:after="40"/>
      </w:pPr>
      <w:r>
        <w:rPr>
          <w:b/>
        </w:rPr>
        <w:t xml:space="preserve">8. B - Key detail: </w:t>
      </w:r>
      <w:r>
        <w:t>The passage states that thick roots below ground often survive.</w:t>
      </w:r>
    </w:p>
    <w:p>
      <w:pPr>
        <w:spacing w:after="40"/>
      </w:pPr>
      <w:r>
        <w:rPr>
          <w:b/>
        </w:rPr>
        <w:t xml:space="preserve">9. A - Cause and effect: </w:t>
      </w:r>
      <w:r>
        <w:t>Trees and shrubs can spread, changing prairie to woodland.</w:t>
      </w:r>
    </w:p>
    <w:p>
      <w:pPr>
        <w:spacing w:after="40"/>
      </w:pPr>
      <w:r>
        <w:rPr>
          <w:b/>
        </w:rPr>
        <w:t xml:space="preserve">10. C - Supporting detail: </w:t>
      </w:r>
      <w:r>
        <w:t>Firebreaks and prepared crews are safety measures described in the passage.</w:t>
      </w:r>
    </w:p>
    <w:p>
      <w:pPr>
        <w:spacing w:after="40"/>
      </w:pPr>
      <w:r>
        <w:rPr>
          <w:b/>
        </w:rPr>
        <w:t xml:space="preserve">11. A - Vocabulary in context: </w:t>
      </w:r>
      <w:r>
        <w:t>A prescribed burn is intentionally planned for a set place and time.</w:t>
      </w:r>
    </w:p>
    <w:p>
      <w:pPr>
        <w:spacing w:after="40"/>
      </w:pPr>
      <w:r>
        <w:rPr>
          <w:b/>
        </w:rPr>
        <w:t xml:space="preserve">12. C - Summary: </w:t>
      </w:r>
      <w:r>
        <w:t>The last paragraph emphasizes both the danger and ecological benefit of fire.</w:t>
      </w:r>
    </w:p>
    <w:p>
      <w:pPr>
        <w:spacing w:after="40"/>
      </w:pPr>
      <w:r>
        <w:rPr>
          <w:b/>
        </w:rPr>
        <w:t xml:space="preserve">13. B - Key detail: </w:t>
      </w:r>
      <w:r>
        <w:t>The final line refers to the repeating sound of train wheels.</w:t>
      </w:r>
    </w:p>
    <w:p>
      <w:pPr>
        <w:spacing w:after="40"/>
      </w:pPr>
      <w:r>
        <w:rPr>
          <w:b/>
        </w:rPr>
        <w:t xml:space="preserve">14. A - Mood: </w:t>
      </w:r>
      <w:r>
        <w:t>The quiet nighttime images and steady train sounds create a reflective mood.</w:t>
      </w:r>
    </w:p>
    <w:p>
      <w:pPr>
        <w:spacing w:after="40"/>
      </w:pPr>
      <w:r>
        <w:rPr>
          <w:b/>
        </w:rPr>
        <w:t xml:space="preserve">15. B - Figurative language: </w:t>
      </w:r>
      <w:r>
        <w:t>The phrase personifies the quiet, dark farms as sleeping.</w:t>
      </w:r>
    </w:p>
    <w:p>
      <w:pPr>
        <w:spacing w:after="40"/>
      </w:pPr>
      <w:r>
        <w:rPr>
          <w:b/>
        </w:rPr>
        <w:t xml:space="preserve">16. A - Author's craft: </w:t>
      </w:r>
      <w:r>
        <w:t>The details show quick glimpses of towns as the train moves.</w:t>
      </w:r>
    </w:p>
    <w:p>
      <w:pPr>
        <w:spacing w:after="40"/>
      </w:pPr>
      <w:r>
        <w:rPr>
          <w:b/>
        </w:rPr>
        <w:t xml:space="preserve">17. A - Figurative language: </w:t>
      </w:r>
      <w:r>
        <w:t>The train is given the human action of writing.</w:t>
      </w:r>
    </w:p>
    <w:p>
      <w:pPr>
        <w:spacing w:after="40"/>
      </w:pPr>
      <w:r>
        <w:rPr>
          <w:b/>
        </w:rPr>
        <w:t xml:space="preserve">18. B - Following directions: </w:t>
      </w:r>
      <w:r>
        <w:t>The passage says stones add stability.</w:t>
      </w:r>
    </w:p>
    <w:p>
      <w:pPr>
        <w:spacing w:after="40"/>
      </w:pPr>
      <w:r>
        <w:rPr>
          <w:b/>
        </w:rPr>
        <w:t xml:space="preserve">19. C - Following directions: </w:t>
      </w:r>
      <w:r>
        <w:t>The zero line is placed at the starting water level.</w:t>
      </w:r>
    </w:p>
    <w:p>
      <w:pPr>
        <w:spacing w:after="40"/>
      </w:pPr>
      <w:r>
        <w:rPr>
          <w:b/>
        </w:rPr>
        <w:t xml:space="preserve">20. A - Inference: </w:t>
      </w:r>
      <w:r>
        <w:t>The inverted top guides rainwater into the gauge.</w:t>
      </w:r>
    </w:p>
    <w:p>
      <w:pPr>
        <w:spacing w:after="40"/>
      </w:pPr>
      <w:r>
        <w:rPr>
          <w:b/>
        </w:rPr>
        <w:t xml:space="preserve">21. A - Cause and effect: </w:t>
      </w:r>
      <w:r>
        <w:t>Overhead objects can keep rain out or drip extra water into the gauge.</w:t>
      </w:r>
    </w:p>
    <w:p>
      <w:pPr>
        <w:spacing w:after="40"/>
      </w:pPr>
      <w:r>
        <w:rPr>
          <w:b/>
        </w:rPr>
        <w:t xml:space="preserve">22. C - Sequence: </w:t>
      </w:r>
      <w:r>
        <w:t>The directions say to empty extra water back to the zero level.</w:t>
      </w:r>
    </w:p>
    <w:p>
      <w:pPr>
        <w:spacing w:after="40"/>
      </w:pPr>
      <w:r>
        <w:rPr>
          <w:b/>
        </w:rPr>
        <w:t xml:space="preserve">23. B - Key detail: </w:t>
      </w:r>
      <w:r>
        <w:t>Eli drew the river route east instead of west.</w:t>
      </w:r>
    </w:p>
    <w:p>
      <w:pPr>
        <w:spacing w:after="40"/>
      </w:pPr>
      <w:r>
        <w:rPr>
          <w:b/>
        </w:rPr>
        <w:t xml:space="preserve">24. C - Character motivation: </w:t>
      </w:r>
      <w:r>
        <w:t>He chooses to correct the misleading map even though the order will be late.</w:t>
      </w:r>
    </w:p>
    <w:p>
      <w:pPr>
        <w:spacing w:after="40"/>
      </w:pPr>
      <w:r>
        <w:rPr>
          <w:b/>
        </w:rPr>
        <w:t xml:space="preserve">25. B - Figurative language: </w:t>
      </w:r>
      <w:r>
        <w:t>The uncle means lost trust is difficult to regain.</w:t>
      </w:r>
    </w:p>
    <w:p>
      <w:pPr>
        <w:spacing w:after="40"/>
      </w:pPr>
      <w:r>
        <w:rPr>
          <w:b/>
        </w:rPr>
        <w:t xml:space="preserve">26. A - Character traits: </w:t>
      </w:r>
      <w:r>
        <w:t>Eli admits the mistake and corrects it.</w:t>
      </w:r>
    </w:p>
    <w:p>
      <w:pPr>
        <w:spacing w:after="40"/>
      </w:pPr>
      <w:r>
        <w:rPr>
          <w:b/>
        </w:rPr>
        <w:t xml:space="preserve">27. A - Theme: </w:t>
      </w:r>
      <w:r>
        <w:t>The merchant's later support shows the long-term value of honesty.</w:t>
      </w:r>
    </w:p>
    <w:p>
      <w:pPr>
        <w:spacing w:after="40"/>
      </w:pPr>
      <w:r>
        <w:rPr>
          <w:b/>
        </w:rPr>
        <w:t xml:space="preserve">28. B - Theme: </w:t>
      </w:r>
      <w:r>
        <w:t>Eli's honest response earns trust that lasts for years.</w:t>
      </w:r>
    </w:p>
    <w:p>
      <w:pPr>
        <w:spacing w:after="40"/>
      </w:pPr>
      <w:r>
        <w:rPr>
          <w:b/>
        </w:rPr>
        <w:t xml:space="preserve">29. B - Main idea: </w:t>
      </w:r>
      <w:r>
        <w:t>The passage explains bats' ecological roles and the dangers they face.</w:t>
      </w:r>
    </w:p>
    <w:p>
      <w:pPr>
        <w:spacing w:after="40"/>
      </w:pPr>
      <w:r>
        <w:rPr>
          <w:b/>
        </w:rPr>
        <w:t xml:space="preserve">30. B - Key detail: </w:t>
      </w:r>
      <w:r>
        <w:t>Fruit bats can carry and release seeds in new areas.</w:t>
      </w:r>
    </w:p>
    <w:p>
      <w:pPr>
        <w:spacing w:after="40"/>
      </w:pPr>
      <w:r>
        <w:rPr>
          <w:b/>
        </w:rPr>
        <w:t xml:space="preserve">31. A - Cause and effect: </w:t>
      </w:r>
      <w:r>
        <w:t>A sudden decline may show that habitat conditions have worsened.</w:t>
      </w:r>
    </w:p>
    <w:p>
      <w:pPr>
        <w:spacing w:after="40"/>
      </w:pPr>
      <w:r>
        <w:rPr>
          <w:b/>
        </w:rPr>
        <w:t xml:space="preserve">32. B - Application: </w:t>
      </w:r>
      <w:r>
        <w:t>Many bats shelter in caves, so protecting caves preserves habitat.</w:t>
      </w:r>
    </w:p>
    <w:p>
      <w:pPr>
        <w:spacing w:after="40"/>
      </w:pPr>
      <w:r>
        <w:rPr>
          <w:b/>
        </w:rPr>
        <w:t xml:space="preserve">33. B - Supporting evidence: </w:t>
      </w:r>
      <w:r>
        <w:t>The passage directly explains that insect-eating bats reduce crop pests.</w:t>
      </w:r>
    </w:p>
    <w:p>
      <w:pPr>
        <w:spacing w:after="40"/>
      </w:pPr>
      <w:r>
        <w:rPr>
          <w:b/>
        </w:rPr>
        <w:t xml:space="preserve">34. A - Key detail: </w:t>
      </w:r>
      <w:r>
        <w:t>Members' fees funded purchases.</w:t>
      </w:r>
    </w:p>
    <w:p>
      <w:pPr>
        <w:spacing w:after="40"/>
      </w:pPr>
      <w:r>
        <w:rPr>
          <w:b/>
        </w:rPr>
        <w:t xml:space="preserve">35. B - Compare and contrast: </w:t>
      </w:r>
      <w:r>
        <w:t>Public libraries were intended for community access rather than paying members only.</w:t>
      </w:r>
    </w:p>
    <w:p>
      <w:pPr>
        <w:spacing w:after="40"/>
      </w:pPr>
      <w:r>
        <w:rPr>
          <w:b/>
        </w:rPr>
        <w:t xml:space="preserve">36. B - Inference: </w:t>
      </w:r>
      <w:r>
        <w:t>Ongoing local support helped ensure long-term operation.</w:t>
      </w:r>
    </w:p>
    <w:p>
      <w:pPr>
        <w:spacing w:after="40"/>
      </w:pPr>
      <w:r>
        <w:rPr>
          <w:b/>
        </w:rPr>
        <w:t xml:space="preserve">37. C - Main idea: </w:t>
      </w:r>
      <w:r>
        <w:t>The passage says the central goal of access to information remains.</w:t>
      </w:r>
    </w:p>
    <w:p>
      <w:pPr>
        <w:spacing w:after="40"/>
      </w:pPr>
      <w:r>
        <w:rPr>
          <w:b/>
        </w:rPr>
        <w:t xml:space="preserve">38. A - Text structure: </w:t>
      </w:r>
      <w:r>
        <w:t>The passage traces library development over time.</w:t>
      </w:r>
    </w:p>
    <w:p>
      <w:pPr>
        <w:spacing w:after="40"/>
      </w:pPr>
      <w:r>
        <w:rPr>
          <w:b/>
        </w:rPr>
        <w:t xml:space="preserve">39. A - Paired text comparison: </w:t>
      </w:r>
      <w:r>
        <w:t>Both authors see educational value in a garden.</w:t>
      </w:r>
    </w:p>
    <w:p>
      <w:pPr>
        <w:spacing w:after="40"/>
      </w:pPr>
      <w:r>
        <w:rPr>
          <w:b/>
        </w:rPr>
        <w:t xml:space="preserve">40. B - Compare viewpoints: </w:t>
      </w:r>
      <w:r>
        <w:t>Passage A supports the courtyard garden; Passage B recommends starting smaller.</w:t>
      </w:r>
    </w:p>
    <w:p>
      <w:pPr>
        <w:spacing w:after="40"/>
      </w:pPr>
      <w:r>
        <w:rPr>
          <w:b/>
        </w:rPr>
        <w:t xml:space="preserve">41. C - Supporting evidence: </w:t>
      </w:r>
      <w:r>
        <w:t>Passage A lists ways the garden could be used in science, math, and language arts.</w:t>
      </w:r>
    </w:p>
    <w:p>
      <w:pPr>
        <w:spacing w:after="40"/>
      </w:pPr>
      <w:r>
        <w:rPr>
          <w:b/>
        </w:rPr>
        <w:t xml:space="preserve">42. B - Author's argument: </w:t>
      </w:r>
      <w:r>
        <w:t>Passage B focuses on cost, watering, and the risk of neglect.</w:t>
      </w:r>
    </w:p>
    <w:p>
      <w:pPr>
        <w:spacing w:after="40"/>
      </w:pPr>
      <w:r>
        <w:rPr>
          <w:b/>
        </w:rPr>
        <w:t xml:space="preserve">43. B - Synthesis: </w:t>
      </w:r>
      <w:r>
        <w:t>A small pilot garden preserves the educational goal while addressing maintenance concerns.</w:t>
      </w:r>
    </w:p>
    <w:p>
      <w:pPr>
        <w:pStyle w:val="Heading1"/>
        <w:keepNext/>
      </w:pPr>
      <w:r>
        <w:t>Written Expression Answer Key</w:t>
      </w:r>
    </w:p>
    <w:p>
      <w:pPr>
        <w:keepNext/>
      </w:pPr>
      <w:r>
        <w:t>40 questions. Record the number correct, then divide by 40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C</w:t>
            </w:r>
          </w:p>
        </w:tc>
        <w:tc>
          <w:tcPr>
            <w:tcW w:type="dxa" w:w="1728"/>
          </w:tcPr>
          <w:p>
            <w:r>
              <w:rPr>
                <w:b/>
              </w:rPr>
              <w:t>8. B</w:t>
            </w:r>
          </w:p>
        </w:tc>
        <w:tc>
          <w:tcPr>
            <w:tcW w:type="dxa" w:w="1728"/>
          </w:tcPr>
          <w:p>
            <w:r>
              <w:rPr>
                <w:b/>
              </w:rPr>
              <w:t>15. A</w:t>
            </w:r>
          </w:p>
        </w:tc>
        <w:tc>
          <w:tcPr>
            <w:tcW w:type="dxa" w:w="1728"/>
          </w:tcPr>
          <w:p>
            <w:r>
              <w:rPr>
                <w:b/>
              </w:rPr>
              <w:t>22. A</w:t>
            </w:r>
          </w:p>
        </w:tc>
        <w:tc>
          <w:tcPr>
            <w:tcW w:type="dxa" w:w="1728"/>
          </w:tcPr>
          <w:p>
            <w:r>
              <w:rPr>
                <w:b/>
              </w:rPr>
              <w:t>29. B</w:t>
            </w:r>
          </w:p>
        </w:tc>
        <w:tc>
          <w:tcPr>
            <w:tcW w:type="dxa" w:w="1728"/>
          </w:tcPr>
          <w:p>
            <w:r>
              <w:rPr>
                <w:b/>
              </w:rPr>
              <w:t>36. B</w:t>
            </w:r>
          </w:p>
        </w:tc>
      </w:tr>
      <w:tr>
        <w:tc>
          <w:tcPr>
            <w:tcW w:type="dxa" w:w="1728"/>
          </w:tcPr>
          <w:p>
            <w:r>
              <w:rPr>
                <w:b/>
              </w:rPr>
              <w:t>2. B</w:t>
            </w:r>
          </w:p>
        </w:tc>
        <w:tc>
          <w:tcPr>
            <w:tcW w:type="dxa" w:w="1728"/>
          </w:tcPr>
          <w:p>
            <w:r>
              <w:rPr>
                <w:b/>
              </w:rPr>
              <w:t>9. A</w:t>
            </w:r>
          </w:p>
        </w:tc>
        <w:tc>
          <w:tcPr>
            <w:tcW w:type="dxa" w:w="1728"/>
          </w:tcPr>
          <w:p>
            <w:r>
              <w:rPr>
                <w:b/>
              </w:rPr>
              <w:t>16. A</w:t>
            </w:r>
          </w:p>
        </w:tc>
        <w:tc>
          <w:tcPr>
            <w:tcW w:type="dxa" w:w="1728"/>
          </w:tcPr>
          <w:p>
            <w:r>
              <w:rPr>
                <w:b/>
              </w:rPr>
              <w:t>23. D</w:t>
            </w:r>
          </w:p>
        </w:tc>
        <w:tc>
          <w:tcPr>
            <w:tcW w:type="dxa" w:w="1728"/>
          </w:tcPr>
          <w:p>
            <w:r>
              <w:rPr>
                <w:b/>
              </w:rPr>
              <w:t>30. A</w:t>
            </w:r>
          </w:p>
        </w:tc>
        <w:tc>
          <w:tcPr>
            <w:tcW w:type="dxa" w:w="1728"/>
          </w:tcPr>
          <w:p>
            <w:r>
              <w:rPr>
                <w:b/>
              </w:rPr>
              <w:t>37. D</w:t>
            </w:r>
          </w:p>
        </w:tc>
      </w:tr>
      <w:tr>
        <w:tc>
          <w:tcPr>
            <w:tcW w:type="dxa" w:w="1728"/>
          </w:tcPr>
          <w:p>
            <w:r>
              <w:rPr>
                <w:b/>
              </w:rPr>
              <w:t>3. B</w:t>
            </w:r>
          </w:p>
        </w:tc>
        <w:tc>
          <w:tcPr>
            <w:tcW w:type="dxa" w:w="1728"/>
          </w:tcPr>
          <w:p>
            <w:r>
              <w:rPr>
                <w:b/>
              </w:rPr>
              <w:t>10. A</w:t>
            </w:r>
          </w:p>
        </w:tc>
        <w:tc>
          <w:tcPr>
            <w:tcW w:type="dxa" w:w="1728"/>
          </w:tcPr>
          <w:p>
            <w:r>
              <w:rPr>
                <w:b/>
              </w:rPr>
              <w:t>17. A</w:t>
            </w:r>
          </w:p>
        </w:tc>
        <w:tc>
          <w:tcPr>
            <w:tcW w:type="dxa" w:w="1728"/>
          </w:tcPr>
          <w:p>
            <w:r>
              <w:rPr>
                <w:b/>
              </w:rPr>
              <w:t>24. A</w:t>
            </w:r>
          </w:p>
        </w:tc>
        <w:tc>
          <w:tcPr>
            <w:tcW w:type="dxa" w:w="1728"/>
          </w:tcPr>
          <w:p>
            <w:r>
              <w:rPr>
                <w:b/>
              </w:rPr>
              <w:t>31. A</w:t>
            </w:r>
          </w:p>
        </w:tc>
        <w:tc>
          <w:tcPr>
            <w:tcW w:type="dxa" w:w="1728"/>
          </w:tcPr>
          <w:p>
            <w:r>
              <w:rPr>
                <w:b/>
              </w:rPr>
              <w:t>38. B</w:t>
            </w:r>
          </w:p>
        </w:tc>
      </w:tr>
      <w:tr>
        <w:tc>
          <w:tcPr>
            <w:tcW w:type="dxa" w:w="1728"/>
          </w:tcPr>
          <w:p>
            <w:r>
              <w:rPr>
                <w:b/>
              </w:rPr>
              <w:t>4. A</w:t>
            </w:r>
          </w:p>
        </w:tc>
        <w:tc>
          <w:tcPr>
            <w:tcW w:type="dxa" w:w="1728"/>
          </w:tcPr>
          <w:p>
            <w:r>
              <w:rPr>
                <w:b/>
              </w:rPr>
              <w:t>11. C</w:t>
            </w:r>
          </w:p>
        </w:tc>
        <w:tc>
          <w:tcPr>
            <w:tcW w:type="dxa" w:w="1728"/>
          </w:tcPr>
          <w:p>
            <w:r>
              <w:rPr>
                <w:b/>
              </w:rPr>
              <w:t>18. B</w:t>
            </w:r>
          </w:p>
        </w:tc>
        <w:tc>
          <w:tcPr>
            <w:tcW w:type="dxa" w:w="1728"/>
          </w:tcPr>
          <w:p>
            <w:r>
              <w:rPr>
                <w:b/>
              </w:rPr>
              <w:t>25. B</w:t>
            </w:r>
          </w:p>
        </w:tc>
        <w:tc>
          <w:tcPr>
            <w:tcW w:type="dxa" w:w="1728"/>
          </w:tcPr>
          <w:p>
            <w:r>
              <w:rPr>
                <w:b/>
              </w:rPr>
              <w:t>32. D</w:t>
            </w:r>
          </w:p>
        </w:tc>
        <w:tc>
          <w:tcPr>
            <w:tcW w:type="dxa" w:w="1728"/>
          </w:tcPr>
          <w:p>
            <w:r>
              <w:rPr>
                <w:b/>
              </w:rPr>
              <w:t>39. D</w:t>
            </w:r>
          </w:p>
        </w:tc>
      </w:tr>
      <w:tr>
        <w:tc>
          <w:tcPr>
            <w:tcW w:type="dxa" w:w="1728"/>
          </w:tcPr>
          <w:p>
            <w:r>
              <w:rPr>
                <w:b/>
              </w:rPr>
              <w:t>5. B</w:t>
            </w:r>
          </w:p>
        </w:tc>
        <w:tc>
          <w:tcPr>
            <w:tcW w:type="dxa" w:w="1728"/>
          </w:tcPr>
          <w:p>
            <w:r>
              <w:rPr>
                <w:b/>
              </w:rPr>
              <w:t>12. A</w:t>
            </w:r>
          </w:p>
        </w:tc>
        <w:tc>
          <w:tcPr>
            <w:tcW w:type="dxa" w:w="1728"/>
          </w:tcPr>
          <w:p>
            <w:r>
              <w:rPr>
                <w:b/>
              </w:rPr>
              <w:t>19. A</w:t>
            </w:r>
          </w:p>
        </w:tc>
        <w:tc>
          <w:tcPr>
            <w:tcW w:type="dxa" w:w="1728"/>
          </w:tcPr>
          <w:p>
            <w:r>
              <w:rPr>
                <w:b/>
              </w:rPr>
              <w:t>26. B</w:t>
            </w:r>
          </w:p>
        </w:tc>
        <w:tc>
          <w:tcPr>
            <w:tcW w:type="dxa" w:w="1728"/>
          </w:tcPr>
          <w:p>
            <w:r>
              <w:rPr>
                <w:b/>
              </w:rPr>
              <w:t>33. A</w:t>
            </w:r>
          </w:p>
        </w:tc>
        <w:tc>
          <w:tcPr>
            <w:tcW w:type="dxa" w:w="1728"/>
          </w:tcPr>
          <w:p>
            <w:r>
              <w:rPr>
                <w:b/>
              </w:rPr>
              <w:t>40. B</w:t>
            </w:r>
          </w:p>
        </w:tc>
      </w:tr>
      <w:tr>
        <w:tc>
          <w:tcPr>
            <w:tcW w:type="dxa" w:w="1728"/>
          </w:tcPr>
          <w:p>
            <w:r>
              <w:rPr>
                <w:b/>
              </w:rPr>
              <w:t>6. B</w:t>
            </w:r>
          </w:p>
        </w:tc>
        <w:tc>
          <w:tcPr>
            <w:tcW w:type="dxa" w:w="1728"/>
          </w:tcPr>
          <w:p>
            <w:r>
              <w:rPr>
                <w:b/>
              </w:rPr>
              <w:t>13. A</w:t>
            </w:r>
          </w:p>
        </w:tc>
        <w:tc>
          <w:tcPr>
            <w:tcW w:type="dxa" w:w="1728"/>
          </w:tcPr>
          <w:p>
            <w:r>
              <w:rPr>
                <w:b/>
              </w:rPr>
              <w:t>20. A</w:t>
            </w:r>
          </w:p>
        </w:tc>
        <w:tc>
          <w:tcPr>
            <w:tcW w:type="dxa" w:w="1728"/>
          </w:tcPr>
          <w:p>
            <w:r>
              <w:rPr>
                <w:b/>
              </w:rPr>
              <w:t>27. D</w:t>
            </w:r>
          </w:p>
        </w:tc>
        <w:tc>
          <w:tcPr>
            <w:tcW w:type="dxa" w:w="1728"/>
          </w:tcPr>
          <w:p>
            <w:r>
              <w:rPr>
                <w:b/>
              </w:rPr>
              <w:t>34. B</w:t>
            </w:r>
          </w:p>
        </w:tc>
        <w:tc>
          <w:tcPr>
            <w:tcW w:type="dxa" w:w="1728"/>
          </w:tcPr>
          <w:p/>
        </w:tc>
      </w:tr>
      <w:tr>
        <w:tc>
          <w:tcPr>
            <w:tcW w:type="dxa" w:w="1728"/>
          </w:tcPr>
          <w:p>
            <w:r>
              <w:rPr>
                <w:b/>
              </w:rPr>
              <w:t>7. B</w:t>
            </w:r>
          </w:p>
        </w:tc>
        <w:tc>
          <w:tcPr>
            <w:tcW w:type="dxa" w:w="1728"/>
          </w:tcPr>
          <w:p>
            <w:r>
              <w:rPr>
                <w:b/>
              </w:rPr>
              <w:t>14. A</w:t>
            </w:r>
          </w:p>
        </w:tc>
        <w:tc>
          <w:tcPr>
            <w:tcW w:type="dxa" w:w="1728"/>
          </w:tcPr>
          <w:p>
            <w:r>
              <w:rPr>
                <w:b/>
              </w:rPr>
              <w:t>21. B</w:t>
            </w:r>
          </w:p>
        </w:tc>
        <w:tc>
          <w:tcPr>
            <w:tcW w:type="dxa" w:w="1728"/>
          </w:tcPr>
          <w:p>
            <w:r>
              <w:rPr>
                <w:b/>
              </w:rPr>
              <w:t>28. B</w:t>
            </w:r>
          </w:p>
        </w:tc>
        <w:tc>
          <w:tcPr>
            <w:tcW w:type="dxa" w:w="1728"/>
          </w:tcPr>
          <w:p>
            <w:r>
              <w:rPr>
                <w:b/>
              </w:rPr>
              <w:t>35. B</w:t>
            </w:r>
          </w:p>
        </w:tc>
        <w:tc>
          <w:tcPr>
            <w:tcW w:type="dxa" w:w="1728"/>
          </w:tcPr>
          <w:p/>
        </w:tc>
      </w:tr>
    </w:tbl>
    <w:p>
      <w:pPr>
        <w:pStyle w:val="Heading2"/>
      </w:pPr>
      <w:r>
        <w:t>Explanations and skill tags</w:t>
      </w:r>
    </w:p>
    <w:p>
      <w:pPr>
        <w:spacing w:after="40"/>
      </w:pPr>
      <w:r>
        <w:rPr>
          <w:b/>
        </w:rPr>
        <w:t xml:space="preserve">1. C - Focus: </w:t>
      </w:r>
      <w:r>
        <w:t>Sentence 3 is unrelated to the museum visit.</w:t>
      </w:r>
    </w:p>
    <w:p>
      <w:pPr>
        <w:spacing w:after="40"/>
      </w:pPr>
      <w:r>
        <w:rPr>
          <w:b/>
        </w:rPr>
        <w:t xml:space="preserve">2. B - Organization: </w:t>
      </w:r>
      <w:r>
        <w:t>First signals the first exhibit visited.</w:t>
      </w:r>
    </w:p>
    <w:p>
      <w:pPr>
        <w:spacing w:after="40"/>
      </w:pPr>
      <w:r>
        <w:rPr>
          <w:b/>
        </w:rPr>
        <w:t xml:space="preserve">3. B - Word choice: </w:t>
      </w:r>
      <w:r>
        <w:t>The revision adds specific, vivid details.</w:t>
      </w:r>
    </w:p>
    <w:p>
      <w:pPr>
        <w:spacing w:after="40"/>
      </w:pPr>
      <w:r>
        <w:rPr>
          <w:b/>
        </w:rPr>
        <w:t xml:space="preserve">4. A - Elaboration: </w:t>
      </w:r>
      <w:r>
        <w:t>The guide's explanation develops the fossil idea.</w:t>
      </w:r>
    </w:p>
    <w:p>
      <w:pPr>
        <w:spacing w:after="40"/>
      </w:pPr>
      <w:r>
        <w:rPr>
          <w:b/>
        </w:rPr>
        <w:t xml:space="preserve">5. B - Conclusion: </w:t>
      </w:r>
      <w:r>
        <w:t>It reflects on the experience and connects to future learning.</w:t>
      </w:r>
    </w:p>
    <w:p>
      <w:pPr>
        <w:spacing w:after="40"/>
      </w:pPr>
      <w:r>
        <w:rPr>
          <w:b/>
        </w:rPr>
        <w:t xml:space="preserve">6. B - Sentence combining: </w:t>
      </w:r>
      <w:r>
        <w:t>The choice combines both ideas clearly and correctly.</w:t>
      </w:r>
    </w:p>
    <w:p>
      <w:pPr>
        <w:spacing w:after="40"/>
      </w:pPr>
      <w:r>
        <w:rPr>
          <w:b/>
        </w:rPr>
        <w:t xml:space="preserve">7. B - Word choice: </w:t>
      </w:r>
      <w:r>
        <w:t>Moved closer to preserves the meaning and fits the cautious action.</w:t>
      </w:r>
    </w:p>
    <w:p>
      <w:pPr>
        <w:spacing w:after="40"/>
      </w:pPr>
      <w:r>
        <w:rPr>
          <w:b/>
        </w:rPr>
        <w:t xml:space="preserve">8. B - Elaboration: </w:t>
      </w:r>
      <w:r>
        <w:t>The detail explains the specific action that reunited dog and owner.</w:t>
      </w:r>
    </w:p>
    <w:p>
      <w:pPr>
        <w:spacing w:after="40"/>
      </w:pPr>
      <w:r>
        <w:rPr>
          <w:b/>
        </w:rPr>
        <w:t xml:space="preserve">9. A - Organization: </w:t>
      </w:r>
      <w:r>
        <w:t>It establishes the correct sequence.</w:t>
      </w:r>
    </w:p>
    <w:p>
      <w:pPr>
        <w:spacing w:after="40"/>
      </w:pPr>
      <w:r>
        <w:rPr>
          <w:b/>
        </w:rPr>
        <w:t xml:space="preserve">10. A - Title: </w:t>
      </w:r>
      <w:r>
        <w:t>Maya acts responsibly to help a lost dog.</w:t>
      </w:r>
    </w:p>
    <w:p>
      <w:pPr>
        <w:spacing w:after="40"/>
      </w:pPr>
      <w:r>
        <w:rPr>
          <w:b/>
        </w:rPr>
        <w:t xml:space="preserve">11. C - Focus: </w:t>
      </w:r>
      <w:r>
        <w:t>Sentence 5 is obvious and does not support the practical advice.</w:t>
      </w:r>
    </w:p>
    <w:p>
      <w:pPr>
        <w:spacing w:after="40"/>
      </w:pPr>
      <w:r>
        <w:rPr>
          <w:b/>
        </w:rPr>
        <w:t xml:space="preserve">12. A - Organization: </w:t>
      </w:r>
      <w:r>
        <w:t>The problem of a dripping faucet logically comes before the solution of fixing leaks.</w:t>
      </w:r>
    </w:p>
    <w:p>
      <w:pPr>
        <w:spacing w:after="40"/>
      </w:pPr>
      <w:r>
        <w:rPr>
          <w:b/>
        </w:rPr>
        <w:t xml:space="preserve">13. A - Elaboration: </w:t>
      </w:r>
      <w:r>
        <w:t>Shorter showers are another relevant conservation action.</w:t>
      </w:r>
    </w:p>
    <w:p>
      <w:pPr>
        <w:spacing w:after="40"/>
      </w:pPr>
      <w:r>
        <w:rPr>
          <w:b/>
        </w:rPr>
        <w:t xml:space="preserve">14. A - Transitions: </w:t>
      </w:r>
      <w:r>
        <w:t>Another useful habit is introduces an additional example.</w:t>
      </w:r>
    </w:p>
    <w:p>
      <w:pPr>
        <w:spacing w:after="40"/>
      </w:pPr>
      <w:r>
        <w:rPr>
          <w:b/>
        </w:rPr>
        <w:t xml:space="preserve">15. A - Conclusion: </w:t>
      </w:r>
      <w:r>
        <w:t>The revision clearly summarizes the paragraph's message.</w:t>
      </w:r>
    </w:p>
    <w:p>
      <w:pPr>
        <w:spacing w:after="40"/>
      </w:pPr>
      <w:r>
        <w:rPr>
          <w:b/>
        </w:rPr>
        <w:t xml:space="preserve">16. A - Sentence combining: </w:t>
      </w:r>
      <w:r>
        <w:t>The sentence clearly connects the events and emotion.</w:t>
      </w:r>
    </w:p>
    <w:p>
      <w:pPr>
        <w:spacing w:after="40"/>
      </w:pPr>
      <w:r>
        <w:rPr>
          <w:b/>
        </w:rPr>
        <w:t xml:space="preserve">17. A - Elaboration: </w:t>
      </w:r>
      <w:r>
        <w:t>The detail shows what the practice involved.</w:t>
      </w:r>
    </w:p>
    <w:p>
      <w:pPr>
        <w:spacing w:after="40"/>
      </w:pPr>
      <w:r>
        <w:rPr>
          <w:b/>
        </w:rPr>
        <w:t xml:space="preserve">18. B - Transitions: </w:t>
      </w:r>
      <w:r>
        <w:t>However signals the change from nervousness to confidence.</w:t>
      </w:r>
    </w:p>
    <w:p>
      <w:pPr>
        <w:spacing w:after="40"/>
      </w:pPr>
      <w:r>
        <w:rPr>
          <w:b/>
        </w:rPr>
        <w:t xml:space="preserve">19. A - Word choice: </w:t>
      </w:r>
      <w:r>
        <w:t>Performed is more precise for playing a musical piece.</w:t>
      </w:r>
    </w:p>
    <w:p>
      <w:pPr>
        <w:spacing w:after="40"/>
      </w:pPr>
      <w:r>
        <w:rPr>
          <w:b/>
        </w:rPr>
        <w:t xml:space="preserve">20. A - Main idea: </w:t>
      </w:r>
      <w:r>
        <w:t>The paragraph centers on preparation, nervousness, and successful performance.</w:t>
      </w:r>
    </w:p>
    <w:p>
      <w:pPr>
        <w:spacing w:after="40"/>
      </w:pPr>
      <w:r>
        <w:rPr>
          <w:b/>
        </w:rPr>
        <w:t xml:space="preserve">21. B - Subject-verb agreement: </w:t>
      </w:r>
      <w:r>
        <w:t>Each is singular, so has is required.</w:t>
      </w:r>
    </w:p>
    <w:p>
      <w:pPr>
        <w:spacing w:after="40"/>
      </w:pPr>
      <w:r>
        <w:rPr>
          <w:b/>
        </w:rPr>
        <w:t xml:space="preserve">22. A - Pronoun case: </w:t>
      </w:r>
      <w:r>
        <w:t>The subject should be Marcus and I.</w:t>
      </w:r>
    </w:p>
    <w:p>
      <w:pPr>
        <w:spacing w:after="40"/>
      </w:pPr>
      <w:r>
        <w:rPr>
          <w:b/>
        </w:rPr>
        <w:t xml:space="preserve">23. D - No error: </w:t>
      </w:r>
      <w:r>
        <w:t>The sentence is correct.</w:t>
      </w:r>
    </w:p>
    <w:p>
      <w:pPr>
        <w:spacing w:after="40"/>
      </w:pPr>
      <w:r>
        <w:rPr>
          <w:b/>
        </w:rPr>
        <w:t xml:space="preserve">24. A - Verb tense: </w:t>
      </w:r>
      <w:r>
        <w:t>Seen should be saw after we.</w:t>
      </w:r>
    </w:p>
    <w:p>
      <w:pPr>
        <w:spacing w:after="40"/>
      </w:pPr>
      <w:r>
        <w:rPr>
          <w:b/>
        </w:rPr>
        <w:t xml:space="preserve">25. B - Possessives: </w:t>
      </w:r>
      <w:r>
        <w:t>Its is possessive; it's means it is.</w:t>
      </w:r>
    </w:p>
    <w:p>
      <w:pPr>
        <w:spacing w:after="40"/>
      </w:pPr>
      <w:r>
        <w:rPr>
          <w:b/>
        </w:rPr>
        <w:t xml:space="preserve">26. B - Subject-verb agreement: </w:t>
      </w:r>
      <w:r>
        <w:t>Neither is singular, so seems is required.</w:t>
      </w:r>
    </w:p>
    <w:p>
      <w:pPr>
        <w:spacing w:after="40"/>
      </w:pPr>
      <w:r>
        <w:rPr>
          <w:b/>
        </w:rPr>
        <w:t xml:space="preserve">27. D - No error: </w:t>
      </w:r>
      <w:r>
        <w:t>The verb forms and sentence structure are correct.</w:t>
      </w:r>
    </w:p>
    <w:p>
      <w:pPr>
        <w:spacing w:after="40"/>
      </w:pPr>
      <w:r>
        <w:rPr>
          <w:b/>
        </w:rPr>
        <w:t xml:space="preserve">28. B - Modifiers: </w:t>
      </w:r>
      <w:r>
        <w:t>The adverb clearly should modify spoke.</w:t>
      </w:r>
    </w:p>
    <w:p>
      <w:pPr>
        <w:spacing w:after="40"/>
      </w:pPr>
      <w:r>
        <w:rPr>
          <w:b/>
        </w:rPr>
        <w:t xml:space="preserve">29. B - Comparatives: </w:t>
      </w:r>
      <w:r>
        <w:t>When comparing two, taller is used, not tallest.</w:t>
      </w:r>
    </w:p>
    <w:p>
      <w:pPr>
        <w:spacing w:after="40"/>
      </w:pPr>
      <w:r>
        <w:rPr>
          <w:b/>
        </w:rPr>
        <w:t xml:space="preserve">30. A - Subject-verb agreement: </w:t>
      </w:r>
      <w:r>
        <w:t>There are agrees with the plural books.</w:t>
      </w:r>
    </w:p>
    <w:p>
      <w:pPr>
        <w:spacing w:after="40"/>
      </w:pPr>
      <w:r>
        <w:rPr>
          <w:b/>
        </w:rPr>
        <w:t xml:space="preserve">31. A - Verb usage: </w:t>
      </w:r>
      <w:r>
        <w:t>In a contrary-to-fact statement, were is standard: If I were.</w:t>
      </w:r>
    </w:p>
    <w:p>
      <w:pPr>
        <w:spacing w:after="40"/>
      </w:pPr>
      <w:r>
        <w:rPr>
          <w:b/>
        </w:rPr>
        <w:t xml:space="preserve">32. D - No error: </w:t>
      </w:r>
      <w:r>
        <w:t>The pronoun its correctly refers to the singular class.</w:t>
      </w:r>
    </w:p>
    <w:p>
      <w:pPr>
        <w:spacing w:after="40"/>
      </w:pPr>
      <w:r>
        <w:rPr>
          <w:b/>
        </w:rPr>
        <w:t xml:space="preserve">33. A - Pronoun case: </w:t>
      </w:r>
      <w:r>
        <w:t>The subject pronoun She is required.</w:t>
      </w:r>
    </w:p>
    <w:p>
      <w:pPr>
        <w:spacing w:after="40"/>
      </w:pPr>
      <w:r>
        <w:rPr>
          <w:b/>
        </w:rPr>
        <w:t xml:space="preserve">34. B - Modifiers: </w:t>
      </w:r>
      <w:r>
        <w:t>More quickly is the correct adverb form.</w:t>
      </w:r>
    </w:p>
    <w:p>
      <w:pPr>
        <w:spacing w:after="40"/>
      </w:pPr>
      <w:r>
        <w:rPr>
          <w:b/>
        </w:rPr>
        <w:t xml:space="preserve">35. B - Double comparison: </w:t>
      </w:r>
      <w:r>
        <w:t>Use shortest, not most shortest.</w:t>
      </w:r>
    </w:p>
    <w:p>
      <w:pPr>
        <w:spacing w:after="40"/>
      </w:pPr>
      <w:r>
        <w:rPr>
          <w:b/>
        </w:rPr>
        <w:t xml:space="preserve">36. B - Subject-verb agreement: </w:t>
      </w:r>
      <w:r>
        <w:t>The singular subject basket takes was.</w:t>
      </w:r>
    </w:p>
    <w:p>
      <w:pPr>
        <w:spacing w:after="40"/>
      </w:pPr>
      <w:r>
        <w:rPr>
          <w:b/>
        </w:rPr>
        <w:t xml:space="preserve">37. D - No error: </w:t>
      </w:r>
      <w:r>
        <w:t>The sentence is grammatically correct.</w:t>
      </w:r>
    </w:p>
    <w:p>
      <w:pPr>
        <w:spacing w:after="40"/>
      </w:pPr>
      <w:r>
        <w:rPr>
          <w:b/>
        </w:rPr>
        <w:t xml:space="preserve">38. B - Word usage: </w:t>
      </w:r>
      <w:r>
        <w:t>Among is used for more than two people.</w:t>
      </w:r>
    </w:p>
    <w:p>
      <w:pPr>
        <w:spacing w:after="40"/>
      </w:pPr>
      <w:r>
        <w:rPr>
          <w:b/>
        </w:rPr>
        <w:t xml:space="preserve">39. D - No error: </w:t>
      </w:r>
      <w:r>
        <w:t>The sentence is correct.</w:t>
      </w:r>
    </w:p>
    <w:p>
      <w:pPr>
        <w:spacing w:after="40"/>
      </w:pPr>
      <w:r>
        <w:rPr>
          <w:b/>
        </w:rPr>
        <w:t xml:space="preserve">40. B - Comparatives: </w:t>
      </w:r>
      <w:r>
        <w:t>The correct comparative is more difficult.</w:t>
      </w:r>
    </w:p>
    <w:p>
      <w:pPr>
        <w:pStyle w:val="Heading1"/>
        <w:keepNext/>
      </w:pPr>
      <w:r>
        <w:t>Mathematics Answer Key</w:t>
      </w:r>
    </w:p>
    <w:p>
      <w:pPr>
        <w:keepNext/>
      </w:pPr>
      <w:r>
        <w:t>60 questions. Record the number correct, then divide by 60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B</w:t>
            </w:r>
          </w:p>
        </w:tc>
        <w:tc>
          <w:tcPr>
            <w:tcW w:type="dxa" w:w="1728"/>
          </w:tcPr>
          <w:p>
            <w:r>
              <w:rPr>
                <w:b/>
              </w:rPr>
              <w:t>11. B</w:t>
            </w:r>
          </w:p>
        </w:tc>
        <w:tc>
          <w:tcPr>
            <w:tcW w:type="dxa" w:w="1728"/>
          </w:tcPr>
          <w:p>
            <w:r>
              <w:rPr>
                <w:b/>
              </w:rPr>
              <w:t>21. B</w:t>
            </w:r>
          </w:p>
        </w:tc>
        <w:tc>
          <w:tcPr>
            <w:tcW w:type="dxa" w:w="1728"/>
          </w:tcPr>
          <w:p>
            <w:r>
              <w:rPr>
                <w:b/>
              </w:rPr>
              <w:t>31. C</w:t>
            </w:r>
          </w:p>
        </w:tc>
        <w:tc>
          <w:tcPr>
            <w:tcW w:type="dxa" w:w="1728"/>
          </w:tcPr>
          <w:p>
            <w:r>
              <w:rPr>
                <w:b/>
              </w:rPr>
              <w:t>41. B</w:t>
            </w:r>
          </w:p>
        </w:tc>
        <w:tc>
          <w:tcPr>
            <w:tcW w:type="dxa" w:w="1728"/>
          </w:tcPr>
          <w:p>
            <w:r>
              <w:rPr>
                <w:b/>
              </w:rPr>
              <w:t>51. D</w:t>
            </w:r>
          </w:p>
        </w:tc>
      </w:tr>
      <w:tr>
        <w:tc>
          <w:tcPr>
            <w:tcW w:type="dxa" w:w="1728"/>
          </w:tcPr>
          <w:p>
            <w:r>
              <w:rPr>
                <w:b/>
              </w:rPr>
              <w:t>2. A</w:t>
            </w:r>
          </w:p>
        </w:tc>
        <w:tc>
          <w:tcPr>
            <w:tcW w:type="dxa" w:w="1728"/>
          </w:tcPr>
          <w:p>
            <w:r>
              <w:rPr>
                <w:b/>
              </w:rPr>
              <w:t>12. A</w:t>
            </w:r>
          </w:p>
        </w:tc>
        <w:tc>
          <w:tcPr>
            <w:tcW w:type="dxa" w:w="1728"/>
          </w:tcPr>
          <w:p>
            <w:r>
              <w:rPr>
                <w:b/>
              </w:rPr>
              <w:t>22. B</w:t>
            </w:r>
          </w:p>
        </w:tc>
        <w:tc>
          <w:tcPr>
            <w:tcW w:type="dxa" w:w="1728"/>
          </w:tcPr>
          <w:p>
            <w:r>
              <w:rPr>
                <w:b/>
              </w:rPr>
              <w:t>32. C</w:t>
            </w:r>
          </w:p>
        </w:tc>
        <w:tc>
          <w:tcPr>
            <w:tcW w:type="dxa" w:w="1728"/>
          </w:tcPr>
          <w:p>
            <w:r>
              <w:rPr>
                <w:b/>
              </w:rPr>
              <w:t>42. B</w:t>
            </w:r>
          </w:p>
        </w:tc>
        <w:tc>
          <w:tcPr>
            <w:tcW w:type="dxa" w:w="1728"/>
          </w:tcPr>
          <w:p>
            <w:r>
              <w:rPr>
                <w:b/>
              </w:rPr>
              <w:t>52. B</w:t>
            </w:r>
          </w:p>
        </w:tc>
      </w:tr>
      <w:tr>
        <w:tc>
          <w:tcPr>
            <w:tcW w:type="dxa" w:w="1728"/>
          </w:tcPr>
          <w:p>
            <w:r>
              <w:rPr>
                <w:b/>
              </w:rPr>
              <w:t>3. A</w:t>
            </w:r>
          </w:p>
        </w:tc>
        <w:tc>
          <w:tcPr>
            <w:tcW w:type="dxa" w:w="1728"/>
          </w:tcPr>
          <w:p>
            <w:r>
              <w:rPr>
                <w:b/>
              </w:rPr>
              <w:t>13. B</w:t>
            </w:r>
          </w:p>
        </w:tc>
        <w:tc>
          <w:tcPr>
            <w:tcW w:type="dxa" w:w="1728"/>
          </w:tcPr>
          <w:p>
            <w:r>
              <w:rPr>
                <w:b/>
              </w:rPr>
              <w:t>23. C</w:t>
            </w:r>
          </w:p>
        </w:tc>
        <w:tc>
          <w:tcPr>
            <w:tcW w:type="dxa" w:w="1728"/>
          </w:tcPr>
          <w:p>
            <w:r>
              <w:rPr>
                <w:b/>
              </w:rPr>
              <w:t>33. A</w:t>
            </w:r>
          </w:p>
        </w:tc>
        <w:tc>
          <w:tcPr>
            <w:tcW w:type="dxa" w:w="1728"/>
          </w:tcPr>
          <w:p>
            <w:r>
              <w:rPr>
                <w:b/>
              </w:rPr>
              <w:t>43. C</w:t>
            </w:r>
          </w:p>
        </w:tc>
        <w:tc>
          <w:tcPr>
            <w:tcW w:type="dxa" w:w="1728"/>
          </w:tcPr>
          <w:p>
            <w:r>
              <w:rPr>
                <w:b/>
              </w:rPr>
              <w:t>53. C</w:t>
            </w:r>
          </w:p>
        </w:tc>
      </w:tr>
      <w:tr>
        <w:tc>
          <w:tcPr>
            <w:tcW w:type="dxa" w:w="1728"/>
          </w:tcPr>
          <w:p>
            <w:r>
              <w:rPr>
                <w:b/>
              </w:rPr>
              <w:t>4. A</w:t>
            </w:r>
          </w:p>
        </w:tc>
        <w:tc>
          <w:tcPr>
            <w:tcW w:type="dxa" w:w="1728"/>
          </w:tcPr>
          <w:p>
            <w:r>
              <w:rPr>
                <w:b/>
              </w:rPr>
              <w:t>14. C</w:t>
            </w:r>
          </w:p>
        </w:tc>
        <w:tc>
          <w:tcPr>
            <w:tcW w:type="dxa" w:w="1728"/>
          </w:tcPr>
          <w:p>
            <w:r>
              <w:rPr>
                <w:b/>
              </w:rPr>
              <w:t>24. C</w:t>
            </w:r>
          </w:p>
        </w:tc>
        <w:tc>
          <w:tcPr>
            <w:tcW w:type="dxa" w:w="1728"/>
          </w:tcPr>
          <w:p>
            <w:r>
              <w:rPr>
                <w:b/>
              </w:rPr>
              <w:t>34. B</w:t>
            </w:r>
          </w:p>
        </w:tc>
        <w:tc>
          <w:tcPr>
            <w:tcW w:type="dxa" w:w="1728"/>
          </w:tcPr>
          <w:p>
            <w:r>
              <w:rPr>
                <w:b/>
              </w:rPr>
              <w:t>44. C</w:t>
            </w:r>
          </w:p>
        </w:tc>
        <w:tc>
          <w:tcPr>
            <w:tcW w:type="dxa" w:w="1728"/>
          </w:tcPr>
          <w:p>
            <w:r>
              <w:rPr>
                <w:b/>
              </w:rPr>
              <w:t>54. B</w:t>
            </w:r>
          </w:p>
        </w:tc>
      </w:tr>
      <w:tr>
        <w:tc>
          <w:tcPr>
            <w:tcW w:type="dxa" w:w="1728"/>
          </w:tcPr>
          <w:p>
            <w:r>
              <w:rPr>
                <w:b/>
              </w:rPr>
              <w:t>5. C</w:t>
            </w:r>
          </w:p>
        </w:tc>
        <w:tc>
          <w:tcPr>
            <w:tcW w:type="dxa" w:w="1728"/>
          </w:tcPr>
          <w:p>
            <w:r>
              <w:rPr>
                <w:b/>
              </w:rPr>
              <w:t>15. B</w:t>
            </w:r>
          </w:p>
        </w:tc>
        <w:tc>
          <w:tcPr>
            <w:tcW w:type="dxa" w:w="1728"/>
          </w:tcPr>
          <w:p>
            <w:r>
              <w:rPr>
                <w:b/>
              </w:rPr>
              <w:t>25. B</w:t>
            </w:r>
          </w:p>
        </w:tc>
        <w:tc>
          <w:tcPr>
            <w:tcW w:type="dxa" w:w="1728"/>
          </w:tcPr>
          <w:p>
            <w:r>
              <w:rPr>
                <w:b/>
              </w:rPr>
              <w:t>35. C</w:t>
            </w:r>
          </w:p>
        </w:tc>
        <w:tc>
          <w:tcPr>
            <w:tcW w:type="dxa" w:w="1728"/>
          </w:tcPr>
          <w:p>
            <w:r>
              <w:rPr>
                <w:b/>
              </w:rPr>
              <w:t>45. B</w:t>
            </w:r>
          </w:p>
        </w:tc>
        <w:tc>
          <w:tcPr>
            <w:tcW w:type="dxa" w:w="1728"/>
          </w:tcPr>
          <w:p>
            <w:r>
              <w:rPr>
                <w:b/>
              </w:rPr>
              <w:t>55. B</w:t>
            </w:r>
          </w:p>
        </w:tc>
      </w:tr>
      <w:tr>
        <w:tc>
          <w:tcPr>
            <w:tcW w:type="dxa" w:w="1728"/>
          </w:tcPr>
          <w:p>
            <w:r>
              <w:rPr>
                <w:b/>
              </w:rPr>
              <w:t>6. A</w:t>
            </w:r>
          </w:p>
        </w:tc>
        <w:tc>
          <w:tcPr>
            <w:tcW w:type="dxa" w:w="1728"/>
          </w:tcPr>
          <w:p>
            <w:r>
              <w:rPr>
                <w:b/>
              </w:rPr>
              <w:t>16. B</w:t>
            </w:r>
          </w:p>
        </w:tc>
        <w:tc>
          <w:tcPr>
            <w:tcW w:type="dxa" w:w="1728"/>
          </w:tcPr>
          <w:p>
            <w:r>
              <w:rPr>
                <w:b/>
              </w:rPr>
              <w:t>26. B</w:t>
            </w:r>
          </w:p>
        </w:tc>
        <w:tc>
          <w:tcPr>
            <w:tcW w:type="dxa" w:w="1728"/>
          </w:tcPr>
          <w:p>
            <w:r>
              <w:rPr>
                <w:b/>
              </w:rPr>
              <w:t>36. A</w:t>
            </w:r>
          </w:p>
        </w:tc>
        <w:tc>
          <w:tcPr>
            <w:tcW w:type="dxa" w:w="1728"/>
          </w:tcPr>
          <w:p>
            <w:r>
              <w:rPr>
                <w:b/>
              </w:rPr>
              <w:t>46. C</w:t>
            </w:r>
          </w:p>
        </w:tc>
        <w:tc>
          <w:tcPr>
            <w:tcW w:type="dxa" w:w="1728"/>
          </w:tcPr>
          <w:p>
            <w:r>
              <w:rPr>
                <w:b/>
              </w:rPr>
              <w:t>56. B</w:t>
            </w:r>
          </w:p>
        </w:tc>
      </w:tr>
      <w:tr>
        <w:tc>
          <w:tcPr>
            <w:tcW w:type="dxa" w:w="1728"/>
          </w:tcPr>
          <w:p>
            <w:r>
              <w:rPr>
                <w:b/>
              </w:rPr>
              <w:t>7. B</w:t>
            </w:r>
          </w:p>
        </w:tc>
        <w:tc>
          <w:tcPr>
            <w:tcW w:type="dxa" w:w="1728"/>
          </w:tcPr>
          <w:p>
            <w:r>
              <w:rPr>
                <w:b/>
              </w:rPr>
              <w:t>17. D</w:t>
            </w:r>
          </w:p>
        </w:tc>
        <w:tc>
          <w:tcPr>
            <w:tcW w:type="dxa" w:w="1728"/>
          </w:tcPr>
          <w:p>
            <w:r>
              <w:rPr>
                <w:b/>
              </w:rPr>
              <w:t>27. C</w:t>
            </w:r>
          </w:p>
        </w:tc>
        <w:tc>
          <w:tcPr>
            <w:tcW w:type="dxa" w:w="1728"/>
          </w:tcPr>
          <w:p>
            <w:r>
              <w:rPr>
                <w:b/>
              </w:rPr>
              <w:t>37. B</w:t>
            </w:r>
          </w:p>
        </w:tc>
        <w:tc>
          <w:tcPr>
            <w:tcW w:type="dxa" w:w="1728"/>
          </w:tcPr>
          <w:p>
            <w:r>
              <w:rPr>
                <w:b/>
              </w:rPr>
              <w:t>47. A</w:t>
            </w:r>
          </w:p>
        </w:tc>
        <w:tc>
          <w:tcPr>
            <w:tcW w:type="dxa" w:w="1728"/>
          </w:tcPr>
          <w:p>
            <w:r>
              <w:rPr>
                <w:b/>
              </w:rPr>
              <w:t>57. C</w:t>
            </w:r>
          </w:p>
        </w:tc>
      </w:tr>
      <w:tr>
        <w:tc>
          <w:tcPr>
            <w:tcW w:type="dxa" w:w="1728"/>
          </w:tcPr>
          <w:p>
            <w:r>
              <w:rPr>
                <w:b/>
              </w:rPr>
              <w:t>8. C</w:t>
            </w:r>
          </w:p>
        </w:tc>
        <w:tc>
          <w:tcPr>
            <w:tcW w:type="dxa" w:w="1728"/>
          </w:tcPr>
          <w:p>
            <w:r>
              <w:rPr>
                <w:b/>
              </w:rPr>
              <w:t>18. B</w:t>
            </w:r>
          </w:p>
        </w:tc>
        <w:tc>
          <w:tcPr>
            <w:tcW w:type="dxa" w:w="1728"/>
          </w:tcPr>
          <w:p>
            <w:r>
              <w:rPr>
                <w:b/>
              </w:rPr>
              <w:t>28. C</w:t>
            </w:r>
          </w:p>
        </w:tc>
        <w:tc>
          <w:tcPr>
            <w:tcW w:type="dxa" w:w="1728"/>
          </w:tcPr>
          <w:p>
            <w:r>
              <w:rPr>
                <w:b/>
              </w:rPr>
              <w:t>38. C</w:t>
            </w:r>
          </w:p>
        </w:tc>
        <w:tc>
          <w:tcPr>
            <w:tcW w:type="dxa" w:w="1728"/>
          </w:tcPr>
          <w:p>
            <w:r>
              <w:rPr>
                <w:b/>
              </w:rPr>
              <w:t>48. D</w:t>
            </w:r>
          </w:p>
        </w:tc>
        <w:tc>
          <w:tcPr>
            <w:tcW w:type="dxa" w:w="1728"/>
          </w:tcPr>
          <w:p>
            <w:r>
              <w:rPr>
                <w:b/>
              </w:rPr>
              <w:t>58. C</w:t>
            </w:r>
          </w:p>
        </w:tc>
      </w:tr>
      <w:tr>
        <w:tc>
          <w:tcPr>
            <w:tcW w:type="dxa" w:w="1728"/>
          </w:tcPr>
          <w:p>
            <w:r>
              <w:rPr>
                <w:b/>
              </w:rPr>
              <w:t>9. D</w:t>
            </w:r>
          </w:p>
        </w:tc>
        <w:tc>
          <w:tcPr>
            <w:tcW w:type="dxa" w:w="1728"/>
          </w:tcPr>
          <w:p>
            <w:r>
              <w:rPr>
                <w:b/>
              </w:rPr>
              <w:t>19. C</w:t>
            </w:r>
          </w:p>
        </w:tc>
        <w:tc>
          <w:tcPr>
            <w:tcW w:type="dxa" w:w="1728"/>
          </w:tcPr>
          <w:p>
            <w:r>
              <w:rPr>
                <w:b/>
              </w:rPr>
              <w:t>29. B</w:t>
            </w:r>
          </w:p>
        </w:tc>
        <w:tc>
          <w:tcPr>
            <w:tcW w:type="dxa" w:w="1728"/>
          </w:tcPr>
          <w:p>
            <w:r>
              <w:rPr>
                <w:b/>
              </w:rPr>
              <w:t>39. C</w:t>
            </w:r>
          </w:p>
        </w:tc>
        <w:tc>
          <w:tcPr>
            <w:tcW w:type="dxa" w:w="1728"/>
          </w:tcPr>
          <w:p>
            <w:r>
              <w:rPr>
                <w:b/>
              </w:rPr>
              <w:t>49. B</w:t>
            </w:r>
          </w:p>
        </w:tc>
        <w:tc>
          <w:tcPr>
            <w:tcW w:type="dxa" w:w="1728"/>
          </w:tcPr>
          <w:p>
            <w:r>
              <w:rPr>
                <w:b/>
              </w:rPr>
              <w:t>59. C</w:t>
            </w:r>
          </w:p>
        </w:tc>
      </w:tr>
      <w:tr>
        <w:tc>
          <w:tcPr>
            <w:tcW w:type="dxa" w:w="1728"/>
          </w:tcPr>
          <w:p>
            <w:r>
              <w:rPr>
                <w:b/>
              </w:rPr>
              <w:t>10. B</w:t>
            </w:r>
          </w:p>
        </w:tc>
        <w:tc>
          <w:tcPr>
            <w:tcW w:type="dxa" w:w="1728"/>
          </w:tcPr>
          <w:p>
            <w:r>
              <w:rPr>
                <w:b/>
              </w:rPr>
              <w:t>20. B</w:t>
            </w:r>
          </w:p>
        </w:tc>
        <w:tc>
          <w:tcPr>
            <w:tcW w:type="dxa" w:w="1728"/>
          </w:tcPr>
          <w:p>
            <w:r>
              <w:rPr>
                <w:b/>
              </w:rPr>
              <w:t>30. C</w:t>
            </w:r>
          </w:p>
        </w:tc>
        <w:tc>
          <w:tcPr>
            <w:tcW w:type="dxa" w:w="1728"/>
          </w:tcPr>
          <w:p>
            <w:r>
              <w:rPr>
                <w:b/>
              </w:rPr>
              <w:t>40. C</w:t>
            </w:r>
          </w:p>
        </w:tc>
        <w:tc>
          <w:tcPr>
            <w:tcW w:type="dxa" w:w="1728"/>
          </w:tcPr>
          <w:p>
            <w:r>
              <w:rPr>
                <w:b/>
              </w:rPr>
              <w:t>50. C</w:t>
            </w:r>
          </w:p>
        </w:tc>
        <w:tc>
          <w:tcPr>
            <w:tcW w:type="dxa" w:w="1728"/>
          </w:tcPr>
          <w:p>
            <w:r>
              <w:rPr>
                <w:b/>
              </w:rPr>
              <w:t>60. C</w:t>
            </w:r>
          </w:p>
        </w:tc>
      </w:tr>
    </w:tbl>
    <w:p>
      <w:pPr>
        <w:pStyle w:val="Heading2"/>
      </w:pPr>
      <w:r>
        <w:t>Explanations and skill tags</w:t>
      </w:r>
    </w:p>
    <w:p>
      <w:pPr>
        <w:spacing w:after="40"/>
      </w:pPr>
      <w:r>
        <w:rPr>
          <w:b/>
        </w:rPr>
        <w:t xml:space="preserve">1. B - Place value: </w:t>
      </w:r>
      <w:r>
        <w:t>The 7 is in the ten-thousands place.</w:t>
      </w:r>
    </w:p>
    <w:p>
      <w:pPr>
        <w:spacing w:after="40"/>
      </w:pPr>
      <w:r>
        <w:rPr>
          <w:b/>
        </w:rPr>
        <w:t xml:space="preserve">2. A - Compare whole numbers: </w:t>
      </w:r>
      <w:r>
        <w:t>398,765 has the greatest hundreds and tens digits among the close values.</w:t>
      </w:r>
    </w:p>
    <w:p>
      <w:pPr>
        <w:spacing w:after="40"/>
      </w:pPr>
      <w:r>
        <w:rPr>
          <w:b/>
        </w:rPr>
        <w:t xml:space="preserve">3. A - Rounding: </w:t>
      </w:r>
      <w:r>
        <w:t>The thousands digit is 4, so 684,219 rounds down to 680,000.</w:t>
      </w:r>
    </w:p>
    <w:p>
      <w:pPr>
        <w:spacing w:after="40"/>
      </w:pPr>
      <w:r>
        <w:rPr>
          <w:b/>
        </w:rPr>
        <w:t xml:space="preserve">4. A - Expanded form: </w:t>
      </w:r>
      <w:r>
        <w:t>The expanded form matches each place value.</w:t>
      </w:r>
    </w:p>
    <w:p>
      <w:pPr>
        <w:spacing w:after="40"/>
      </w:pPr>
      <w:r>
        <w:rPr>
          <w:b/>
        </w:rPr>
        <w:t xml:space="preserve">5. C - Addition problem solving: </w:t>
      </w:r>
      <w:r>
        <w:t>18,745 + 2,680 = 21,425.</w:t>
      </w:r>
    </w:p>
    <w:p>
      <w:pPr>
        <w:spacing w:after="40"/>
      </w:pPr>
      <w:r>
        <w:rPr>
          <w:b/>
        </w:rPr>
        <w:t xml:space="preserve">6. A - Subtraction problem solving: </w:t>
      </w:r>
      <w:r>
        <w:t>24,300 - 7,896 = 16,404.</w:t>
      </w:r>
    </w:p>
    <w:p>
      <w:pPr>
        <w:spacing w:after="40"/>
      </w:pPr>
      <w:r>
        <w:rPr>
          <w:b/>
        </w:rPr>
        <w:t xml:space="preserve">7. B - Multiplication: </w:t>
      </w:r>
      <w:r>
        <w:t>326 x 24 = 326 x 20 + 326 x 4 = 6,520 + 1,304 = 7,824.</w:t>
      </w:r>
    </w:p>
    <w:p>
      <w:pPr>
        <w:spacing w:after="40"/>
      </w:pPr>
      <w:r>
        <w:rPr>
          <w:b/>
        </w:rPr>
        <w:t xml:space="preserve">8. C - Division: </w:t>
      </w:r>
      <w:r>
        <w:t>18 x 308 = 5,544.</w:t>
      </w:r>
    </w:p>
    <w:p>
      <w:pPr>
        <w:spacing w:after="40"/>
      </w:pPr>
      <w:r>
        <w:rPr>
          <w:b/>
        </w:rPr>
        <w:t xml:space="preserve">9. D - Multiplication problem solving: </w:t>
      </w:r>
      <w:r>
        <w:t>36 x 24 = 864.</w:t>
      </w:r>
    </w:p>
    <w:p>
      <w:pPr>
        <w:spacing w:after="40"/>
      </w:pPr>
      <w:r>
        <w:rPr>
          <w:b/>
        </w:rPr>
        <w:t xml:space="preserve">10. B - Division problem solving: </w:t>
      </w:r>
      <w:r>
        <w:t>432 / 9 = 48.</w:t>
      </w:r>
    </w:p>
    <w:p>
      <w:pPr>
        <w:spacing w:after="40"/>
      </w:pPr>
      <w:r>
        <w:rPr>
          <w:b/>
        </w:rPr>
        <w:t xml:space="preserve">11. B - Order of operations: </w:t>
      </w:r>
      <w:r>
        <w:t>Multiplication is completed before addition.</w:t>
      </w:r>
    </w:p>
    <w:p>
      <w:pPr>
        <w:spacing w:after="40"/>
      </w:pPr>
      <w:r>
        <w:rPr>
          <w:b/>
        </w:rPr>
        <w:t xml:space="preserve">12. A - Order of operations: </w:t>
      </w:r>
      <w:r>
        <w:t>12 - 8 = 4; 3 x 4 = 12; 7 + 12 = 19.</w:t>
      </w:r>
    </w:p>
    <w:p>
      <w:pPr>
        <w:spacing w:after="40"/>
      </w:pPr>
      <w:r>
        <w:rPr>
          <w:b/>
        </w:rPr>
        <w:t xml:space="preserve">13. B - Factors: </w:t>
      </w:r>
      <w:r>
        <w:t>42 is divisible by 6.</w:t>
      </w:r>
    </w:p>
    <w:p>
      <w:pPr>
        <w:spacing w:after="40"/>
      </w:pPr>
      <w:r>
        <w:rPr>
          <w:b/>
        </w:rPr>
        <w:t xml:space="preserve">14. C - Prime numbers: </w:t>
      </w:r>
      <w:r>
        <w:t>29 has only factors 1 and 29.</w:t>
      </w:r>
    </w:p>
    <w:p>
      <w:pPr>
        <w:spacing w:after="40"/>
      </w:pPr>
      <w:r>
        <w:rPr>
          <w:b/>
        </w:rPr>
        <w:t xml:space="preserve">15. B - Multiples: </w:t>
      </w:r>
      <w:r>
        <w:t>12 is the smallest number divisible by both 4 and 6.</w:t>
      </w:r>
    </w:p>
    <w:p>
      <w:pPr>
        <w:spacing w:after="40"/>
      </w:pPr>
      <w:r>
        <w:rPr>
          <w:b/>
        </w:rPr>
        <w:t xml:space="preserve">16. B - Patterns: </w:t>
      </w:r>
      <w:r>
        <w:t>Each term increases by 6.</w:t>
      </w:r>
    </w:p>
    <w:p>
      <w:pPr>
        <w:spacing w:after="40"/>
      </w:pPr>
      <w:r>
        <w:rPr>
          <w:b/>
        </w:rPr>
        <w:t xml:space="preserve">17. D - Expressions: </w:t>
      </w:r>
      <w:r>
        <w:t>5(8) + 3 = 43.</w:t>
      </w:r>
    </w:p>
    <w:p>
      <w:pPr>
        <w:spacing w:after="40"/>
      </w:pPr>
      <w:r>
        <w:rPr>
          <w:b/>
        </w:rPr>
        <w:t xml:space="preserve">18. B - Equations: </w:t>
      </w:r>
      <w:r>
        <w:t>Decreased by 12 means subtract 12 from the unknown number.</w:t>
      </w:r>
    </w:p>
    <w:p>
      <w:pPr>
        <w:spacing w:after="40"/>
      </w:pPr>
      <w:r>
        <w:rPr>
          <w:b/>
        </w:rPr>
        <w:t xml:space="preserve">19. C - Multi-step problem: </w:t>
      </w:r>
      <w:r>
        <w:t>3 x 14 + 6 = 48.</w:t>
      </w:r>
    </w:p>
    <w:p>
      <w:pPr>
        <w:spacing w:after="40"/>
      </w:pPr>
      <w:r>
        <w:rPr>
          <w:b/>
        </w:rPr>
        <w:t xml:space="preserve">20. B - Division with remainder: </w:t>
      </w:r>
      <w:r>
        <w:t>1,275 = 8 x 159 + 3.</w:t>
      </w:r>
    </w:p>
    <w:p>
      <w:pPr>
        <w:spacing w:after="40"/>
      </w:pPr>
      <w:r>
        <w:rPr>
          <w:b/>
        </w:rPr>
        <w:t xml:space="preserve">21. B - Equivalent fractions: </w:t>
      </w:r>
      <w:r>
        <w:t>Multiplying numerator and denominator by 3 gives 9/15.</w:t>
      </w:r>
    </w:p>
    <w:p>
      <w:pPr>
        <w:spacing w:after="40"/>
      </w:pPr>
      <w:r>
        <w:rPr>
          <w:b/>
        </w:rPr>
        <w:t xml:space="preserve">22. B - Compare fractions: </w:t>
      </w:r>
      <w:r>
        <w:t>1/2 equals 0.5, greater than the other fractions.</w:t>
      </w:r>
    </w:p>
    <w:p>
      <w:pPr>
        <w:spacing w:after="40"/>
      </w:pPr>
      <w:r>
        <w:rPr>
          <w:b/>
        </w:rPr>
        <w:t xml:space="preserve">23. C - Add fractions: </w:t>
      </w:r>
      <w:r>
        <w:t>3/4 = 6/8, and 6/8 + 1/8 = 7/8.</w:t>
      </w:r>
    </w:p>
    <w:p>
      <w:pPr>
        <w:spacing w:after="40"/>
      </w:pPr>
      <w:r>
        <w:rPr>
          <w:b/>
        </w:rPr>
        <w:t xml:space="preserve">24. C - Subtract fractions: </w:t>
      </w:r>
      <w:r>
        <w:t>10/12 - 3/12 = 7/12.</w:t>
      </w:r>
    </w:p>
    <w:p>
      <w:pPr>
        <w:spacing w:after="40"/>
      </w:pPr>
      <w:r>
        <w:rPr>
          <w:b/>
        </w:rPr>
        <w:t xml:space="preserve">25. B - Add mixed numbers: </w:t>
      </w:r>
      <w:r>
        <w:t>2 2/6 + 1 5/6 = 3 7/6 = 4 1/6.</w:t>
      </w:r>
    </w:p>
    <w:p>
      <w:pPr>
        <w:spacing w:after="40"/>
      </w:pPr>
      <w:r>
        <w:rPr>
          <w:b/>
        </w:rPr>
        <w:t xml:space="preserve">26. B - Subtract mixed numbers: </w:t>
      </w:r>
      <w:r>
        <w:t>6 3/12 - 2 8/12 = 3 7/12 after regrouping.</w:t>
      </w:r>
    </w:p>
    <w:p>
      <w:pPr>
        <w:spacing w:after="40"/>
      </w:pPr>
      <w:r>
        <w:rPr>
          <w:b/>
        </w:rPr>
        <w:t xml:space="preserve">27. C - Multiply fraction by whole number: </w:t>
      </w:r>
      <w:r>
        <w:t>4 x 2/3 = 8/3 = 2 2/3.</w:t>
      </w:r>
    </w:p>
    <w:p>
      <w:pPr>
        <w:spacing w:after="40"/>
      </w:pPr>
      <w:r>
        <w:rPr>
          <w:b/>
        </w:rPr>
        <w:t xml:space="preserve">28. C - Fraction problem solving: </w:t>
      </w:r>
      <w:r>
        <w:t>3 x 3/4 = 9/4 = 2 1/4.</w:t>
      </w:r>
    </w:p>
    <w:p>
      <w:pPr>
        <w:spacing w:after="40"/>
      </w:pPr>
      <w:r>
        <w:rPr>
          <w:b/>
        </w:rPr>
        <w:t xml:space="preserve">29. B - Add fractions: </w:t>
      </w:r>
      <w:r>
        <w:t>2/5 = 4/10; 4/10 + 3/10 = 7/10.</w:t>
      </w:r>
    </w:p>
    <w:p>
      <w:pPr>
        <w:spacing w:after="40"/>
      </w:pPr>
      <w:r>
        <w:rPr>
          <w:b/>
        </w:rPr>
        <w:t xml:space="preserve">30. C - Divide by unit fraction: </w:t>
      </w:r>
      <w:r>
        <w:t>There are four fourths in each meter: 5 x 4 = 20.</w:t>
      </w:r>
    </w:p>
    <w:p>
      <w:pPr>
        <w:spacing w:after="40"/>
      </w:pPr>
      <w:r>
        <w:rPr>
          <w:b/>
        </w:rPr>
        <w:t xml:space="preserve">31. C - Fraction comparison: </w:t>
      </w:r>
      <w:r>
        <w:t>Multiplying 7/10 by 2/2 gives 14/20.</w:t>
      </w:r>
    </w:p>
    <w:p>
      <w:pPr>
        <w:spacing w:after="40"/>
      </w:pPr>
      <w:r>
        <w:rPr>
          <w:b/>
        </w:rPr>
        <w:t xml:space="preserve">32. C - Fractions on number line: </w:t>
      </w:r>
      <w:r>
        <w:t>One-half is the midpoint between 0 and 1.</w:t>
      </w:r>
    </w:p>
    <w:p>
      <w:pPr>
        <w:spacing w:after="40"/>
      </w:pPr>
      <w:r>
        <w:rPr>
          <w:b/>
        </w:rPr>
        <w:t xml:space="preserve">33. A - Subtract fractions: </w:t>
      </w:r>
      <w:r>
        <w:t>7/8 - 3/8 = 4/8 = 1/2.</w:t>
      </w:r>
    </w:p>
    <w:p>
      <w:pPr>
        <w:spacing w:after="40"/>
      </w:pPr>
      <w:r>
        <w:rPr>
          <w:b/>
        </w:rPr>
        <w:t xml:space="preserve">34. B - Divide by unit fraction: </w:t>
      </w:r>
      <w:r>
        <w:t>Dividing by 1/5 asks how many fifths are in 3, so 3 x 5.</w:t>
      </w:r>
    </w:p>
    <w:p>
      <w:pPr>
        <w:spacing w:after="40"/>
      </w:pPr>
      <w:r>
        <w:rPr>
          <w:b/>
        </w:rPr>
        <w:t xml:space="preserve">35. C - Mixed-number addition: </w:t>
      </w:r>
      <w:r>
        <w:t>1 3/4 + 2 2/4 = 4 1/4.</w:t>
      </w:r>
    </w:p>
    <w:p>
      <w:pPr>
        <w:spacing w:after="40"/>
      </w:pPr>
      <w:r>
        <w:rPr>
          <w:b/>
        </w:rPr>
        <w:t xml:space="preserve">36. A - Add decimals: </w:t>
      </w:r>
      <w:r>
        <w:t>Align decimal points: 4.72 + 3.80 = 8.52.</w:t>
      </w:r>
    </w:p>
    <w:p>
      <w:pPr>
        <w:spacing w:after="40"/>
      </w:pPr>
      <w:r>
        <w:rPr>
          <w:b/>
        </w:rPr>
        <w:t xml:space="preserve">37. B - Subtract decimals: </w:t>
      </w:r>
      <w:r>
        <w:t>12.50 - 7.68 = 4.82.</w:t>
      </w:r>
    </w:p>
    <w:p>
      <w:pPr>
        <w:spacing w:after="40"/>
      </w:pPr>
      <w:r>
        <w:rPr>
          <w:b/>
        </w:rPr>
        <w:t xml:space="preserve">38. C - Powers of ten: </w:t>
      </w:r>
      <w:r>
        <w:t>Multiplying by 10 shifts the decimal one place right.</w:t>
      </w:r>
    </w:p>
    <w:p>
      <w:pPr>
        <w:spacing w:after="40"/>
      </w:pPr>
      <w:r>
        <w:rPr>
          <w:b/>
        </w:rPr>
        <w:t xml:space="preserve">39. C - Multiply decimals: </w:t>
      </w:r>
      <w:r>
        <w:t>37 hundredths x 6 = 222 hundredths = 2.22.</w:t>
      </w:r>
    </w:p>
    <w:p>
      <w:pPr>
        <w:spacing w:after="40"/>
      </w:pPr>
      <w:r>
        <w:rPr>
          <w:b/>
        </w:rPr>
        <w:t xml:space="preserve">40. C - Decimal problem solving: </w:t>
      </w:r>
      <w:r>
        <w:t>2.75 + 3.60 = 6.35.</w:t>
      </w:r>
    </w:p>
    <w:p>
      <w:pPr>
        <w:spacing w:after="40"/>
      </w:pPr>
      <w:r>
        <w:rPr>
          <w:b/>
        </w:rPr>
        <w:t xml:space="preserve">41. B - Fractions and decimals: </w:t>
      </w:r>
      <w:r>
        <w:t>Seven tenths is 0.7.</w:t>
      </w:r>
    </w:p>
    <w:p>
      <w:pPr>
        <w:spacing w:after="40"/>
      </w:pPr>
      <w:r>
        <w:rPr>
          <w:b/>
        </w:rPr>
        <w:t xml:space="preserve">42. B - Compare decimals: </w:t>
      </w:r>
      <w:r>
        <w:t>4.9 equals 4.900, which is greatest.</w:t>
      </w:r>
    </w:p>
    <w:p>
      <w:pPr>
        <w:spacing w:after="40"/>
      </w:pPr>
      <w:r>
        <w:rPr>
          <w:b/>
        </w:rPr>
        <w:t xml:space="preserve">43. C - Round decimals: </w:t>
      </w:r>
      <w:r>
        <w:t>The thousandths digit is 6, so 18.74 rounds to 18.75.</w:t>
      </w:r>
    </w:p>
    <w:p>
      <w:pPr>
        <w:spacing w:after="40"/>
      </w:pPr>
      <w:r>
        <w:rPr>
          <w:b/>
        </w:rPr>
        <w:t xml:space="preserve">44. C - Money and decimals: </w:t>
      </w:r>
      <w:r>
        <w:t>2.45 x 4 = 9.80.</w:t>
      </w:r>
    </w:p>
    <w:p>
      <w:pPr>
        <w:spacing w:after="40"/>
      </w:pPr>
      <w:r>
        <w:rPr>
          <w:b/>
        </w:rPr>
        <w:t xml:space="preserve">45. B - Decimal subtraction: </w:t>
      </w:r>
      <w:r>
        <w:t>5.00 - 1.86 = 3.14.</w:t>
      </w:r>
    </w:p>
    <w:p>
      <w:pPr>
        <w:spacing w:after="40"/>
      </w:pPr>
      <w:r>
        <w:rPr>
          <w:b/>
        </w:rPr>
        <w:t xml:space="preserve">46. C - Area: </w:t>
      </w:r>
      <w:r>
        <w:t>Area = 12 x 7 = 84 square centimeters.</w:t>
      </w:r>
    </w:p>
    <w:p>
      <w:pPr>
        <w:spacing w:after="40"/>
      </w:pPr>
      <w:r>
        <w:rPr>
          <w:b/>
        </w:rPr>
        <w:t xml:space="preserve">47. A - Perimeter: </w:t>
      </w:r>
      <w:r>
        <w:t>2(9 + w) = 30, so 9 + w = 15 and w = 6.</w:t>
      </w:r>
    </w:p>
    <w:p>
      <w:pPr>
        <w:spacing w:after="40"/>
      </w:pPr>
      <w:r>
        <w:rPr>
          <w:b/>
        </w:rPr>
        <w:t xml:space="preserve">48. D - Volume: </w:t>
      </w:r>
      <w:r>
        <w:t>Volume = 5 x 3 x 4 = 60 cubic units.</w:t>
      </w:r>
    </w:p>
    <w:p>
      <w:pPr>
        <w:spacing w:after="40"/>
      </w:pPr>
      <w:r>
        <w:rPr>
          <w:b/>
        </w:rPr>
        <w:t xml:space="preserve">49. B - Measurement units: </w:t>
      </w:r>
      <w:r>
        <w:t>Volume is measured in cubic units; cubic meters fit a room.</w:t>
      </w:r>
    </w:p>
    <w:p>
      <w:pPr>
        <w:spacing w:after="40"/>
      </w:pPr>
      <w:r>
        <w:rPr>
          <w:b/>
        </w:rPr>
        <w:t xml:space="preserve">50. C - Classify angles: </w:t>
      </w:r>
      <w:r>
        <w:t>An obtuse angle is greater than 90 degrees and less than 180 degrees.</w:t>
      </w:r>
    </w:p>
    <w:p>
      <w:pPr>
        <w:spacing w:after="40"/>
      </w:pPr>
      <w:r>
        <w:rPr>
          <w:b/>
        </w:rPr>
        <w:t xml:space="preserve">51. D - Classify quadrilaterals: </w:t>
      </w:r>
      <w:r>
        <w:t>A square has four equal sides and four right angles.</w:t>
      </w:r>
    </w:p>
    <w:p>
      <w:pPr>
        <w:spacing w:after="40"/>
      </w:pPr>
      <w:r>
        <w:rPr>
          <w:b/>
        </w:rPr>
        <w:t xml:space="preserve">52. B - Coordinate plane: </w:t>
      </w:r>
      <w:r>
        <w:t>The x-coordinates are equal; the y-values differ by 4.</w:t>
      </w:r>
    </w:p>
    <w:p>
      <w:pPr>
        <w:spacing w:after="40"/>
      </w:pPr>
      <w:r>
        <w:rPr>
          <w:b/>
        </w:rPr>
        <w:t xml:space="preserve">53. C - Convert measurements: </w:t>
      </w:r>
      <w:r>
        <w:t>3 x 12 = 36 inches.</w:t>
      </w:r>
    </w:p>
    <w:p>
      <w:pPr>
        <w:spacing w:after="40"/>
      </w:pPr>
      <w:r>
        <w:rPr>
          <w:b/>
        </w:rPr>
        <w:t xml:space="preserve">54. B - Interpret data: </w:t>
      </w:r>
      <w:r>
        <w:t>9 - 5 = 4.</w:t>
      </w:r>
    </w:p>
    <w:p>
      <w:pPr>
        <w:spacing w:after="40"/>
      </w:pPr>
      <w:r>
        <w:rPr>
          <w:b/>
        </w:rPr>
        <w:t xml:space="preserve">55. B - Data analysis: </w:t>
      </w:r>
      <w:r>
        <w:t>6 occurs most often.</w:t>
      </w:r>
    </w:p>
    <w:p>
      <w:pPr>
        <w:spacing w:after="40"/>
      </w:pPr>
      <w:r>
        <w:rPr>
          <w:b/>
        </w:rPr>
        <w:t xml:space="preserve">56. B - Probability: </w:t>
      </w:r>
      <w:r>
        <w:t>There are 2 green out of 10 total, or 1/5.</w:t>
      </w:r>
    </w:p>
    <w:p>
      <w:pPr>
        <w:spacing w:after="40"/>
      </w:pPr>
      <w:r>
        <w:rPr>
          <w:b/>
        </w:rPr>
        <w:t xml:space="preserve">57. C - Line plots: </w:t>
      </w:r>
      <w:r>
        <w:t>Five measurements are 3, 3, 3, 4, and 5.</w:t>
      </w:r>
    </w:p>
    <w:p>
      <w:pPr>
        <w:spacing w:after="40"/>
      </w:pPr>
      <w:r>
        <w:rPr>
          <w:b/>
        </w:rPr>
        <w:t xml:space="preserve">58. C - Patterns and relationships: </w:t>
      </w:r>
      <w:r>
        <w:t>For each pair, y is three times x plus 1.</w:t>
      </w:r>
    </w:p>
    <w:p>
      <w:pPr>
        <w:spacing w:after="40"/>
      </w:pPr>
      <w:r>
        <w:rPr>
          <w:b/>
        </w:rPr>
        <w:t xml:space="preserve">59. C - Interpret data: </w:t>
      </w:r>
      <w:r>
        <w:t>12 + 18 + 15 + 25 = 70.</w:t>
      </w:r>
    </w:p>
    <w:p>
      <w:pPr>
        <w:spacing w:after="40"/>
      </w:pPr>
      <w:r>
        <w:rPr>
          <w:b/>
        </w:rPr>
        <w:t xml:space="preserve">60. C - Elapsed time: </w:t>
      </w:r>
      <w:r>
        <w:t>6:35 + 1 hour = 7:35; +48 minutes = 8:23.</w:t>
      </w:r>
    </w:p>
    <w:p>
      <w:pPr>
        <w:pStyle w:val="Heading1"/>
        <w:keepNext/>
      </w:pPr>
      <w:r>
        <w:t>Science Answer Key</w:t>
      </w:r>
    </w:p>
    <w:p>
      <w:pPr>
        <w:keepNext/>
      </w:pPr>
      <w:r>
        <w:t>37 questions. Record the number correct, then divide by 37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A</w:t>
            </w:r>
          </w:p>
        </w:tc>
        <w:tc>
          <w:tcPr>
            <w:tcW w:type="dxa" w:w="1728"/>
          </w:tcPr>
          <w:p>
            <w:r>
              <w:rPr>
                <w:b/>
              </w:rPr>
              <w:t>8. A</w:t>
            </w:r>
          </w:p>
        </w:tc>
        <w:tc>
          <w:tcPr>
            <w:tcW w:type="dxa" w:w="1728"/>
          </w:tcPr>
          <w:p>
            <w:r>
              <w:rPr>
                <w:b/>
              </w:rPr>
              <w:t>15. B</w:t>
            </w:r>
          </w:p>
        </w:tc>
        <w:tc>
          <w:tcPr>
            <w:tcW w:type="dxa" w:w="1728"/>
          </w:tcPr>
          <w:p>
            <w:r>
              <w:rPr>
                <w:b/>
              </w:rPr>
              <w:t>22. A</w:t>
            </w:r>
          </w:p>
        </w:tc>
        <w:tc>
          <w:tcPr>
            <w:tcW w:type="dxa" w:w="1728"/>
          </w:tcPr>
          <w:p>
            <w:r>
              <w:rPr>
                <w:b/>
              </w:rPr>
              <w:t>29. B</w:t>
            </w:r>
          </w:p>
        </w:tc>
        <w:tc>
          <w:tcPr>
            <w:tcW w:type="dxa" w:w="1728"/>
          </w:tcPr>
          <w:p>
            <w:r>
              <w:rPr>
                <w:b/>
              </w:rPr>
              <w:t>36. A</w:t>
            </w:r>
          </w:p>
        </w:tc>
      </w:tr>
      <w:tr>
        <w:tc>
          <w:tcPr>
            <w:tcW w:type="dxa" w:w="1728"/>
          </w:tcPr>
          <w:p>
            <w:r>
              <w:rPr>
                <w:b/>
              </w:rPr>
              <w:t>2. B</w:t>
            </w:r>
          </w:p>
        </w:tc>
        <w:tc>
          <w:tcPr>
            <w:tcW w:type="dxa" w:w="1728"/>
          </w:tcPr>
          <w:p>
            <w:r>
              <w:rPr>
                <w:b/>
              </w:rPr>
              <w:t>9. C</w:t>
            </w:r>
          </w:p>
        </w:tc>
        <w:tc>
          <w:tcPr>
            <w:tcW w:type="dxa" w:w="1728"/>
          </w:tcPr>
          <w:p>
            <w:r>
              <w:rPr>
                <w:b/>
              </w:rPr>
              <w:t>16. A</w:t>
            </w:r>
          </w:p>
        </w:tc>
        <w:tc>
          <w:tcPr>
            <w:tcW w:type="dxa" w:w="1728"/>
          </w:tcPr>
          <w:p>
            <w:r>
              <w:rPr>
                <w:b/>
              </w:rPr>
              <w:t>23. A</w:t>
            </w:r>
          </w:p>
        </w:tc>
        <w:tc>
          <w:tcPr>
            <w:tcW w:type="dxa" w:w="1728"/>
          </w:tcPr>
          <w:p>
            <w:r>
              <w:rPr>
                <w:b/>
              </w:rPr>
              <w:t>30. C</w:t>
            </w:r>
          </w:p>
        </w:tc>
        <w:tc>
          <w:tcPr>
            <w:tcW w:type="dxa" w:w="1728"/>
          </w:tcPr>
          <w:p>
            <w:r>
              <w:rPr>
                <w:b/>
              </w:rPr>
              <w:t>37. B</w:t>
            </w:r>
          </w:p>
        </w:tc>
      </w:tr>
      <w:tr>
        <w:tc>
          <w:tcPr>
            <w:tcW w:type="dxa" w:w="1728"/>
          </w:tcPr>
          <w:p>
            <w:r>
              <w:rPr>
                <w:b/>
              </w:rPr>
              <w:t>3. C</w:t>
            </w:r>
          </w:p>
        </w:tc>
        <w:tc>
          <w:tcPr>
            <w:tcW w:type="dxa" w:w="1728"/>
          </w:tcPr>
          <w:p>
            <w:r>
              <w:rPr>
                <w:b/>
              </w:rPr>
              <w:t>10. A</w:t>
            </w:r>
          </w:p>
        </w:tc>
        <w:tc>
          <w:tcPr>
            <w:tcW w:type="dxa" w:w="1728"/>
          </w:tcPr>
          <w:p>
            <w:r>
              <w:rPr>
                <w:b/>
              </w:rPr>
              <w:t>17. A</w:t>
            </w:r>
          </w:p>
        </w:tc>
        <w:tc>
          <w:tcPr>
            <w:tcW w:type="dxa" w:w="1728"/>
          </w:tcPr>
          <w:p>
            <w:r>
              <w:rPr>
                <w:b/>
              </w:rPr>
              <w:t>24. B</w:t>
            </w:r>
          </w:p>
        </w:tc>
        <w:tc>
          <w:tcPr>
            <w:tcW w:type="dxa" w:w="1728"/>
          </w:tcPr>
          <w:p>
            <w:r>
              <w:rPr>
                <w:b/>
              </w:rPr>
              <w:t>31. B</w:t>
            </w:r>
          </w:p>
        </w:tc>
        <w:tc>
          <w:tcPr>
            <w:tcW w:type="dxa" w:w="1728"/>
          </w:tcPr>
          <w:p/>
        </w:tc>
      </w:tr>
      <w:tr>
        <w:tc>
          <w:tcPr>
            <w:tcW w:type="dxa" w:w="1728"/>
          </w:tcPr>
          <w:p>
            <w:r>
              <w:rPr>
                <w:b/>
              </w:rPr>
              <w:t>4. C</w:t>
            </w:r>
          </w:p>
        </w:tc>
        <w:tc>
          <w:tcPr>
            <w:tcW w:type="dxa" w:w="1728"/>
          </w:tcPr>
          <w:p>
            <w:r>
              <w:rPr>
                <w:b/>
              </w:rPr>
              <w:t>11. A</w:t>
            </w:r>
          </w:p>
        </w:tc>
        <w:tc>
          <w:tcPr>
            <w:tcW w:type="dxa" w:w="1728"/>
          </w:tcPr>
          <w:p>
            <w:r>
              <w:rPr>
                <w:b/>
              </w:rPr>
              <w:t>18. A</w:t>
            </w:r>
          </w:p>
        </w:tc>
        <w:tc>
          <w:tcPr>
            <w:tcW w:type="dxa" w:w="1728"/>
          </w:tcPr>
          <w:p>
            <w:r>
              <w:rPr>
                <w:b/>
              </w:rPr>
              <w:t>25. B</w:t>
            </w:r>
          </w:p>
        </w:tc>
        <w:tc>
          <w:tcPr>
            <w:tcW w:type="dxa" w:w="1728"/>
          </w:tcPr>
          <w:p>
            <w:r>
              <w:rPr>
                <w:b/>
              </w:rPr>
              <w:t>32. B</w:t>
            </w:r>
          </w:p>
        </w:tc>
        <w:tc>
          <w:tcPr>
            <w:tcW w:type="dxa" w:w="1728"/>
          </w:tcPr>
          <w:p/>
        </w:tc>
      </w:tr>
      <w:tr>
        <w:tc>
          <w:tcPr>
            <w:tcW w:type="dxa" w:w="1728"/>
          </w:tcPr>
          <w:p>
            <w:r>
              <w:rPr>
                <w:b/>
              </w:rPr>
              <w:t>5. A</w:t>
            </w:r>
          </w:p>
        </w:tc>
        <w:tc>
          <w:tcPr>
            <w:tcW w:type="dxa" w:w="1728"/>
          </w:tcPr>
          <w:p>
            <w:r>
              <w:rPr>
                <w:b/>
              </w:rPr>
              <w:t>12. B</w:t>
            </w:r>
          </w:p>
        </w:tc>
        <w:tc>
          <w:tcPr>
            <w:tcW w:type="dxa" w:w="1728"/>
          </w:tcPr>
          <w:p>
            <w:r>
              <w:rPr>
                <w:b/>
              </w:rPr>
              <w:t>19. B</w:t>
            </w:r>
          </w:p>
        </w:tc>
        <w:tc>
          <w:tcPr>
            <w:tcW w:type="dxa" w:w="1728"/>
          </w:tcPr>
          <w:p>
            <w:r>
              <w:rPr>
                <w:b/>
              </w:rPr>
              <w:t>26. C</w:t>
            </w:r>
          </w:p>
        </w:tc>
        <w:tc>
          <w:tcPr>
            <w:tcW w:type="dxa" w:w="1728"/>
          </w:tcPr>
          <w:p>
            <w:r>
              <w:rPr>
                <w:b/>
              </w:rPr>
              <w:t>33. A</w:t>
            </w:r>
          </w:p>
        </w:tc>
        <w:tc>
          <w:tcPr>
            <w:tcW w:type="dxa" w:w="1728"/>
          </w:tcPr>
          <w:p/>
        </w:tc>
      </w:tr>
      <w:tr>
        <w:tc>
          <w:tcPr>
            <w:tcW w:type="dxa" w:w="1728"/>
          </w:tcPr>
          <w:p>
            <w:r>
              <w:rPr>
                <w:b/>
              </w:rPr>
              <w:t>6. B</w:t>
            </w:r>
          </w:p>
        </w:tc>
        <w:tc>
          <w:tcPr>
            <w:tcW w:type="dxa" w:w="1728"/>
          </w:tcPr>
          <w:p>
            <w:r>
              <w:rPr>
                <w:b/>
              </w:rPr>
              <w:t>13. B</w:t>
            </w:r>
          </w:p>
        </w:tc>
        <w:tc>
          <w:tcPr>
            <w:tcW w:type="dxa" w:w="1728"/>
          </w:tcPr>
          <w:p>
            <w:r>
              <w:rPr>
                <w:b/>
              </w:rPr>
              <w:t>20. C</w:t>
            </w:r>
          </w:p>
        </w:tc>
        <w:tc>
          <w:tcPr>
            <w:tcW w:type="dxa" w:w="1728"/>
          </w:tcPr>
          <w:p>
            <w:r>
              <w:rPr>
                <w:b/>
              </w:rPr>
              <w:t>27. A</w:t>
            </w:r>
          </w:p>
        </w:tc>
        <w:tc>
          <w:tcPr>
            <w:tcW w:type="dxa" w:w="1728"/>
          </w:tcPr>
          <w:p>
            <w:r>
              <w:rPr>
                <w:b/>
              </w:rPr>
              <w:t>34. B</w:t>
            </w:r>
          </w:p>
        </w:tc>
        <w:tc>
          <w:tcPr>
            <w:tcW w:type="dxa" w:w="1728"/>
          </w:tcPr>
          <w:p/>
        </w:tc>
      </w:tr>
      <w:tr>
        <w:tc>
          <w:tcPr>
            <w:tcW w:type="dxa" w:w="1728"/>
          </w:tcPr>
          <w:p>
            <w:r>
              <w:rPr>
                <w:b/>
              </w:rPr>
              <w:t>7. B</w:t>
            </w:r>
          </w:p>
        </w:tc>
        <w:tc>
          <w:tcPr>
            <w:tcW w:type="dxa" w:w="1728"/>
          </w:tcPr>
          <w:p>
            <w:r>
              <w:rPr>
                <w:b/>
              </w:rPr>
              <w:t>14. B</w:t>
            </w:r>
          </w:p>
        </w:tc>
        <w:tc>
          <w:tcPr>
            <w:tcW w:type="dxa" w:w="1728"/>
          </w:tcPr>
          <w:p>
            <w:r>
              <w:rPr>
                <w:b/>
              </w:rPr>
              <w:t>21. B</w:t>
            </w:r>
          </w:p>
        </w:tc>
        <w:tc>
          <w:tcPr>
            <w:tcW w:type="dxa" w:w="1728"/>
          </w:tcPr>
          <w:p>
            <w:r>
              <w:rPr>
                <w:b/>
              </w:rPr>
              <w:t>28. A</w:t>
            </w:r>
          </w:p>
        </w:tc>
        <w:tc>
          <w:tcPr>
            <w:tcW w:type="dxa" w:w="1728"/>
          </w:tcPr>
          <w:p>
            <w:r>
              <w:rPr>
                <w:b/>
              </w:rPr>
              <w:t>35. B</w:t>
            </w:r>
          </w:p>
        </w:tc>
        <w:tc>
          <w:tcPr>
            <w:tcW w:type="dxa" w:w="1728"/>
          </w:tcPr>
          <w:p/>
        </w:tc>
      </w:tr>
    </w:tbl>
    <w:p>
      <w:pPr>
        <w:pStyle w:val="Heading2"/>
      </w:pPr>
      <w:r>
        <w:t>Explanations and skill tags</w:t>
      </w:r>
    </w:p>
    <w:p>
      <w:pPr>
        <w:spacing w:after="40"/>
      </w:pPr>
      <w:r>
        <w:rPr>
          <w:b/>
        </w:rPr>
        <w:t xml:space="preserve">1. A - Scientific inquiry: </w:t>
      </w:r>
      <w:r>
        <w:t>The independent variable should be sunlight while other factors stay the same.</w:t>
      </w:r>
    </w:p>
    <w:p>
      <w:pPr>
        <w:spacing w:after="40"/>
      </w:pPr>
      <w:r>
        <w:rPr>
          <w:b/>
        </w:rPr>
        <w:t xml:space="preserve">2. B - Scientific inquiry: </w:t>
      </w:r>
      <w:r>
        <w:t>Repeated trials help show whether results are consistent.</w:t>
      </w:r>
    </w:p>
    <w:p>
      <w:pPr>
        <w:spacing w:after="40"/>
      </w:pPr>
      <w:r>
        <w:rPr>
          <w:b/>
        </w:rPr>
        <w:t xml:space="preserve">3. C - Measurement: </w:t>
      </w:r>
      <w:r>
        <w:t>A graduated cylinder measures liquid volume.</w:t>
      </w:r>
    </w:p>
    <w:p>
      <w:pPr>
        <w:spacing w:after="40"/>
      </w:pPr>
      <w:r>
        <w:rPr>
          <w:b/>
        </w:rPr>
        <w:t xml:space="preserve">4. C - Evidence: </w:t>
      </w:r>
      <w:r>
        <w:t>The measured growth is a direct observation.</w:t>
      </w:r>
    </w:p>
    <w:p>
      <w:pPr>
        <w:spacing w:after="40"/>
      </w:pPr>
      <w:r>
        <w:rPr>
          <w:b/>
        </w:rPr>
        <w:t xml:space="preserve">5. A - Data representation: </w:t>
      </w:r>
      <w:r>
        <w:t>A line graph clearly shows change over time.</w:t>
      </w:r>
    </w:p>
    <w:p>
      <w:pPr>
        <w:spacing w:after="40"/>
      </w:pPr>
      <w:r>
        <w:rPr>
          <w:b/>
        </w:rPr>
        <w:t xml:space="preserve">6. B - Scientific reasoning: </w:t>
      </w:r>
      <w:r>
        <w:t>Differences may be explained by methods or measurement errors.</w:t>
      </w:r>
    </w:p>
    <w:p>
      <w:pPr>
        <w:spacing w:after="40"/>
      </w:pPr>
      <w:r>
        <w:rPr>
          <w:b/>
        </w:rPr>
        <w:t xml:space="preserve">7. B - Hypotheses: </w:t>
      </w:r>
      <w:r>
        <w:t>It predicts a measurable outcome that can be tested.</w:t>
      </w:r>
    </w:p>
    <w:p>
      <w:pPr>
        <w:spacing w:after="40"/>
      </w:pPr>
      <w:r>
        <w:rPr>
          <w:b/>
        </w:rPr>
        <w:t xml:space="preserve">8. A - Plant structures: </w:t>
      </w:r>
      <w:r>
        <w:t>The stem contains tissues that transport water upward.</w:t>
      </w:r>
    </w:p>
    <w:p>
      <w:pPr>
        <w:spacing w:after="40"/>
      </w:pPr>
      <w:r>
        <w:rPr>
          <w:b/>
        </w:rPr>
        <w:t xml:space="preserve">9. C - Plant reproduction: </w:t>
      </w:r>
      <w:r>
        <w:t>Flowers contain structures involved in reproduction and seed formation.</w:t>
      </w:r>
    </w:p>
    <w:p>
      <w:pPr>
        <w:spacing w:after="40"/>
      </w:pPr>
      <w:r>
        <w:rPr>
          <w:b/>
        </w:rPr>
        <w:t xml:space="preserve">10. A - Food webs: </w:t>
      </w:r>
      <w:r>
        <w:t>Grass makes its own food through photosynthesis.</w:t>
      </w:r>
    </w:p>
    <w:p>
      <w:pPr>
        <w:spacing w:after="40"/>
      </w:pPr>
      <w:r>
        <w:rPr>
          <w:b/>
        </w:rPr>
        <w:t xml:space="preserve">11. A - Ecosystems: </w:t>
      </w:r>
      <w:r>
        <w:t>Frogs depend on grasshoppers as a food source.</w:t>
      </w:r>
    </w:p>
    <w:p>
      <w:pPr>
        <w:spacing w:after="40"/>
      </w:pPr>
      <w:r>
        <w:rPr>
          <w:b/>
        </w:rPr>
        <w:t xml:space="preserve">12. B - Ecosystems: </w:t>
      </w:r>
      <w:r>
        <w:t>Decomposers return nutrients from dead organisms to the environment.</w:t>
      </w:r>
    </w:p>
    <w:p>
      <w:pPr>
        <w:spacing w:after="40"/>
      </w:pPr>
      <w:r>
        <w:rPr>
          <w:b/>
        </w:rPr>
        <w:t xml:space="preserve">13. B - Heredity: </w:t>
      </w:r>
      <w:r>
        <w:t>Hair texture is largely inherited.</w:t>
      </w:r>
    </w:p>
    <w:p>
      <w:pPr>
        <w:spacing w:after="40"/>
      </w:pPr>
      <w:r>
        <w:rPr>
          <w:b/>
        </w:rPr>
        <w:t xml:space="preserve">14. B - Adaptations: </w:t>
      </w:r>
      <w:r>
        <w:t>Thick fur provides insulation in cold environments.</w:t>
      </w:r>
    </w:p>
    <w:p>
      <w:pPr>
        <w:spacing w:after="40"/>
      </w:pPr>
      <w:r>
        <w:rPr>
          <w:b/>
        </w:rPr>
        <w:t xml:space="preserve">15. B - Human body: </w:t>
      </w:r>
      <w:r>
        <w:t>The respiratory system includes lungs and air passages.</w:t>
      </w:r>
    </w:p>
    <w:p>
      <w:pPr>
        <w:spacing w:after="40"/>
      </w:pPr>
      <w:r>
        <w:rPr>
          <w:b/>
        </w:rPr>
        <w:t xml:space="preserve">16. A - Human body: </w:t>
      </w:r>
      <w:r>
        <w:t>Digestion breaks food down so nutrients can be absorbed.</w:t>
      </w:r>
    </w:p>
    <w:p>
      <w:pPr>
        <w:spacing w:after="40"/>
      </w:pPr>
      <w:r>
        <w:rPr>
          <w:b/>
        </w:rPr>
        <w:t xml:space="preserve">17. A - Animal behavior: </w:t>
      </w:r>
      <w:r>
        <w:t>Migration is a seasonal response.</w:t>
      </w:r>
    </w:p>
    <w:p>
      <w:pPr>
        <w:spacing w:after="40"/>
      </w:pPr>
      <w:r>
        <w:rPr>
          <w:b/>
        </w:rPr>
        <w:t xml:space="preserve">18. A - States of matter: </w:t>
      </w:r>
      <w:r>
        <w:t>A solid has a definite shape and volume.</w:t>
      </w:r>
    </w:p>
    <w:p>
      <w:pPr>
        <w:spacing w:after="40"/>
      </w:pPr>
      <w:r>
        <w:rPr>
          <w:b/>
        </w:rPr>
        <w:t xml:space="preserve">19. B - Changes of state: </w:t>
      </w:r>
      <w:r>
        <w:t>Melting changes a solid into a liquid.</w:t>
      </w:r>
    </w:p>
    <w:p>
      <w:pPr>
        <w:spacing w:after="40"/>
      </w:pPr>
      <w:r>
        <w:rPr>
          <w:b/>
        </w:rPr>
        <w:t xml:space="preserve">20. C - Physical and chemical changes: </w:t>
      </w:r>
      <w:r>
        <w:t>Frozen water can melt back into liquid water.</w:t>
      </w:r>
    </w:p>
    <w:p>
      <w:pPr>
        <w:spacing w:after="40"/>
      </w:pPr>
      <w:r>
        <w:rPr>
          <w:b/>
        </w:rPr>
        <w:t xml:space="preserve">21. B - Heat transfer: </w:t>
      </w:r>
      <w:r>
        <w:t>Metal conducts thermal energy more readily than wood.</w:t>
      </w:r>
    </w:p>
    <w:p>
      <w:pPr>
        <w:spacing w:after="40"/>
      </w:pPr>
      <w:r>
        <w:rPr>
          <w:b/>
        </w:rPr>
        <w:t xml:space="preserve">22. A - Electricity: </w:t>
      </w:r>
      <w:r>
        <w:t>Copper is a good electrical conductor.</w:t>
      </w:r>
    </w:p>
    <w:p>
      <w:pPr>
        <w:spacing w:after="40"/>
      </w:pPr>
      <w:r>
        <w:rPr>
          <w:b/>
        </w:rPr>
        <w:t xml:space="preserve">23. A - Circuits: </w:t>
      </w:r>
      <w:r>
        <w:t>A closed path allows electric current to flow.</w:t>
      </w:r>
    </w:p>
    <w:p>
      <w:pPr>
        <w:spacing w:after="40"/>
      </w:pPr>
      <w:r>
        <w:rPr>
          <w:b/>
        </w:rPr>
        <w:t xml:space="preserve">24. B - Forces: </w:t>
      </w:r>
      <w:r>
        <w:t>Gravity attracts objects toward Earth.</w:t>
      </w:r>
    </w:p>
    <w:p>
      <w:pPr>
        <w:spacing w:after="40"/>
      </w:pPr>
      <w:r>
        <w:rPr>
          <w:b/>
        </w:rPr>
        <w:t xml:space="preserve">25. B - Forces: </w:t>
      </w:r>
      <w:r>
        <w:t>Friction opposes motion.</w:t>
      </w:r>
    </w:p>
    <w:p>
      <w:pPr>
        <w:spacing w:after="40"/>
      </w:pPr>
      <w:r>
        <w:rPr>
          <w:b/>
        </w:rPr>
        <w:t xml:space="preserve">26. C - Magnetism: </w:t>
      </w:r>
      <w:r>
        <w:t>More coils can strengthen an electromagnet.</w:t>
      </w:r>
    </w:p>
    <w:p>
      <w:pPr>
        <w:spacing w:after="40"/>
      </w:pPr>
      <w:r>
        <w:rPr>
          <w:b/>
        </w:rPr>
        <w:t xml:space="preserve">27. A - Waves: </w:t>
      </w:r>
      <w:r>
        <w:t>Vibrating matter creates sound waves.</w:t>
      </w:r>
    </w:p>
    <w:p>
      <w:pPr>
        <w:spacing w:after="40"/>
      </w:pPr>
      <w:r>
        <w:rPr>
          <w:b/>
        </w:rPr>
        <w:t xml:space="preserve">28. A - Light: </w:t>
      </w:r>
      <w:r>
        <w:t>A smooth mirror reflects light efficiently.</w:t>
      </w:r>
    </w:p>
    <w:p>
      <w:pPr>
        <w:spacing w:after="40"/>
      </w:pPr>
      <w:r>
        <w:rPr>
          <w:b/>
        </w:rPr>
        <w:t xml:space="preserve">29. B - Earth and space: </w:t>
      </w:r>
      <w:r>
        <w:t>Earth's rotation turns locations toward and away from the Sun.</w:t>
      </w:r>
    </w:p>
    <w:p>
      <w:pPr>
        <w:spacing w:after="40"/>
      </w:pPr>
      <w:r>
        <w:rPr>
          <w:b/>
        </w:rPr>
        <w:t xml:space="preserve">30. C - Earth and space: </w:t>
      </w:r>
      <w:r>
        <w:t>One revolution around the Sun takes about one year.</w:t>
      </w:r>
    </w:p>
    <w:p>
      <w:pPr>
        <w:spacing w:after="40"/>
      </w:pPr>
      <w:r>
        <w:rPr>
          <w:b/>
        </w:rPr>
        <w:t xml:space="preserve">31. B - Moon phases: </w:t>
      </w:r>
      <w:r>
        <w:t>Phases result from the changing view of the Moon's illuminated half.</w:t>
      </w:r>
    </w:p>
    <w:p>
      <w:pPr>
        <w:spacing w:after="40"/>
      </w:pPr>
      <w:r>
        <w:rPr>
          <w:b/>
        </w:rPr>
        <w:t xml:space="preserve">32. B - Water cycle: </w:t>
      </w:r>
      <w:r>
        <w:t>Evaporation changes liquid to gas.</w:t>
      </w:r>
    </w:p>
    <w:p>
      <w:pPr>
        <w:spacing w:after="40"/>
      </w:pPr>
      <w:r>
        <w:rPr>
          <w:b/>
        </w:rPr>
        <w:t xml:space="preserve">33. A - Weather: </w:t>
      </w:r>
      <w:r>
        <w:t>Cooling vapor condenses into tiny droplets or ice crystals.</w:t>
      </w:r>
    </w:p>
    <w:p>
      <w:pPr>
        <w:spacing w:after="40"/>
      </w:pPr>
      <w:r>
        <w:rPr>
          <w:b/>
        </w:rPr>
        <w:t xml:space="preserve">34. B - Weather tools: </w:t>
      </w:r>
      <w:r>
        <w:t>A thermometer measures temperature.</w:t>
      </w:r>
    </w:p>
    <w:p>
      <w:pPr>
        <w:spacing w:after="40"/>
      </w:pPr>
      <w:r>
        <w:rPr>
          <w:b/>
        </w:rPr>
        <w:t xml:space="preserve">35. B - Rocks: </w:t>
      </w:r>
      <w:r>
        <w:t>Sedimentary rocks form from compacted and cemented sediments.</w:t>
      </w:r>
    </w:p>
    <w:p>
      <w:pPr>
        <w:spacing w:after="40"/>
      </w:pPr>
      <w:r>
        <w:rPr>
          <w:b/>
        </w:rPr>
        <w:t xml:space="preserve">36. A - Earth processes: </w:t>
      </w:r>
      <w:r>
        <w:t>Water, wind, and ice can erode rock and soil.</w:t>
      </w:r>
    </w:p>
    <w:p>
      <w:pPr>
        <w:spacing w:after="40"/>
      </w:pPr>
      <w:r>
        <w:rPr>
          <w:b/>
        </w:rPr>
        <w:t xml:space="preserve">37. B - Earth history: </w:t>
      </w:r>
      <w:r>
        <w:t>Fossils preserve evidence of past life and environments.</w:t>
      </w:r>
    </w:p>
    <w:p>
      <w:pPr>
        <w:pStyle w:val="Heading1"/>
        <w:keepNext/>
      </w:pPr>
      <w:r>
        <w:t>Social Studies Answer Key</w:t>
      </w:r>
    </w:p>
    <w:p>
      <w:pPr>
        <w:keepNext/>
      </w:pPr>
      <w:r>
        <w:t>37 questions. Record the number correct, then divide by 37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B</w:t>
            </w:r>
          </w:p>
        </w:tc>
        <w:tc>
          <w:tcPr>
            <w:tcW w:type="dxa" w:w="1728"/>
          </w:tcPr>
          <w:p>
            <w:r>
              <w:rPr>
                <w:b/>
              </w:rPr>
              <w:t>8. A</w:t>
            </w:r>
          </w:p>
        </w:tc>
        <w:tc>
          <w:tcPr>
            <w:tcW w:type="dxa" w:w="1728"/>
          </w:tcPr>
          <w:p>
            <w:r>
              <w:rPr>
                <w:b/>
              </w:rPr>
              <w:t>15. A</w:t>
            </w:r>
          </w:p>
        </w:tc>
        <w:tc>
          <w:tcPr>
            <w:tcW w:type="dxa" w:w="1728"/>
          </w:tcPr>
          <w:p>
            <w:r>
              <w:rPr>
                <w:b/>
              </w:rPr>
              <w:t>22. C</w:t>
            </w:r>
          </w:p>
        </w:tc>
        <w:tc>
          <w:tcPr>
            <w:tcW w:type="dxa" w:w="1728"/>
          </w:tcPr>
          <w:p>
            <w:r>
              <w:rPr>
                <w:b/>
              </w:rPr>
              <w:t>29. A</w:t>
            </w:r>
          </w:p>
        </w:tc>
        <w:tc>
          <w:tcPr>
            <w:tcW w:type="dxa" w:w="1728"/>
          </w:tcPr>
          <w:p>
            <w:r>
              <w:rPr>
                <w:b/>
              </w:rPr>
              <w:t>36. A</w:t>
            </w:r>
          </w:p>
        </w:tc>
      </w:tr>
      <w:tr>
        <w:tc>
          <w:tcPr>
            <w:tcW w:type="dxa" w:w="1728"/>
          </w:tcPr>
          <w:p>
            <w:r>
              <w:rPr>
                <w:b/>
              </w:rPr>
              <w:t>2. B</w:t>
            </w:r>
          </w:p>
        </w:tc>
        <w:tc>
          <w:tcPr>
            <w:tcW w:type="dxa" w:w="1728"/>
          </w:tcPr>
          <w:p>
            <w:r>
              <w:rPr>
                <w:b/>
              </w:rPr>
              <w:t>9. A</w:t>
            </w:r>
          </w:p>
        </w:tc>
        <w:tc>
          <w:tcPr>
            <w:tcW w:type="dxa" w:w="1728"/>
          </w:tcPr>
          <w:p>
            <w:r>
              <w:rPr>
                <w:b/>
              </w:rPr>
              <w:t>16. A</w:t>
            </w:r>
          </w:p>
        </w:tc>
        <w:tc>
          <w:tcPr>
            <w:tcW w:type="dxa" w:w="1728"/>
          </w:tcPr>
          <w:p>
            <w:r>
              <w:rPr>
                <w:b/>
              </w:rPr>
              <w:t>23. A</w:t>
            </w:r>
          </w:p>
        </w:tc>
        <w:tc>
          <w:tcPr>
            <w:tcW w:type="dxa" w:w="1728"/>
          </w:tcPr>
          <w:p>
            <w:r>
              <w:rPr>
                <w:b/>
              </w:rPr>
              <w:t>30. A</w:t>
            </w:r>
          </w:p>
        </w:tc>
        <w:tc>
          <w:tcPr>
            <w:tcW w:type="dxa" w:w="1728"/>
          </w:tcPr>
          <w:p>
            <w:r>
              <w:rPr>
                <w:b/>
              </w:rPr>
              <w:t>37. A</w:t>
            </w:r>
          </w:p>
        </w:tc>
      </w:tr>
      <w:tr>
        <w:tc>
          <w:tcPr>
            <w:tcW w:type="dxa" w:w="1728"/>
          </w:tcPr>
          <w:p>
            <w:r>
              <w:rPr>
                <w:b/>
              </w:rPr>
              <w:t>3. A</w:t>
            </w:r>
          </w:p>
        </w:tc>
        <w:tc>
          <w:tcPr>
            <w:tcW w:type="dxa" w:w="1728"/>
          </w:tcPr>
          <w:p>
            <w:r>
              <w:rPr>
                <w:b/>
              </w:rPr>
              <w:t>10. A</w:t>
            </w:r>
          </w:p>
        </w:tc>
        <w:tc>
          <w:tcPr>
            <w:tcW w:type="dxa" w:w="1728"/>
          </w:tcPr>
          <w:p>
            <w:r>
              <w:rPr>
                <w:b/>
              </w:rPr>
              <w:t>17. A</w:t>
            </w:r>
          </w:p>
        </w:tc>
        <w:tc>
          <w:tcPr>
            <w:tcW w:type="dxa" w:w="1728"/>
          </w:tcPr>
          <w:p>
            <w:r>
              <w:rPr>
                <w:b/>
              </w:rPr>
              <w:t>24. A</w:t>
            </w:r>
          </w:p>
        </w:tc>
        <w:tc>
          <w:tcPr>
            <w:tcW w:type="dxa" w:w="1728"/>
          </w:tcPr>
          <w:p>
            <w:r>
              <w:rPr>
                <w:b/>
              </w:rPr>
              <w:t>31. A</w:t>
            </w:r>
          </w:p>
        </w:tc>
        <w:tc>
          <w:tcPr>
            <w:tcW w:type="dxa" w:w="1728"/>
          </w:tcPr>
          <w:p/>
        </w:tc>
      </w:tr>
      <w:tr>
        <w:tc>
          <w:tcPr>
            <w:tcW w:type="dxa" w:w="1728"/>
          </w:tcPr>
          <w:p>
            <w:r>
              <w:rPr>
                <w:b/>
              </w:rPr>
              <w:t>4. B</w:t>
            </w:r>
          </w:p>
        </w:tc>
        <w:tc>
          <w:tcPr>
            <w:tcW w:type="dxa" w:w="1728"/>
          </w:tcPr>
          <w:p>
            <w:r>
              <w:rPr>
                <w:b/>
              </w:rPr>
              <w:t>11. A</w:t>
            </w:r>
          </w:p>
        </w:tc>
        <w:tc>
          <w:tcPr>
            <w:tcW w:type="dxa" w:w="1728"/>
          </w:tcPr>
          <w:p>
            <w:r>
              <w:rPr>
                <w:b/>
              </w:rPr>
              <w:t>18. A</w:t>
            </w:r>
          </w:p>
        </w:tc>
        <w:tc>
          <w:tcPr>
            <w:tcW w:type="dxa" w:w="1728"/>
          </w:tcPr>
          <w:p>
            <w:r>
              <w:rPr>
                <w:b/>
              </w:rPr>
              <w:t>25. A</w:t>
            </w:r>
          </w:p>
        </w:tc>
        <w:tc>
          <w:tcPr>
            <w:tcW w:type="dxa" w:w="1728"/>
          </w:tcPr>
          <w:p>
            <w:r>
              <w:rPr>
                <w:b/>
              </w:rPr>
              <w:t>32. A</w:t>
            </w:r>
          </w:p>
        </w:tc>
        <w:tc>
          <w:tcPr>
            <w:tcW w:type="dxa" w:w="1728"/>
          </w:tcPr>
          <w:p/>
        </w:tc>
      </w:tr>
      <w:tr>
        <w:tc>
          <w:tcPr>
            <w:tcW w:type="dxa" w:w="1728"/>
          </w:tcPr>
          <w:p>
            <w:r>
              <w:rPr>
                <w:b/>
              </w:rPr>
              <w:t>5. B</w:t>
            </w:r>
          </w:p>
        </w:tc>
        <w:tc>
          <w:tcPr>
            <w:tcW w:type="dxa" w:w="1728"/>
          </w:tcPr>
          <w:p>
            <w:r>
              <w:rPr>
                <w:b/>
              </w:rPr>
              <w:t>12. A</w:t>
            </w:r>
          </w:p>
        </w:tc>
        <w:tc>
          <w:tcPr>
            <w:tcW w:type="dxa" w:w="1728"/>
          </w:tcPr>
          <w:p>
            <w:r>
              <w:rPr>
                <w:b/>
              </w:rPr>
              <w:t>19. A</w:t>
            </w:r>
          </w:p>
        </w:tc>
        <w:tc>
          <w:tcPr>
            <w:tcW w:type="dxa" w:w="1728"/>
          </w:tcPr>
          <w:p>
            <w:r>
              <w:rPr>
                <w:b/>
              </w:rPr>
              <w:t>26. A</w:t>
            </w:r>
          </w:p>
        </w:tc>
        <w:tc>
          <w:tcPr>
            <w:tcW w:type="dxa" w:w="1728"/>
          </w:tcPr>
          <w:p>
            <w:r>
              <w:rPr>
                <w:b/>
              </w:rPr>
              <w:t>33. A</w:t>
            </w:r>
          </w:p>
        </w:tc>
        <w:tc>
          <w:tcPr>
            <w:tcW w:type="dxa" w:w="1728"/>
          </w:tcPr>
          <w:p/>
        </w:tc>
      </w:tr>
      <w:tr>
        <w:tc>
          <w:tcPr>
            <w:tcW w:type="dxa" w:w="1728"/>
          </w:tcPr>
          <w:p>
            <w:r>
              <w:rPr>
                <w:b/>
              </w:rPr>
              <w:t>6. C</w:t>
            </w:r>
          </w:p>
        </w:tc>
        <w:tc>
          <w:tcPr>
            <w:tcW w:type="dxa" w:w="1728"/>
          </w:tcPr>
          <w:p>
            <w:r>
              <w:rPr>
                <w:b/>
              </w:rPr>
              <w:t>13. A</w:t>
            </w:r>
          </w:p>
        </w:tc>
        <w:tc>
          <w:tcPr>
            <w:tcW w:type="dxa" w:w="1728"/>
          </w:tcPr>
          <w:p>
            <w:r>
              <w:rPr>
                <w:b/>
              </w:rPr>
              <w:t>20. A</w:t>
            </w:r>
          </w:p>
        </w:tc>
        <w:tc>
          <w:tcPr>
            <w:tcW w:type="dxa" w:w="1728"/>
          </w:tcPr>
          <w:p>
            <w:r>
              <w:rPr>
                <w:b/>
              </w:rPr>
              <w:t>27. A</w:t>
            </w:r>
          </w:p>
        </w:tc>
        <w:tc>
          <w:tcPr>
            <w:tcW w:type="dxa" w:w="1728"/>
          </w:tcPr>
          <w:p>
            <w:r>
              <w:rPr>
                <w:b/>
              </w:rPr>
              <w:t>34. A</w:t>
            </w:r>
          </w:p>
        </w:tc>
        <w:tc>
          <w:tcPr>
            <w:tcW w:type="dxa" w:w="1728"/>
          </w:tcPr>
          <w:p/>
        </w:tc>
      </w:tr>
      <w:tr>
        <w:tc>
          <w:tcPr>
            <w:tcW w:type="dxa" w:w="1728"/>
          </w:tcPr>
          <w:p>
            <w:r>
              <w:rPr>
                <w:b/>
              </w:rPr>
              <w:t>7. A</w:t>
            </w:r>
          </w:p>
        </w:tc>
        <w:tc>
          <w:tcPr>
            <w:tcW w:type="dxa" w:w="1728"/>
          </w:tcPr>
          <w:p>
            <w:r>
              <w:rPr>
                <w:b/>
              </w:rPr>
              <w:t>14. B</w:t>
            </w:r>
          </w:p>
        </w:tc>
        <w:tc>
          <w:tcPr>
            <w:tcW w:type="dxa" w:w="1728"/>
          </w:tcPr>
          <w:p>
            <w:r>
              <w:rPr>
                <w:b/>
              </w:rPr>
              <w:t>21. A</w:t>
            </w:r>
          </w:p>
        </w:tc>
        <w:tc>
          <w:tcPr>
            <w:tcW w:type="dxa" w:w="1728"/>
          </w:tcPr>
          <w:p>
            <w:r>
              <w:rPr>
                <w:b/>
              </w:rPr>
              <w:t>28. A</w:t>
            </w:r>
          </w:p>
        </w:tc>
        <w:tc>
          <w:tcPr>
            <w:tcW w:type="dxa" w:w="1728"/>
          </w:tcPr>
          <w:p>
            <w:r>
              <w:rPr>
                <w:b/>
              </w:rPr>
              <w:t>35. A</w:t>
            </w:r>
          </w:p>
        </w:tc>
        <w:tc>
          <w:tcPr>
            <w:tcW w:type="dxa" w:w="1728"/>
          </w:tcPr>
          <w:p/>
        </w:tc>
      </w:tr>
    </w:tbl>
    <w:p>
      <w:pPr>
        <w:pStyle w:val="Heading2"/>
      </w:pPr>
      <w:r>
        <w:t>Explanations and skill tags</w:t>
      </w:r>
    </w:p>
    <w:p>
      <w:pPr>
        <w:spacing w:after="40"/>
      </w:pPr>
      <w:r>
        <w:rPr>
          <w:b/>
        </w:rPr>
        <w:t xml:space="preserve">1. B - Map skills: </w:t>
      </w:r>
      <w:r>
        <w:t>A map legend or key explains symbols.</w:t>
      </w:r>
    </w:p>
    <w:p>
      <w:pPr>
        <w:spacing w:after="40"/>
      </w:pPr>
      <w:r>
        <w:rPr>
          <w:b/>
        </w:rPr>
        <w:t xml:space="preserve">2. B - Map skills: </w:t>
      </w:r>
      <w:r>
        <w:t>A compass rose indicates cardinal and intermediate directions.</w:t>
      </w:r>
    </w:p>
    <w:p>
      <w:pPr>
        <w:spacing w:after="40"/>
      </w:pPr>
      <w:r>
        <w:rPr>
          <w:b/>
        </w:rPr>
        <w:t xml:space="preserve">3. A - Geography: </w:t>
      </w:r>
      <w:r>
        <w:t>Latitude lines run east-west and measure north-south position.</w:t>
      </w:r>
    </w:p>
    <w:p>
      <w:pPr>
        <w:spacing w:after="40"/>
      </w:pPr>
      <w:r>
        <w:rPr>
          <w:b/>
        </w:rPr>
        <w:t xml:space="preserve">4. B - Landforms: </w:t>
      </w:r>
      <w:r>
        <w:t>A plateau is elevated and relatively flat.</w:t>
      </w:r>
    </w:p>
    <w:p>
      <w:pPr>
        <w:spacing w:after="40"/>
      </w:pPr>
      <w:r>
        <w:rPr>
          <w:b/>
        </w:rPr>
        <w:t xml:space="preserve">5. B - Human geography: </w:t>
      </w:r>
      <w:r>
        <w:t>Rivers historically supported water supply, travel, farming, and trade.</w:t>
      </w:r>
    </w:p>
    <w:p>
      <w:pPr>
        <w:spacing w:after="40"/>
      </w:pPr>
      <w:r>
        <w:rPr>
          <w:b/>
        </w:rPr>
        <w:t xml:space="preserve">6. C - Resources: </w:t>
      </w:r>
      <w:r>
        <w:t>Wind is naturally replenished.</w:t>
      </w:r>
    </w:p>
    <w:p>
      <w:pPr>
        <w:spacing w:after="40"/>
      </w:pPr>
      <w:r>
        <w:rPr>
          <w:b/>
        </w:rPr>
        <w:t xml:space="preserve">7. A - Climate regions: </w:t>
      </w:r>
      <w:r>
        <w:t>Deserts receive little precipitation.</w:t>
      </w:r>
    </w:p>
    <w:p>
      <w:pPr>
        <w:spacing w:after="40"/>
      </w:pPr>
      <w:r>
        <w:rPr>
          <w:b/>
        </w:rPr>
        <w:t xml:space="preserve">8. A - Map skills: </w:t>
      </w:r>
      <w:r>
        <w:t>Scale relates map distance to actual distance.</w:t>
      </w:r>
    </w:p>
    <w:p>
      <w:pPr>
        <w:spacing w:after="40"/>
      </w:pPr>
      <w:r>
        <w:rPr>
          <w:b/>
        </w:rPr>
        <w:t xml:space="preserve">9. A - Human-environment interaction: </w:t>
      </w:r>
      <w:r>
        <w:t>Stilt homes are a response to flooding risk.</w:t>
      </w:r>
    </w:p>
    <w:p>
      <w:pPr>
        <w:spacing w:after="40"/>
      </w:pPr>
      <w:r>
        <w:rPr>
          <w:b/>
        </w:rPr>
        <w:t xml:space="preserve">10. A - Geography: </w:t>
      </w:r>
      <w:r>
        <w:t>Population density describes people per unit of area.</w:t>
      </w:r>
    </w:p>
    <w:p>
      <w:pPr>
        <w:spacing w:after="40"/>
      </w:pPr>
      <w:r>
        <w:rPr>
          <w:b/>
        </w:rPr>
        <w:t xml:space="preserve">11. A - World history: </w:t>
      </w:r>
      <w:r>
        <w:t>Tenochtitlan was the capital of the Aztec Empire.</w:t>
      </w:r>
    </w:p>
    <w:p>
      <w:pPr>
        <w:spacing w:after="40"/>
      </w:pPr>
      <w:r>
        <w:rPr>
          <w:b/>
        </w:rPr>
        <w:t xml:space="preserve">12. A - Early civilizations: </w:t>
      </w:r>
      <w:r>
        <w:t>Floodplains and water supported agriculture and settlement.</w:t>
      </w:r>
    </w:p>
    <w:p>
      <w:pPr>
        <w:spacing w:after="40"/>
      </w:pPr>
      <w:r>
        <w:rPr>
          <w:b/>
        </w:rPr>
        <w:t xml:space="preserve">13. A - World history: </w:t>
      </w:r>
      <w:r>
        <w:t>The Renaissance emphasized art, inquiry, and Greek and Roman learning.</w:t>
      </w:r>
    </w:p>
    <w:p>
      <w:pPr>
        <w:spacing w:after="40"/>
      </w:pPr>
      <w:r>
        <w:rPr>
          <w:b/>
        </w:rPr>
        <w:t xml:space="preserve">14. B - Historical change: </w:t>
      </w:r>
      <w:r>
        <w:t>The printing press allowed books and ideas to be reproduced widely.</w:t>
      </w:r>
    </w:p>
    <w:p>
      <w:pPr>
        <w:spacing w:after="40"/>
      </w:pPr>
      <w:r>
        <w:rPr>
          <w:b/>
        </w:rPr>
        <w:t xml:space="preserve">15. A - Exploration: </w:t>
      </w:r>
      <w:r>
        <w:t>Explorers sought routes to Asian trade and new lands.</w:t>
      </w:r>
    </w:p>
    <w:p>
      <w:pPr>
        <w:spacing w:after="40"/>
      </w:pPr>
      <w:r>
        <w:rPr>
          <w:b/>
        </w:rPr>
        <w:t xml:space="preserve">16. A - Historical cause and effect: </w:t>
      </w:r>
      <w:r>
        <w:t>The exchange transferred crops, animals, people, and diseases.</w:t>
      </w:r>
    </w:p>
    <w:p>
      <w:pPr>
        <w:spacing w:after="40"/>
      </w:pPr>
      <w:r>
        <w:rPr>
          <w:b/>
        </w:rPr>
        <w:t xml:space="preserve">17. A - American Revolution: </w:t>
      </w:r>
      <w:r>
        <w:t>The complaint was taxation without representation.</w:t>
      </w:r>
    </w:p>
    <w:p>
      <w:pPr>
        <w:spacing w:after="40"/>
      </w:pPr>
      <w:r>
        <w:rPr>
          <w:b/>
        </w:rPr>
        <w:t xml:space="preserve">18. A - Founding documents: </w:t>
      </w:r>
      <w:r>
        <w:t>The document asserts natural rights and consent of the governed.</w:t>
      </w:r>
    </w:p>
    <w:p>
      <w:pPr>
        <w:spacing w:after="40"/>
      </w:pPr>
      <w:r>
        <w:rPr>
          <w:b/>
        </w:rPr>
        <w:t xml:space="preserve">19. A - Constitution: </w:t>
      </w:r>
      <w:r>
        <w:t>Delegates met because the Articles of Confederation created a weak central government.</w:t>
      </w:r>
    </w:p>
    <w:p>
      <w:pPr>
        <w:spacing w:after="40"/>
      </w:pPr>
      <w:r>
        <w:rPr>
          <w:b/>
        </w:rPr>
        <w:t xml:space="preserve">20. A - U.S. expansion: </w:t>
      </w:r>
      <w:r>
        <w:t>The purchase nearly doubled the nation's territory.</w:t>
      </w:r>
    </w:p>
    <w:p>
      <w:pPr>
        <w:spacing w:after="40"/>
      </w:pPr>
      <w:r>
        <w:rPr>
          <w:b/>
        </w:rPr>
        <w:t xml:space="preserve">21. A - Government: </w:t>
      </w:r>
      <w:r>
        <w:t>Congress, the legislative branch, makes federal laws.</w:t>
      </w:r>
    </w:p>
    <w:p>
      <w:pPr>
        <w:spacing w:after="40"/>
      </w:pPr>
      <w:r>
        <w:rPr>
          <w:b/>
        </w:rPr>
        <w:t xml:space="preserve">22. C - Government: </w:t>
      </w:r>
      <w:r>
        <w:t>Courts in the judicial branch interpret laws.</w:t>
      </w:r>
    </w:p>
    <w:p>
      <w:pPr>
        <w:spacing w:after="40"/>
      </w:pPr>
      <w:r>
        <w:rPr>
          <w:b/>
        </w:rPr>
        <w:t xml:space="preserve">23. A - Government: </w:t>
      </w:r>
      <w:r>
        <w:t>Each branch has powers that limit the others.</w:t>
      </w:r>
    </w:p>
    <w:p>
      <w:pPr>
        <w:spacing w:after="40"/>
      </w:pPr>
      <w:r>
        <w:rPr>
          <w:b/>
        </w:rPr>
        <w:t xml:space="preserve">24. A - Citizenship: </w:t>
      </w:r>
      <w:r>
        <w:t>Citizens are responsible for following laws.</w:t>
      </w:r>
    </w:p>
    <w:p>
      <w:pPr>
        <w:spacing w:after="40"/>
      </w:pPr>
      <w:r>
        <w:rPr>
          <w:b/>
        </w:rPr>
        <w:t xml:space="preserve">25. A - Rights: </w:t>
      </w:r>
      <w:r>
        <w:t>The First Amendment protects speech, religion, press, assembly, and petition.</w:t>
      </w:r>
    </w:p>
    <w:p>
      <w:pPr>
        <w:spacing w:after="40"/>
      </w:pPr>
      <w:r>
        <w:rPr>
          <w:b/>
        </w:rPr>
        <w:t xml:space="preserve">26. A - Local government: </w:t>
      </w:r>
      <w:r>
        <w:t>Local governments manage community services.</w:t>
      </w:r>
    </w:p>
    <w:p>
      <w:pPr>
        <w:spacing w:after="40"/>
      </w:pPr>
      <w:r>
        <w:rPr>
          <w:b/>
        </w:rPr>
        <w:t xml:space="preserve">27. A - Civic participation: </w:t>
      </w:r>
      <w:r>
        <w:t>Voting is a way citizens participate in government.</w:t>
      </w:r>
    </w:p>
    <w:p>
      <w:pPr>
        <w:spacing w:after="40"/>
      </w:pPr>
      <w:r>
        <w:rPr>
          <w:b/>
        </w:rPr>
        <w:t xml:space="preserve">28. A - Government: </w:t>
      </w:r>
      <w:r>
        <w:t>A constitution establishes governmental structure and powers.</w:t>
      </w:r>
    </w:p>
    <w:p>
      <w:pPr>
        <w:spacing w:after="40"/>
      </w:pPr>
      <w:r>
        <w:rPr>
          <w:b/>
        </w:rPr>
        <w:t xml:space="preserve">29. A - Local government: </w:t>
      </w:r>
      <w:r>
        <w:t>Mayors commonly lead municipal governments.</w:t>
      </w:r>
    </w:p>
    <w:p>
      <w:pPr>
        <w:spacing w:after="40"/>
      </w:pPr>
      <w:r>
        <w:rPr>
          <w:b/>
        </w:rPr>
        <w:t xml:space="preserve">30. A - Economics: </w:t>
      </w:r>
      <w:r>
        <w:t>Producers create goods or provide services.</w:t>
      </w:r>
    </w:p>
    <w:p>
      <w:pPr>
        <w:spacing w:after="40"/>
      </w:pPr>
      <w:r>
        <w:rPr>
          <w:b/>
        </w:rPr>
        <w:t xml:space="preserve">31. A - Economics: </w:t>
      </w:r>
      <w:r>
        <w:t>Consumers purchase or use products and services.</w:t>
      </w:r>
    </w:p>
    <w:p>
      <w:pPr>
        <w:spacing w:after="40"/>
      </w:pPr>
      <w:r>
        <w:rPr>
          <w:b/>
        </w:rPr>
        <w:t xml:space="preserve">32. A - Goods and services: </w:t>
      </w:r>
      <w:r>
        <w:t>A haircut is work performed for someone rather than a physical good.</w:t>
      </w:r>
    </w:p>
    <w:p>
      <w:pPr>
        <w:spacing w:after="40"/>
      </w:pPr>
      <w:r>
        <w:rPr>
          <w:b/>
        </w:rPr>
        <w:t xml:space="preserve">33. A - Scarcity: </w:t>
      </w:r>
      <w:r>
        <w:t>Scarcity requires choices because resources are limited.</w:t>
      </w:r>
    </w:p>
    <w:p>
      <w:pPr>
        <w:spacing w:after="40"/>
      </w:pPr>
      <w:r>
        <w:rPr>
          <w:b/>
        </w:rPr>
        <w:t xml:space="preserve">34. A - Supply and demand: </w:t>
      </w:r>
      <w:r>
        <w:t>Greater demand with unchanged supply tends to raise price.</w:t>
      </w:r>
    </w:p>
    <w:p>
      <w:pPr>
        <w:spacing w:after="40"/>
      </w:pPr>
      <w:r>
        <w:rPr>
          <w:b/>
        </w:rPr>
        <w:t xml:space="preserve">35. A - Personal finance: </w:t>
      </w:r>
      <w:r>
        <w:t>Saving sets resources aside for future use.</w:t>
      </w:r>
    </w:p>
    <w:p>
      <w:pPr>
        <w:spacing w:after="40"/>
      </w:pPr>
      <w:r>
        <w:rPr>
          <w:b/>
        </w:rPr>
        <w:t xml:space="preserve">36. A - Personal finance: </w:t>
      </w:r>
      <w:r>
        <w:t>A budget organizes expected income and expenses.</w:t>
      </w:r>
    </w:p>
    <w:p>
      <w:pPr>
        <w:spacing w:after="40"/>
      </w:pPr>
      <w:r>
        <w:rPr>
          <w:b/>
        </w:rPr>
        <w:t xml:space="preserve">37. A - Trade: </w:t>
      </w:r>
      <w:r>
        <w:t>Trade lets regions exchange specialized goods and services.</w:t>
      </w:r>
    </w:p>
    <w:p>
      <w:pPr>
        <w:pStyle w:val="Heading1"/>
        <w:keepNext/>
      </w:pPr>
      <w:r>
        <w:t>Spelling Answer Key</w:t>
      </w:r>
    </w:p>
    <w:p>
      <w:pPr>
        <w:keepNext/>
      </w:pPr>
      <w:r>
        <w:t>30 questions. Record the number correct, then divide by 30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D</w:t>
            </w:r>
          </w:p>
        </w:tc>
        <w:tc>
          <w:tcPr>
            <w:tcW w:type="dxa" w:w="1728"/>
          </w:tcPr>
          <w:p>
            <w:r>
              <w:rPr>
                <w:b/>
              </w:rPr>
              <w:t>6. D</w:t>
            </w:r>
          </w:p>
        </w:tc>
        <w:tc>
          <w:tcPr>
            <w:tcW w:type="dxa" w:w="1728"/>
          </w:tcPr>
          <w:p>
            <w:r>
              <w:rPr>
                <w:b/>
              </w:rPr>
              <w:t>11. D</w:t>
            </w:r>
          </w:p>
        </w:tc>
        <w:tc>
          <w:tcPr>
            <w:tcW w:type="dxa" w:w="1728"/>
          </w:tcPr>
          <w:p>
            <w:r>
              <w:rPr>
                <w:b/>
              </w:rPr>
              <w:t>16. E</w:t>
            </w:r>
          </w:p>
        </w:tc>
        <w:tc>
          <w:tcPr>
            <w:tcW w:type="dxa" w:w="1728"/>
          </w:tcPr>
          <w:p>
            <w:r>
              <w:rPr>
                <w:b/>
              </w:rPr>
              <w:t>21. D</w:t>
            </w:r>
          </w:p>
        </w:tc>
        <w:tc>
          <w:tcPr>
            <w:tcW w:type="dxa" w:w="1728"/>
          </w:tcPr>
          <w:p>
            <w:r>
              <w:rPr>
                <w:b/>
              </w:rPr>
              <w:t>26. E</w:t>
            </w:r>
          </w:p>
        </w:tc>
      </w:tr>
      <w:tr>
        <w:tc>
          <w:tcPr>
            <w:tcW w:type="dxa" w:w="1728"/>
          </w:tcPr>
          <w:p>
            <w:r>
              <w:rPr>
                <w:b/>
              </w:rPr>
              <w:t>2. D</w:t>
            </w:r>
          </w:p>
        </w:tc>
        <w:tc>
          <w:tcPr>
            <w:tcW w:type="dxa" w:w="1728"/>
          </w:tcPr>
          <w:p>
            <w:r>
              <w:rPr>
                <w:b/>
              </w:rPr>
              <w:t>7. D</w:t>
            </w:r>
          </w:p>
        </w:tc>
        <w:tc>
          <w:tcPr>
            <w:tcW w:type="dxa" w:w="1728"/>
          </w:tcPr>
          <w:p>
            <w:r>
              <w:rPr>
                <w:b/>
              </w:rPr>
              <w:t>12. D</w:t>
            </w:r>
          </w:p>
        </w:tc>
        <w:tc>
          <w:tcPr>
            <w:tcW w:type="dxa" w:w="1728"/>
          </w:tcPr>
          <w:p>
            <w:r>
              <w:rPr>
                <w:b/>
              </w:rPr>
              <w:t>17. D</w:t>
            </w:r>
          </w:p>
        </w:tc>
        <w:tc>
          <w:tcPr>
            <w:tcW w:type="dxa" w:w="1728"/>
          </w:tcPr>
          <w:p>
            <w:r>
              <w:rPr>
                <w:b/>
              </w:rPr>
              <w:t>22. E</w:t>
            </w:r>
          </w:p>
        </w:tc>
        <w:tc>
          <w:tcPr>
            <w:tcW w:type="dxa" w:w="1728"/>
          </w:tcPr>
          <w:p>
            <w:r>
              <w:rPr>
                <w:b/>
              </w:rPr>
              <w:t>27. D</w:t>
            </w:r>
          </w:p>
        </w:tc>
      </w:tr>
      <w:tr>
        <w:tc>
          <w:tcPr>
            <w:tcW w:type="dxa" w:w="1728"/>
          </w:tcPr>
          <w:p>
            <w:r>
              <w:rPr>
                <w:b/>
              </w:rPr>
              <w:t>3. E</w:t>
            </w:r>
          </w:p>
        </w:tc>
        <w:tc>
          <w:tcPr>
            <w:tcW w:type="dxa" w:w="1728"/>
          </w:tcPr>
          <w:p>
            <w:r>
              <w:rPr>
                <w:b/>
              </w:rPr>
              <w:t>8. E</w:t>
            </w:r>
          </w:p>
        </w:tc>
        <w:tc>
          <w:tcPr>
            <w:tcW w:type="dxa" w:w="1728"/>
          </w:tcPr>
          <w:p>
            <w:r>
              <w:rPr>
                <w:b/>
              </w:rPr>
              <w:t>13. D</w:t>
            </w:r>
          </w:p>
        </w:tc>
        <w:tc>
          <w:tcPr>
            <w:tcW w:type="dxa" w:w="1728"/>
          </w:tcPr>
          <w:p>
            <w:r>
              <w:rPr>
                <w:b/>
              </w:rPr>
              <w:t>18. D</w:t>
            </w:r>
          </w:p>
        </w:tc>
        <w:tc>
          <w:tcPr>
            <w:tcW w:type="dxa" w:w="1728"/>
          </w:tcPr>
          <w:p>
            <w:r>
              <w:rPr>
                <w:b/>
              </w:rPr>
              <w:t>23. D</w:t>
            </w:r>
          </w:p>
        </w:tc>
        <w:tc>
          <w:tcPr>
            <w:tcW w:type="dxa" w:w="1728"/>
          </w:tcPr>
          <w:p>
            <w:r>
              <w:rPr>
                <w:b/>
              </w:rPr>
              <w:t>28. E</w:t>
            </w:r>
          </w:p>
        </w:tc>
      </w:tr>
      <w:tr>
        <w:tc>
          <w:tcPr>
            <w:tcW w:type="dxa" w:w="1728"/>
          </w:tcPr>
          <w:p>
            <w:r>
              <w:rPr>
                <w:b/>
              </w:rPr>
              <w:t>4. C</w:t>
            </w:r>
          </w:p>
        </w:tc>
        <w:tc>
          <w:tcPr>
            <w:tcW w:type="dxa" w:w="1728"/>
          </w:tcPr>
          <w:p>
            <w:r>
              <w:rPr>
                <w:b/>
              </w:rPr>
              <w:t>9. D</w:t>
            </w:r>
          </w:p>
        </w:tc>
        <w:tc>
          <w:tcPr>
            <w:tcW w:type="dxa" w:w="1728"/>
          </w:tcPr>
          <w:p>
            <w:r>
              <w:rPr>
                <w:b/>
              </w:rPr>
              <w:t>14. C</w:t>
            </w:r>
          </w:p>
        </w:tc>
        <w:tc>
          <w:tcPr>
            <w:tcW w:type="dxa" w:w="1728"/>
          </w:tcPr>
          <w:p>
            <w:r>
              <w:rPr>
                <w:b/>
              </w:rPr>
              <w:t>19. D</w:t>
            </w:r>
          </w:p>
        </w:tc>
        <w:tc>
          <w:tcPr>
            <w:tcW w:type="dxa" w:w="1728"/>
          </w:tcPr>
          <w:p>
            <w:r>
              <w:rPr>
                <w:b/>
              </w:rPr>
              <w:t>24. D</w:t>
            </w:r>
          </w:p>
        </w:tc>
        <w:tc>
          <w:tcPr>
            <w:tcW w:type="dxa" w:w="1728"/>
          </w:tcPr>
          <w:p>
            <w:r>
              <w:rPr>
                <w:b/>
              </w:rPr>
              <w:t>29. D</w:t>
            </w:r>
          </w:p>
        </w:tc>
      </w:tr>
      <w:tr>
        <w:tc>
          <w:tcPr>
            <w:tcW w:type="dxa" w:w="1728"/>
          </w:tcPr>
          <w:p>
            <w:r>
              <w:rPr>
                <w:b/>
              </w:rPr>
              <w:t>5. C</w:t>
            </w:r>
          </w:p>
        </w:tc>
        <w:tc>
          <w:tcPr>
            <w:tcW w:type="dxa" w:w="1728"/>
          </w:tcPr>
          <w:p>
            <w:r>
              <w:rPr>
                <w:b/>
              </w:rPr>
              <w:t>10. D</w:t>
            </w:r>
          </w:p>
        </w:tc>
        <w:tc>
          <w:tcPr>
            <w:tcW w:type="dxa" w:w="1728"/>
          </w:tcPr>
          <w:p>
            <w:r>
              <w:rPr>
                <w:b/>
              </w:rPr>
              <w:t>15. E</w:t>
            </w:r>
          </w:p>
        </w:tc>
        <w:tc>
          <w:tcPr>
            <w:tcW w:type="dxa" w:w="1728"/>
          </w:tcPr>
          <w:p>
            <w:r>
              <w:rPr>
                <w:b/>
              </w:rPr>
              <w:t>20. D</w:t>
            </w:r>
          </w:p>
        </w:tc>
        <w:tc>
          <w:tcPr>
            <w:tcW w:type="dxa" w:w="1728"/>
          </w:tcPr>
          <w:p>
            <w:r>
              <w:rPr>
                <w:b/>
              </w:rPr>
              <w:t>25. D</w:t>
            </w:r>
          </w:p>
        </w:tc>
        <w:tc>
          <w:tcPr>
            <w:tcW w:type="dxa" w:w="1728"/>
          </w:tcPr>
          <w:p>
            <w:r>
              <w:rPr>
                <w:b/>
              </w:rPr>
              <w:t>30. D</w:t>
            </w:r>
          </w:p>
        </w:tc>
      </w:tr>
    </w:tbl>
    <w:p>
      <w:pPr>
        <w:pStyle w:val="Heading2"/>
      </w:pPr>
      <w:r>
        <w:t>Explanations and skill tags</w:t>
      </w:r>
    </w:p>
    <w:p>
      <w:pPr>
        <w:spacing w:after="40"/>
      </w:pPr>
      <w:r>
        <w:rPr>
          <w:b/>
        </w:rPr>
        <w:t xml:space="preserve">1. D - 'I before e' patterns: </w:t>
      </w:r>
      <w:r>
        <w:t>Receive is spelled with ei after c; recieve is incorrect.</w:t>
      </w:r>
    </w:p>
    <w:p>
      <w:pPr>
        <w:spacing w:after="40"/>
      </w:pPr>
      <w:r>
        <w:rPr>
          <w:b/>
        </w:rPr>
        <w:t xml:space="preserve">2. D - Double consonants: </w:t>
      </w:r>
      <w:r>
        <w:t>Occurred has two c's and two r's.</w:t>
      </w:r>
    </w:p>
    <w:p>
      <w:pPr>
        <w:spacing w:after="40"/>
      </w:pPr>
      <w:r>
        <w:rPr>
          <w:b/>
        </w:rPr>
        <w:t xml:space="preserve">3. E - Common spelling: </w:t>
      </w:r>
      <w:r>
        <w:t>All four listed words are spelled correctly.</w:t>
      </w:r>
    </w:p>
    <w:p>
      <w:pPr>
        <w:spacing w:after="40"/>
      </w:pPr>
      <w:r>
        <w:rPr>
          <w:b/>
        </w:rPr>
        <w:t xml:space="preserve">4. C - Suffixes: </w:t>
      </w:r>
      <w:r>
        <w:t>Careful has one l.</w:t>
      </w:r>
    </w:p>
    <w:p>
      <w:pPr>
        <w:spacing w:after="40"/>
      </w:pPr>
      <w:r>
        <w:rPr>
          <w:b/>
        </w:rPr>
        <w:t xml:space="preserve">5. C - Doubling consonants: </w:t>
      </w:r>
      <w:r>
        <w:t>Stopping doubles the p before -ing.</w:t>
      </w:r>
    </w:p>
    <w:p>
      <w:pPr>
        <w:spacing w:after="40"/>
      </w:pPr>
      <w:r>
        <w:rPr>
          <w:b/>
        </w:rPr>
        <w:t xml:space="preserve">6. D - Suffix changes: </w:t>
      </w:r>
      <w:r>
        <w:t>Truly drops the e.</w:t>
      </w:r>
    </w:p>
    <w:p>
      <w:pPr>
        <w:spacing w:after="40"/>
      </w:pPr>
      <w:r>
        <w:rPr>
          <w:b/>
        </w:rPr>
        <w:t xml:space="preserve">7. D - Suffixes: </w:t>
      </w:r>
      <w:r>
        <w:t>Argument is spelled without the e after argu-.</w:t>
      </w:r>
    </w:p>
    <w:p>
      <w:pPr>
        <w:spacing w:after="40"/>
      </w:pPr>
      <w:r>
        <w:rPr>
          <w:b/>
        </w:rPr>
        <w:t xml:space="preserve">8. E - Common spelling: </w:t>
      </w:r>
      <w:r>
        <w:t>All four listed words are correct.</w:t>
      </w:r>
    </w:p>
    <w:p>
      <w:pPr>
        <w:spacing w:after="40"/>
      </w:pPr>
      <w:r>
        <w:rPr>
          <w:b/>
        </w:rPr>
        <w:t xml:space="preserve">9. D - Common spelling: </w:t>
      </w:r>
      <w:r>
        <w:t>Environment includes n after enviro-.</w:t>
      </w:r>
    </w:p>
    <w:p>
      <w:pPr>
        <w:spacing w:after="40"/>
      </w:pPr>
      <w:r>
        <w:rPr>
          <w:b/>
        </w:rPr>
        <w:t xml:space="preserve">10. D - Common spelling: </w:t>
      </w:r>
      <w:r>
        <w:t>Occasion has two c's and one s.</w:t>
      </w:r>
    </w:p>
    <w:p>
      <w:pPr>
        <w:spacing w:after="40"/>
      </w:pPr>
      <w:r>
        <w:rPr>
          <w:b/>
        </w:rPr>
        <w:t xml:space="preserve">11. D - Silent letters: </w:t>
      </w:r>
      <w:r>
        <w:t>Knife begins with kn-.</w:t>
      </w:r>
    </w:p>
    <w:p>
      <w:pPr>
        <w:spacing w:after="40"/>
      </w:pPr>
      <w:r>
        <w:rPr>
          <w:b/>
        </w:rPr>
        <w:t xml:space="preserve">12. D - Vowel patterns: </w:t>
      </w:r>
      <w:r>
        <w:t>Height is spelled h-e-i-g-h-t.</w:t>
      </w:r>
    </w:p>
    <w:p>
      <w:pPr>
        <w:spacing w:after="40"/>
      </w:pPr>
      <w:r>
        <w:rPr>
          <w:b/>
        </w:rPr>
        <w:t xml:space="preserve">13. D - -cian endings: </w:t>
      </w:r>
      <w:r>
        <w:t>Physician includes i after s: physician.</w:t>
      </w:r>
    </w:p>
    <w:p>
      <w:pPr>
        <w:spacing w:after="40"/>
      </w:pPr>
      <w:r>
        <w:rPr>
          <w:b/>
        </w:rPr>
        <w:t xml:space="preserve">14. C - Plural endings: </w:t>
      </w:r>
      <w:r>
        <w:t>Family changes y to i before -es: families.</w:t>
      </w:r>
    </w:p>
    <w:p>
      <w:pPr>
        <w:spacing w:after="40"/>
      </w:pPr>
      <w:r>
        <w:rPr>
          <w:b/>
        </w:rPr>
        <w:t xml:space="preserve">15. E - Plural forms: </w:t>
      </w:r>
      <w:r>
        <w:t>All four plural forms are correct.</w:t>
      </w:r>
    </w:p>
    <w:p>
      <w:pPr>
        <w:spacing w:after="40"/>
      </w:pPr>
      <w:r>
        <w:rPr>
          <w:b/>
        </w:rPr>
        <w:t xml:space="preserve">16. E - Commonly confused words: </w:t>
      </w:r>
      <w:r>
        <w:t>All words are spelled correctly.</w:t>
      </w:r>
    </w:p>
    <w:p>
      <w:pPr>
        <w:spacing w:after="40"/>
      </w:pPr>
      <w:r>
        <w:rPr>
          <w:b/>
        </w:rPr>
        <w:t xml:space="preserve">17. D - Prefixes: </w:t>
      </w:r>
      <w:r>
        <w:t>Exist is spelled e-x-i-s-t.</w:t>
      </w:r>
    </w:p>
    <w:p>
      <w:pPr>
        <w:spacing w:after="40"/>
      </w:pPr>
      <w:r>
        <w:rPr>
          <w:b/>
        </w:rPr>
        <w:t xml:space="preserve">18. D - Common spelling: </w:t>
      </w:r>
      <w:r>
        <w:t>Vehicle ends in -cle, not -cal.</w:t>
      </w:r>
    </w:p>
    <w:p>
      <w:pPr>
        <w:spacing w:after="40"/>
      </w:pPr>
      <w:r>
        <w:rPr>
          <w:b/>
        </w:rPr>
        <w:t xml:space="preserve">19. D - Common spelling: </w:t>
      </w:r>
      <w:r>
        <w:t>Business is spelled b-u-s-i-n-e-s-s.</w:t>
      </w:r>
    </w:p>
    <w:p>
      <w:pPr>
        <w:spacing w:after="40"/>
      </w:pPr>
      <w:r>
        <w:rPr>
          <w:b/>
        </w:rPr>
        <w:t xml:space="preserve">20. D - Double consonants: </w:t>
      </w:r>
      <w:r>
        <w:t>Accomplish has two c's.</w:t>
      </w:r>
    </w:p>
    <w:p>
      <w:pPr>
        <w:spacing w:after="40"/>
      </w:pPr>
      <w:r>
        <w:rPr>
          <w:b/>
        </w:rPr>
        <w:t xml:space="preserve">21. D - Vowel patterns: </w:t>
      </w:r>
      <w:r>
        <w:t>Friend is spelled f-r-i-e-n-d.</w:t>
      </w:r>
    </w:p>
    <w:p>
      <w:pPr>
        <w:spacing w:after="40"/>
      </w:pPr>
      <w:r>
        <w:rPr>
          <w:b/>
        </w:rPr>
        <w:t xml:space="preserve">22. E - Common spelling: </w:t>
      </w:r>
      <w:r>
        <w:t>All words are correct.</w:t>
      </w:r>
    </w:p>
    <w:p>
      <w:pPr>
        <w:spacing w:after="40"/>
      </w:pPr>
      <w:r>
        <w:rPr>
          <w:b/>
        </w:rPr>
        <w:t xml:space="preserve">23. D - Suffixes: </w:t>
      </w:r>
      <w:r>
        <w:t>Hopeless keeps the e before -less.</w:t>
      </w:r>
    </w:p>
    <w:p>
      <w:pPr>
        <w:spacing w:after="40"/>
      </w:pPr>
      <w:r>
        <w:rPr>
          <w:b/>
        </w:rPr>
        <w:t xml:space="preserve">24. D - Doubling consonants: </w:t>
      </w:r>
      <w:r>
        <w:t>Runner has two n's.</w:t>
      </w:r>
    </w:p>
    <w:p>
      <w:pPr>
        <w:spacing w:after="40"/>
      </w:pPr>
      <w:r>
        <w:rPr>
          <w:b/>
        </w:rPr>
        <w:t xml:space="preserve">25. D - Adverb endings: </w:t>
      </w:r>
      <w:r>
        <w:t>Really is spelled r-e-a-l-l-y.</w:t>
      </w:r>
    </w:p>
    <w:p>
      <w:pPr>
        <w:spacing w:after="40"/>
      </w:pPr>
      <w:r>
        <w:rPr>
          <w:b/>
        </w:rPr>
        <w:t xml:space="preserve">26. E - Commonly confused words: </w:t>
      </w:r>
      <w:r>
        <w:t>All three words are spelled correctly.</w:t>
      </w:r>
    </w:p>
    <w:p>
      <w:pPr>
        <w:spacing w:after="40"/>
      </w:pPr>
      <w:r>
        <w:rPr>
          <w:b/>
        </w:rPr>
        <w:t xml:space="preserve">27. D - Calendar words: </w:t>
      </w:r>
      <w:r>
        <w:t>February includes r after b.</w:t>
      </w:r>
    </w:p>
    <w:p>
      <w:pPr>
        <w:spacing w:after="40"/>
      </w:pPr>
      <w:r>
        <w:rPr>
          <w:b/>
        </w:rPr>
        <w:t xml:space="preserve">28. E - Vowel patterns: </w:t>
      </w:r>
      <w:r>
        <w:t>All words are spelled correctly.</w:t>
      </w:r>
    </w:p>
    <w:p>
      <w:pPr>
        <w:spacing w:after="40"/>
      </w:pPr>
      <w:r>
        <w:rPr>
          <w:b/>
        </w:rPr>
        <w:t xml:space="preserve">29. D - Suffixes: </w:t>
      </w:r>
      <w:r>
        <w:t>Argument does not contain e after argu-.</w:t>
      </w:r>
    </w:p>
    <w:p>
      <w:pPr>
        <w:spacing w:after="40"/>
      </w:pPr>
      <w:r>
        <w:rPr>
          <w:b/>
        </w:rPr>
        <w:t xml:space="preserve">30. D - Common spelling: </w:t>
      </w:r>
      <w:r>
        <w:t>Independent ends in -dent.</w:t>
      </w:r>
    </w:p>
    <w:p>
      <w:pPr>
        <w:pStyle w:val="Heading1"/>
        <w:keepNext/>
      </w:pPr>
      <w:r>
        <w:t>Capitalization Answer Key</w:t>
      </w:r>
    </w:p>
    <w:p>
      <w:pPr>
        <w:keepNext/>
      </w:pPr>
      <w:r>
        <w:t>24 questions. Record the number correct, then divide by 24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B</w:t>
            </w:r>
          </w:p>
        </w:tc>
        <w:tc>
          <w:tcPr>
            <w:tcW w:type="dxa" w:w="1728"/>
          </w:tcPr>
          <w:p>
            <w:r>
              <w:rPr>
                <w:b/>
              </w:rPr>
              <w:t>5. B</w:t>
            </w:r>
          </w:p>
        </w:tc>
        <w:tc>
          <w:tcPr>
            <w:tcW w:type="dxa" w:w="1728"/>
          </w:tcPr>
          <w:p>
            <w:r>
              <w:rPr>
                <w:b/>
              </w:rPr>
              <w:t>9. A</w:t>
            </w:r>
          </w:p>
        </w:tc>
        <w:tc>
          <w:tcPr>
            <w:tcW w:type="dxa" w:w="1728"/>
          </w:tcPr>
          <w:p>
            <w:r>
              <w:rPr>
                <w:b/>
              </w:rPr>
              <w:t>13. A</w:t>
            </w:r>
          </w:p>
        </w:tc>
        <w:tc>
          <w:tcPr>
            <w:tcW w:type="dxa" w:w="1728"/>
          </w:tcPr>
          <w:p>
            <w:r>
              <w:rPr>
                <w:b/>
              </w:rPr>
              <w:t>17. D</w:t>
            </w:r>
          </w:p>
        </w:tc>
        <w:tc>
          <w:tcPr>
            <w:tcW w:type="dxa" w:w="1728"/>
          </w:tcPr>
          <w:p>
            <w:r>
              <w:rPr>
                <w:b/>
              </w:rPr>
              <w:t>21. B</w:t>
            </w:r>
          </w:p>
        </w:tc>
      </w:tr>
      <w:tr>
        <w:tc>
          <w:tcPr>
            <w:tcW w:type="dxa" w:w="1728"/>
          </w:tcPr>
          <w:p>
            <w:r>
              <w:rPr>
                <w:b/>
              </w:rPr>
              <w:t>2. B</w:t>
            </w:r>
          </w:p>
        </w:tc>
        <w:tc>
          <w:tcPr>
            <w:tcW w:type="dxa" w:w="1728"/>
          </w:tcPr>
          <w:p>
            <w:r>
              <w:rPr>
                <w:b/>
              </w:rPr>
              <w:t>6. A</w:t>
            </w:r>
          </w:p>
        </w:tc>
        <w:tc>
          <w:tcPr>
            <w:tcW w:type="dxa" w:w="1728"/>
          </w:tcPr>
          <w:p>
            <w:r>
              <w:rPr>
                <w:b/>
              </w:rPr>
              <w:t>10. D</w:t>
            </w:r>
          </w:p>
        </w:tc>
        <w:tc>
          <w:tcPr>
            <w:tcW w:type="dxa" w:w="1728"/>
          </w:tcPr>
          <w:p>
            <w:r>
              <w:rPr>
                <w:b/>
              </w:rPr>
              <w:t>14. B</w:t>
            </w:r>
          </w:p>
        </w:tc>
        <w:tc>
          <w:tcPr>
            <w:tcW w:type="dxa" w:w="1728"/>
          </w:tcPr>
          <w:p>
            <w:r>
              <w:rPr>
                <w:b/>
              </w:rPr>
              <w:t>18. B</w:t>
            </w:r>
          </w:p>
        </w:tc>
        <w:tc>
          <w:tcPr>
            <w:tcW w:type="dxa" w:w="1728"/>
          </w:tcPr>
          <w:p>
            <w:r>
              <w:rPr>
                <w:b/>
              </w:rPr>
              <w:t>22. A</w:t>
            </w:r>
          </w:p>
        </w:tc>
      </w:tr>
      <w:tr>
        <w:tc>
          <w:tcPr>
            <w:tcW w:type="dxa" w:w="1728"/>
          </w:tcPr>
          <w:p>
            <w:r>
              <w:rPr>
                <w:b/>
              </w:rPr>
              <w:t>3. D</w:t>
            </w:r>
          </w:p>
        </w:tc>
        <w:tc>
          <w:tcPr>
            <w:tcW w:type="dxa" w:w="1728"/>
          </w:tcPr>
          <w:p>
            <w:r>
              <w:rPr>
                <w:b/>
              </w:rPr>
              <w:t>7. A</w:t>
            </w:r>
          </w:p>
        </w:tc>
        <w:tc>
          <w:tcPr>
            <w:tcW w:type="dxa" w:w="1728"/>
          </w:tcPr>
          <w:p>
            <w:r>
              <w:rPr>
                <w:b/>
              </w:rPr>
              <w:t>11. A</w:t>
            </w:r>
          </w:p>
        </w:tc>
        <w:tc>
          <w:tcPr>
            <w:tcW w:type="dxa" w:w="1728"/>
          </w:tcPr>
          <w:p>
            <w:r>
              <w:rPr>
                <w:b/>
              </w:rPr>
              <w:t>15. D</w:t>
            </w:r>
          </w:p>
        </w:tc>
        <w:tc>
          <w:tcPr>
            <w:tcW w:type="dxa" w:w="1728"/>
          </w:tcPr>
          <w:p>
            <w:r>
              <w:rPr>
                <w:b/>
              </w:rPr>
              <w:t>19. D</w:t>
            </w:r>
          </w:p>
        </w:tc>
        <w:tc>
          <w:tcPr>
            <w:tcW w:type="dxa" w:w="1728"/>
          </w:tcPr>
          <w:p>
            <w:r>
              <w:rPr>
                <w:b/>
              </w:rPr>
              <w:t>23. D</w:t>
            </w:r>
          </w:p>
        </w:tc>
      </w:tr>
      <w:tr>
        <w:tc>
          <w:tcPr>
            <w:tcW w:type="dxa" w:w="1728"/>
          </w:tcPr>
          <w:p>
            <w:r>
              <w:rPr>
                <w:b/>
              </w:rPr>
              <w:t>4. A</w:t>
            </w:r>
          </w:p>
        </w:tc>
        <w:tc>
          <w:tcPr>
            <w:tcW w:type="dxa" w:w="1728"/>
          </w:tcPr>
          <w:p>
            <w:r>
              <w:rPr>
                <w:b/>
              </w:rPr>
              <w:t>8. B</w:t>
            </w:r>
          </w:p>
        </w:tc>
        <w:tc>
          <w:tcPr>
            <w:tcW w:type="dxa" w:w="1728"/>
          </w:tcPr>
          <w:p>
            <w:r>
              <w:rPr>
                <w:b/>
              </w:rPr>
              <w:t>12. B</w:t>
            </w:r>
          </w:p>
        </w:tc>
        <w:tc>
          <w:tcPr>
            <w:tcW w:type="dxa" w:w="1728"/>
          </w:tcPr>
          <w:p>
            <w:r>
              <w:rPr>
                <w:b/>
              </w:rPr>
              <w:t>16. A</w:t>
            </w:r>
          </w:p>
        </w:tc>
        <w:tc>
          <w:tcPr>
            <w:tcW w:type="dxa" w:w="1728"/>
          </w:tcPr>
          <w:p>
            <w:r>
              <w:rPr>
                <w:b/>
              </w:rPr>
              <w:t>20. B</w:t>
            </w:r>
          </w:p>
        </w:tc>
        <w:tc>
          <w:tcPr>
            <w:tcW w:type="dxa" w:w="1728"/>
          </w:tcPr>
          <w:p>
            <w:r>
              <w:rPr>
                <w:b/>
              </w:rPr>
              <w:t>24. B</w:t>
            </w:r>
          </w:p>
        </w:tc>
      </w:tr>
    </w:tbl>
    <w:p>
      <w:pPr>
        <w:pStyle w:val="Heading2"/>
      </w:pPr>
      <w:r>
        <w:t>Explanations and skill tags</w:t>
      </w:r>
    </w:p>
    <w:p>
      <w:pPr>
        <w:spacing w:after="40"/>
      </w:pPr>
      <w:r>
        <w:rPr>
          <w:b/>
        </w:rPr>
        <w:t xml:space="preserve">1. B - Proper place names: </w:t>
      </w:r>
      <w:r>
        <w:t>Grand Canyon is a proper name.</w:t>
      </w:r>
    </w:p>
    <w:p>
      <w:pPr>
        <w:spacing w:after="40"/>
      </w:pPr>
      <w:r>
        <w:rPr>
          <w:b/>
        </w:rPr>
        <w:t xml:space="preserve">2. B - City names: </w:t>
      </w:r>
      <w:r>
        <w:t>Denver is a city name and must be capitalized.</w:t>
      </w:r>
    </w:p>
    <w:p>
      <w:pPr>
        <w:spacing w:after="40"/>
      </w:pPr>
      <w:r>
        <w:rPr>
          <w:b/>
        </w:rPr>
        <w:t xml:space="preserve">3. D - No error: </w:t>
      </w:r>
      <w:r>
        <w:t>The title and month are correctly capitalized.</w:t>
      </w:r>
    </w:p>
    <w:p>
      <w:pPr>
        <w:spacing w:after="40"/>
      </w:pPr>
      <w:r>
        <w:rPr>
          <w:b/>
        </w:rPr>
        <w:t xml:space="preserve">4. A - Days of week: </w:t>
      </w:r>
      <w:r>
        <w:t>Monday must be capitalized.</w:t>
      </w:r>
    </w:p>
    <w:p>
      <w:pPr>
        <w:spacing w:after="40"/>
      </w:pPr>
      <w:r>
        <w:rPr>
          <w:b/>
        </w:rPr>
        <w:t xml:space="preserve">5. B - Geographic names: </w:t>
      </w:r>
      <w:r>
        <w:t>Mississippi River is a proper geographic name.</w:t>
      </w:r>
    </w:p>
    <w:p>
      <w:pPr>
        <w:spacing w:after="40"/>
      </w:pPr>
      <w:r>
        <w:rPr>
          <w:b/>
        </w:rPr>
        <w:t xml:space="preserve">6. A - Family titles: </w:t>
      </w:r>
      <w:r>
        <w:t>Mom is not capitalized when preceded by my.</w:t>
      </w:r>
    </w:p>
    <w:p>
      <w:pPr>
        <w:spacing w:after="40"/>
      </w:pPr>
      <w:r>
        <w:rPr>
          <w:b/>
        </w:rPr>
        <w:t xml:space="preserve">7. A - Titles: </w:t>
      </w:r>
      <w:r>
        <w:t>President is lowercase when not used directly before a name.</w:t>
      </w:r>
    </w:p>
    <w:p>
      <w:pPr>
        <w:spacing w:after="40"/>
      </w:pPr>
      <w:r>
        <w:rPr>
          <w:b/>
        </w:rPr>
        <w:t xml:space="preserve">8. B - Holidays: </w:t>
      </w:r>
      <w:r>
        <w:t>Independence Day is a holiday name.</w:t>
      </w:r>
    </w:p>
    <w:p>
      <w:pPr>
        <w:spacing w:after="40"/>
      </w:pPr>
      <w:r>
        <w:rPr>
          <w:b/>
        </w:rPr>
        <w:t xml:space="preserve">9. A - Geographic names: </w:t>
      </w:r>
      <w:r>
        <w:t>Pacific Ocean must be capitalized.</w:t>
      </w:r>
    </w:p>
    <w:p>
      <w:pPr>
        <w:spacing w:after="40"/>
      </w:pPr>
      <w:r>
        <w:rPr>
          <w:b/>
        </w:rPr>
        <w:t xml:space="preserve">10. D - No error: </w:t>
      </w:r>
      <w:r>
        <w:t>The title and day are correctly capitalized.</w:t>
      </w:r>
    </w:p>
    <w:p>
      <w:pPr>
        <w:spacing w:after="40"/>
      </w:pPr>
      <w:r>
        <w:rPr>
          <w:b/>
        </w:rPr>
        <w:t xml:space="preserve">11. A - School subjects: </w:t>
      </w:r>
      <w:r>
        <w:t>History is lowercase unless it is a course title with a number or proper noun.</w:t>
      </w:r>
    </w:p>
    <w:p>
      <w:pPr>
        <w:spacing w:after="40"/>
      </w:pPr>
      <w:r>
        <w:rPr>
          <w:b/>
        </w:rPr>
        <w:t xml:space="preserve">12. B - Organization names: </w:t>
      </w:r>
      <w:r>
        <w:t>Mercy Hospital is a proper name.</w:t>
      </w:r>
    </w:p>
    <w:p>
      <w:pPr>
        <w:spacing w:after="40"/>
      </w:pPr>
      <w:r>
        <w:rPr>
          <w:b/>
        </w:rPr>
        <w:t xml:space="preserve">13. A - Astronomical names: </w:t>
      </w:r>
      <w:r>
        <w:t>North Star is a proper name.</w:t>
      </w:r>
    </w:p>
    <w:p>
      <w:pPr>
        <w:spacing w:after="40"/>
      </w:pPr>
      <w:r>
        <w:rPr>
          <w:b/>
        </w:rPr>
        <w:t xml:space="preserve">14. B - Languages: </w:t>
      </w:r>
      <w:r>
        <w:t>Spanish is a language name and is capitalized.</w:t>
      </w:r>
    </w:p>
    <w:p>
      <w:pPr>
        <w:spacing w:after="40"/>
      </w:pPr>
      <w:r>
        <w:rPr>
          <w:b/>
        </w:rPr>
        <w:t xml:space="preserve">15. D - No error: </w:t>
      </w:r>
      <w:r>
        <w:t>West is lowercase as a direction, and state names are capitalized.</w:t>
      </w:r>
    </w:p>
    <w:p>
      <w:pPr>
        <w:spacing w:after="40"/>
      </w:pPr>
      <w:r>
        <w:rPr>
          <w:b/>
        </w:rPr>
        <w:t xml:space="preserve">16. A - Historical events: </w:t>
      </w:r>
      <w:r>
        <w:t>Civil War is a proper historical event name.</w:t>
      </w:r>
    </w:p>
    <w:p>
      <w:pPr>
        <w:spacing w:after="40"/>
      </w:pPr>
      <w:r>
        <w:rPr>
          <w:b/>
        </w:rPr>
        <w:t xml:space="preserve">17. D - No error: </w:t>
      </w:r>
      <w:r>
        <w:t>Uncle is capitalized as part of a name.</w:t>
      </w:r>
    </w:p>
    <w:p>
      <w:pPr>
        <w:spacing w:after="40"/>
      </w:pPr>
      <w:r>
        <w:rPr>
          <w:b/>
        </w:rPr>
        <w:t xml:space="preserve">18. B - Titles: </w:t>
      </w:r>
      <w:r>
        <w:t>Major words in the title should be capitalized: A Stormy Night.</w:t>
      </w:r>
    </w:p>
    <w:p>
      <w:pPr>
        <w:spacing w:after="40"/>
      </w:pPr>
      <w:r>
        <w:rPr>
          <w:b/>
        </w:rPr>
        <w:t xml:space="preserve">19. D - No error: </w:t>
      </w:r>
      <w:r>
        <w:t>Senator is generic here, while Governor Kim is a title before a name.</w:t>
      </w:r>
    </w:p>
    <w:p>
      <w:pPr>
        <w:spacing w:after="40"/>
      </w:pPr>
      <w:r>
        <w:rPr>
          <w:b/>
        </w:rPr>
        <w:t xml:space="preserve">20. B - Events: </w:t>
      </w:r>
      <w:r>
        <w:t>Winter Olympics is a proper event name.</w:t>
      </w:r>
    </w:p>
    <w:p>
      <w:pPr>
        <w:spacing w:after="40"/>
      </w:pPr>
      <w:r>
        <w:rPr>
          <w:b/>
        </w:rPr>
        <w:t xml:space="preserve">21. B - Months: </w:t>
      </w:r>
      <w:r>
        <w:t>October must be capitalized.</w:t>
      </w:r>
    </w:p>
    <w:p>
      <w:pPr>
        <w:spacing w:after="40"/>
      </w:pPr>
      <w:r>
        <w:rPr>
          <w:b/>
        </w:rPr>
        <w:t xml:space="preserve">22. A - Country names: </w:t>
      </w:r>
      <w:r>
        <w:t>United States is a proper country name.</w:t>
      </w:r>
    </w:p>
    <w:p>
      <w:pPr>
        <w:spacing w:after="40"/>
      </w:pPr>
      <w:r>
        <w:rPr>
          <w:b/>
        </w:rPr>
        <w:t xml:space="preserve">23. D - No error: </w:t>
      </w:r>
      <w:r>
        <w:t>The park's official name is correctly capitalized.</w:t>
      </w:r>
    </w:p>
    <w:p>
      <w:pPr>
        <w:spacing w:after="40"/>
      </w:pPr>
      <w:r>
        <w:rPr>
          <w:b/>
        </w:rPr>
        <w:t xml:space="preserve">24. B - Quoted sentences: </w:t>
      </w:r>
      <w:r>
        <w:t>The first word of a direct quotation should be capitalized: Did.</w:t>
      </w:r>
    </w:p>
    <w:p>
      <w:pPr>
        <w:pStyle w:val="Heading1"/>
        <w:keepNext/>
      </w:pPr>
      <w:r>
        <w:t>Punctuation Answer Key</w:t>
      </w:r>
    </w:p>
    <w:p>
      <w:pPr>
        <w:keepNext/>
      </w:pPr>
      <w:r>
        <w:t>24 questions. Record the number correct, then divide by 24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A</w:t>
            </w:r>
          </w:p>
        </w:tc>
        <w:tc>
          <w:tcPr>
            <w:tcW w:type="dxa" w:w="1728"/>
          </w:tcPr>
          <w:p>
            <w:r>
              <w:rPr>
                <w:b/>
              </w:rPr>
              <w:t>5. A</w:t>
            </w:r>
          </w:p>
        </w:tc>
        <w:tc>
          <w:tcPr>
            <w:tcW w:type="dxa" w:w="1728"/>
          </w:tcPr>
          <w:p>
            <w:r>
              <w:rPr>
                <w:b/>
              </w:rPr>
              <w:t>9. A</w:t>
            </w:r>
          </w:p>
        </w:tc>
        <w:tc>
          <w:tcPr>
            <w:tcW w:type="dxa" w:w="1728"/>
          </w:tcPr>
          <w:p>
            <w:r>
              <w:rPr>
                <w:b/>
              </w:rPr>
              <w:t>13. D</w:t>
            </w:r>
          </w:p>
        </w:tc>
        <w:tc>
          <w:tcPr>
            <w:tcW w:type="dxa" w:w="1728"/>
          </w:tcPr>
          <w:p>
            <w:r>
              <w:rPr>
                <w:b/>
              </w:rPr>
              <w:t>17. A</w:t>
            </w:r>
          </w:p>
        </w:tc>
        <w:tc>
          <w:tcPr>
            <w:tcW w:type="dxa" w:w="1728"/>
          </w:tcPr>
          <w:p>
            <w:r>
              <w:rPr>
                <w:b/>
              </w:rPr>
              <w:t>21. A</w:t>
            </w:r>
          </w:p>
        </w:tc>
      </w:tr>
      <w:tr>
        <w:tc>
          <w:tcPr>
            <w:tcW w:type="dxa" w:w="1728"/>
          </w:tcPr>
          <w:p>
            <w:r>
              <w:rPr>
                <w:b/>
              </w:rPr>
              <w:t>2. D</w:t>
            </w:r>
          </w:p>
        </w:tc>
        <w:tc>
          <w:tcPr>
            <w:tcW w:type="dxa" w:w="1728"/>
          </w:tcPr>
          <w:p>
            <w:r>
              <w:rPr>
                <w:b/>
              </w:rPr>
              <w:t>6. B</w:t>
            </w:r>
          </w:p>
        </w:tc>
        <w:tc>
          <w:tcPr>
            <w:tcW w:type="dxa" w:w="1728"/>
          </w:tcPr>
          <w:p>
            <w:r>
              <w:rPr>
                <w:b/>
              </w:rPr>
              <w:t>10. A</w:t>
            </w:r>
          </w:p>
        </w:tc>
        <w:tc>
          <w:tcPr>
            <w:tcW w:type="dxa" w:w="1728"/>
          </w:tcPr>
          <w:p>
            <w:r>
              <w:rPr>
                <w:b/>
              </w:rPr>
              <w:t>14. A</w:t>
            </w:r>
          </w:p>
        </w:tc>
        <w:tc>
          <w:tcPr>
            <w:tcW w:type="dxa" w:w="1728"/>
          </w:tcPr>
          <w:p>
            <w:r>
              <w:rPr>
                <w:b/>
              </w:rPr>
              <w:t>18. B</w:t>
            </w:r>
          </w:p>
        </w:tc>
        <w:tc>
          <w:tcPr>
            <w:tcW w:type="dxa" w:w="1728"/>
          </w:tcPr>
          <w:p>
            <w:r>
              <w:rPr>
                <w:b/>
              </w:rPr>
              <w:t>22. B</w:t>
            </w:r>
          </w:p>
        </w:tc>
      </w:tr>
      <w:tr>
        <w:tc>
          <w:tcPr>
            <w:tcW w:type="dxa" w:w="1728"/>
          </w:tcPr>
          <w:p>
            <w:r>
              <w:rPr>
                <w:b/>
              </w:rPr>
              <w:t>3. D</w:t>
            </w:r>
          </w:p>
        </w:tc>
        <w:tc>
          <w:tcPr>
            <w:tcW w:type="dxa" w:w="1728"/>
          </w:tcPr>
          <w:p>
            <w:r>
              <w:rPr>
                <w:b/>
              </w:rPr>
              <w:t>7. C</w:t>
            </w:r>
          </w:p>
        </w:tc>
        <w:tc>
          <w:tcPr>
            <w:tcW w:type="dxa" w:w="1728"/>
          </w:tcPr>
          <w:p>
            <w:r>
              <w:rPr>
                <w:b/>
              </w:rPr>
              <w:t>11. D</w:t>
            </w:r>
          </w:p>
        </w:tc>
        <w:tc>
          <w:tcPr>
            <w:tcW w:type="dxa" w:w="1728"/>
          </w:tcPr>
          <w:p>
            <w:r>
              <w:rPr>
                <w:b/>
              </w:rPr>
              <w:t>15. A</w:t>
            </w:r>
          </w:p>
        </w:tc>
        <w:tc>
          <w:tcPr>
            <w:tcW w:type="dxa" w:w="1728"/>
          </w:tcPr>
          <w:p>
            <w:r>
              <w:rPr>
                <w:b/>
              </w:rPr>
              <w:t>19. D</w:t>
            </w:r>
          </w:p>
        </w:tc>
        <w:tc>
          <w:tcPr>
            <w:tcW w:type="dxa" w:w="1728"/>
          </w:tcPr>
          <w:p>
            <w:r>
              <w:rPr>
                <w:b/>
              </w:rPr>
              <w:t>23. A</w:t>
            </w:r>
          </w:p>
        </w:tc>
      </w:tr>
      <w:tr>
        <w:tc>
          <w:tcPr>
            <w:tcW w:type="dxa" w:w="1728"/>
          </w:tcPr>
          <w:p>
            <w:r>
              <w:rPr>
                <w:b/>
              </w:rPr>
              <w:t>4. D</w:t>
            </w:r>
          </w:p>
        </w:tc>
        <w:tc>
          <w:tcPr>
            <w:tcW w:type="dxa" w:w="1728"/>
          </w:tcPr>
          <w:p>
            <w:r>
              <w:rPr>
                <w:b/>
              </w:rPr>
              <w:t>8. D</w:t>
            </w:r>
          </w:p>
        </w:tc>
        <w:tc>
          <w:tcPr>
            <w:tcW w:type="dxa" w:w="1728"/>
          </w:tcPr>
          <w:p>
            <w:r>
              <w:rPr>
                <w:b/>
              </w:rPr>
              <w:t>12. A</w:t>
            </w:r>
          </w:p>
        </w:tc>
        <w:tc>
          <w:tcPr>
            <w:tcW w:type="dxa" w:w="1728"/>
          </w:tcPr>
          <w:p>
            <w:r>
              <w:rPr>
                <w:b/>
              </w:rPr>
              <w:t>16. D</w:t>
            </w:r>
          </w:p>
        </w:tc>
        <w:tc>
          <w:tcPr>
            <w:tcW w:type="dxa" w:w="1728"/>
          </w:tcPr>
          <w:p>
            <w:r>
              <w:rPr>
                <w:b/>
              </w:rPr>
              <w:t>20. D</w:t>
            </w:r>
          </w:p>
        </w:tc>
        <w:tc>
          <w:tcPr>
            <w:tcW w:type="dxa" w:w="1728"/>
          </w:tcPr>
          <w:p>
            <w:r>
              <w:rPr>
                <w:b/>
              </w:rPr>
              <w:t>24. D</w:t>
            </w:r>
          </w:p>
        </w:tc>
      </w:tr>
    </w:tbl>
    <w:p>
      <w:pPr>
        <w:pStyle w:val="Heading2"/>
      </w:pPr>
      <w:r>
        <w:t>Explanations and skill tags</w:t>
      </w:r>
    </w:p>
    <w:p>
      <w:pPr>
        <w:spacing w:after="40"/>
      </w:pPr>
      <w:r>
        <w:rPr>
          <w:b/>
        </w:rPr>
        <w:t xml:space="preserve">1. A - Introductory phrases: </w:t>
      </w:r>
      <w:r>
        <w:t>A comma should follow After lunch.</w:t>
      </w:r>
    </w:p>
    <w:p>
      <w:pPr>
        <w:spacing w:after="40"/>
      </w:pPr>
      <w:r>
        <w:rPr>
          <w:b/>
        </w:rPr>
        <w:t xml:space="preserve">2. D - No error: </w:t>
      </w:r>
      <w:r>
        <w:t>The commas in the series are correct.</w:t>
      </w:r>
    </w:p>
    <w:p>
      <w:pPr>
        <w:spacing w:after="40"/>
      </w:pPr>
      <w:r>
        <w:rPr>
          <w:b/>
        </w:rPr>
        <w:t xml:space="preserve">3. D - No error: </w:t>
      </w:r>
      <w:r>
        <w:t>The dialogue punctuation and final period are correct.</w:t>
      </w:r>
    </w:p>
    <w:p>
      <w:pPr>
        <w:spacing w:after="40"/>
      </w:pPr>
      <w:r>
        <w:rPr>
          <w:b/>
        </w:rPr>
        <w:t xml:space="preserve">4. D - Possessives: </w:t>
      </w:r>
      <w:r>
        <w:t>The apostrophe correctly shows one dog's leash.</w:t>
      </w:r>
    </w:p>
    <w:p>
      <w:pPr>
        <w:spacing w:after="40"/>
      </w:pPr>
      <w:r>
        <w:rPr>
          <w:b/>
        </w:rPr>
        <w:t xml:space="preserve">5. A - Commas in place names: </w:t>
      </w:r>
      <w:r>
        <w:t>A comma is needed between Boston and Massachusetts.</w:t>
      </w:r>
    </w:p>
    <w:p>
      <w:pPr>
        <w:spacing w:after="40"/>
      </w:pPr>
      <w:r>
        <w:rPr>
          <w:b/>
        </w:rPr>
        <w:t xml:space="preserve">6. B - Commas in a series: </w:t>
      </w:r>
      <w:r>
        <w:t>A comma is needed between blue and green.</w:t>
      </w:r>
    </w:p>
    <w:p>
      <w:pPr>
        <w:spacing w:after="40"/>
      </w:pPr>
      <w:r>
        <w:rPr>
          <w:b/>
        </w:rPr>
        <w:t xml:space="preserve">7. C - End punctuation: </w:t>
      </w:r>
      <w:r>
        <w:t>A question mark should end the question.</w:t>
      </w:r>
    </w:p>
    <w:p>
      <w:pPr>
        <w:spacing w:after="40"/>
      </w:pPr>
      <w:r>
        <w:rPr>
          <w:b/>
        </w:rPr>
        <w:t xml:space="preserve">8. D - Semicolons and commas: </w:t>
      </w:r>
      <w:r>
        <w:t>The punctuation around however correctly joins two independent clauses.</w:t>
      </w:r>
    </w:p>
    <w:p>
      <w:pPr>
        <w:spacing w:after="40"/>
      </w:pPr>
      <w:r>
        <w:rPr>
          <w:b/>
        </w:rPr>
        <w:t xml:space="preserve">9. A - Dates: </w:t>
      </w:r>
      <w:r>
        <w:t>A comma is needed after the day: April 15, 2026.</w:t>
      </w:r>
    </w:p>
    <w:p>
      <w:pPr>
        <w:spacing w:after="40"/>
      </w:pPr>
      <w:r>
        <w:rPr>
          <w:b/>
        </w:rPr>
        <w:t xml:space="preserve">10. A - Plural possessives: </w:t>
      </w:r>
      <w:r>
        <w:t>Players' needs an apostrophe because the uniforms belong to multiple players.</w:t>
      </w:r>
    </w:p>
    <w:p>
      <w:pPr>
        <w:spacing w:after="40"/>
      </w:pPr>
      <w:r>
        <w:rPr>
          <w:b/>
        </w:rPr>
        <w:t xml:space="preserve">11. D - Compound sentences: </w:t>
      </w:r>
      <w:r>
        <w:t>The comma before but correctly joins two independent clauses.</w:t>
      </w:r>
    </w:p>
    <w:p>
      <w:pPr>
        <w:spacing w:after="40"/>
      </w:pPr>
      <w:r>
        <w:rPr>
          <w:b/>
        </w:rPr>
        <w:t xml:space="preserve">12. A - Introductory clauses: </w:t>
      </w:r>
      <w:r>
        <w:t>A comma should follow the introductory clause.</w:t>
      </w:r>
    </w:p>
    <w:p>
      <w:pPr>
        <w:spacing w:after="40"/>
      </w:pPr>
      <w:r>
        <w:rPr>
          <w:b/>
        </w:rPr>
        <w:t xml:space="preserve">13. D - No error: </w:t>
      </w:r>
      <w:r>
        <w:t>The exclamation point and final period are correct.</w:t>
      </w:r>
    </w:p>
    <w:p>
      <w:pPr>
        <w:spacing w:after="40"/>
      </w:pPr>
      <w:r>
        <w:rPr>
          <w:b/>
        </w:rPr>
        <w:t xml:space="preserve">14. A - Introducing quotations: </w:t>
      </w:r>
      <w:r>
        <w:t>A colon or comma is needed after read before the quoted/sign wording.</w:t>
      </w:r>
    </w:p>
    <w:p>
      <w:pPr>
        <w:spacing w:after="40"/>
      </w:pPr>
      <w:r>
        <w:rPr>
          <w:b/>
        </w:rPr>
        <w:t xml:space="preserve">15. A - Commas in a series: </w:t>
      </w:r>
      <w:r>
        <w:t>Commas are needed after apples and oranges.</w:t>
      </w:r>
    </w:p>
    <w:p>
      <w:pPr>
        <w:spacing w:after="40"/>
      </w:pPr>
      <w:r>
        <w:rPr>
          <w:b/>
        </w:rPr>
        <w:t xml:space="preserve">16. D - Nonessential clauses: </w:t>
      </w:r>
      <w:r>
        <w:t>The nonessential clause is correctly set off by commas.</w:t>
      </w:r>
    </w:p>
    <w:p>
      <w:pPr>
        <w:spacing w:after="40"/>
      </w:pPr>
      <w:r>
        <w:rPr>
          <w:b/>
        </w:rPr>
        <w:t xml:space="preserve">17. A - Possessives: </w:t>
      </w:r>
      <w:r>
        <w:t>Jamal's needs an apostrophe to show ownership.</w:t>
      </w:r>
    </w:p>
    <w:p>
      <w:pPr>
        <w:spacing w:after="40"/>
      </w:pPr>
      <w:r>
        <w:rPr>
          <w:b/>
        </w:rPr>
        <w:t xml:space="preserve">18. B - Commas in a series: </w:t>
      </w:r>
      <w:r>
        <w:t>Commas should separate hiking, swimming, and visiting.</w:t>
      </w:r>
    </w:p>
    <w:p>
      <w:pPr>
        <w:spacing w:after="40"/>
      </w:pPr>
      <w:r>
        <w:rPr>
          <w:b/>
        </w:rPr>
        <w:t xml:space="preserve">19. D - Abbreviations: </w:t>
      </w:r>
      <w:r>
        <w:t>The time abbreviation and sentence punctuation are correct.</w:t>
      </w:r>
    </w:p>
    <w:p>
      <w:pPr>
        <w:spacing w:after="40"/>
      </w:pPr>
      <w:r>
        <w:rPr>
          <w:b/>
        </w:rPr>
        <w:t xml:space="preserve">20. D - Introductory clauses: </w:t>
      </w:r>
      <w:r>
        <w:t>The comma after the dependent clause is correct.</w:t>
      </w:r>
    </w:p>
    <w:p>
      <w:pPr>
        <w:spacing w:after="40"/>
      </w:pPr>
      <w:r>
        <w:rPr>
          <w:b/>
        </w:rPr>
        <w:t xml:space="preserve">21. A - Introducing dialogue: </w:t>
      </w:r>
      <w:r>
        <w:t>A comma should follow asked before the quotation.</w:t>
      </w:r>
    </w:p>
    <w:p>
      <w:pPr>
        <w:spacing w:after="40"/>
      </w:pPr>
      <w:r>
        <w:rPr>
          <w:b/>
        </w:rPr>
        <w:t xml:space="preserve">22. B - Commas after colon: </w:t>
      </w:r>
      <w:r>
        <w:t>Commas should separate glue, scissors, and colored paper.</w:t>
      </w:r>
    </w:p>
    <w:p>
      <w:pPr>
        <w:spacing w:after="40"/>
      </w:pPr>
      <w:r>
        <w:rPr>
          <w:b/>
        </w:rPr>
        <w:t xml:space="preserve">23. A - Run-on sentences: </w:t>
      </w:r>
      <w:r>
        <w:t>A semicolon or period is needed between the two independent clauses.</w:t>
      </w:r>
    </w:p>
    <w:p>
      <w:pPr>
        <w:spacing w:after="40"/>
      </w:pPr>
      <w:r>
        <w:rPr>
          <w:b/>
        </w:rPr>
        <w:t xml:space="preserve">24. D - Interjections: </w:t>
      </w:r>
      <w:r>
        <w:t>The comma after Wow and exclamation point are correct.</w:t>
      </w:r>
    </w:p>
    <w:p>
      <w:pPr>
        <w:pStyle w:val="Heading1"/>
        <w:keepNext/>
      </w:pPr>
      <w:r>
        <w:t>Computation Answer Key</w:t>
      </w:r>
    </w:p>
    <w:p>
      <w:pPr>
        <w:keepNext/>
      </w:pPr>
      <w:r>
        <w:t>29 questions. Record the number correct, then divide by 29 and multiply by 100 for the subtest percentage.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B</w:t>
            </w:r>
          </w:p>
        </w:tc>
        <w:tc>
          <w:tcPr>
            <w:tcW w:type="dxa" w:w="1728"/>
          </w:tcPr>
          <w:p>
            <w:r>
              <w:rPr>
                <w:b/>
              </w:rPr>
              <w:t>6. B</w:t>
            </w:r>
          </w:p>
        </w:tc>
        <w:tc>
          <w:tcPr>
            <w:tcW w:type="dxa" w:w="1728"/>
          </w:tcPr>
          <w:p>
            <w:r>
              <w:rPr>
                <w:b/>
              </w:rPr>
              <w:t>11. B</w:t>
            </w:r>
          </w:p>
        </w:tc>
        <w:tc>
          <w:tcPr>
            <w:tcW w:type="dxa" w:w="1728"/>
          </w:tcPr>
          <w:p>
            <w:r>
              <w:rPr>
                <w:b/>
              </w:rPr>
              <w:t>16. A</w:t>
            </w:r>
          </w:p>
        </w:tc>
        <w:tc>
          <w:tcPr>
            <w:tcW w:type="dxa" w:w="1728"/>
          </w:tcPr>
          <w:p>
            <w:r>
              <w:rPr>
                <w:b/>
              </w:rPr>
              <w:t>21. B</w:t>
            </w:r>
          </w:p>
        </w:tc>
        <w:tc>
          <w:tcPr>
            <w:tcW w:type="dxa" w:w="1728"/>
          </w:tcPr>
          <w:p>
            <w:r>
              <w:rPr>
                <w:b/>
              </w:rPr>
              <w:t>26. B</w:t>
            </w:r>
          </w:p>
        </w:tc>
      </w:tr>
      <w:tr>
        <w:tc>
          <w:tcPr>
            <w:tcW w:type="dxa" w:w="1728"/>
          </w:tcPr>
          <w:p>
            <w:r>
              <w:rPr>
                <w:b/>
              </w:rPr>
              <w:t>2. B</w:t>
            </w:r>
          </w:p>
        </w:tc>
        <w:tc>
          <w:tcPr>
            <w:tcW w:type="dxa" w:w="1728"/>
          </w:tcPr>
          <w:p>
            <w:r>
              <w:rPr>
                <w:b/>
              </w:rPr>
              <w:t>7. C</w:t>
            </w:r>
          </w:p>
        </w:tc>
        <w:tc>
          <w:tcPr>
            <w:tcW w:type="dxa" w:w="1728"/>
          </w:tcPr>
          <w:p>
            <w:r>
              <w:rPr>
                <w:b/>
              </w:rPr>
              <w:t>12. B</w:t>
            </w:r>
          </w:p>
        </w:tc>
        <w:tc>
          <w:tcPr>
            <w:tcW w:type="dxa" w:w="1728"/>
          </w:tcPr>
          <w:p>
            <w:r>
              <w:rPr>
                <w:b/>
              </w:rPr>
              <w:t>17. C</w:t>
            </w:r>
          </w:p>
        </w:tc>
        <w:tc>
          <w:tcPr>
            <w:tcW w:type="dxa" w:w="1728"/>
          </w:tcPr>
          <w:p>
            <w:r>
              <w:rPr>
                <w:b/>
              </w:rPr>
              <w:t>22. A</w:t>
            </w:r>
          </w:p>
        </w:tc>
        <w:tc>
          <w:tcPr>
            <w:tcW w:type="dxa" w:w="1728"/>
          </w:tcPr>
          <w:p>
            <w:r>
              <w:rPr>
                <w:b/>
              </w:rPr>
              <w:t>27. B</w:t>
            </w:r>
          </w:p>
        </w:tc>
      </w:tr>
      <w:tr>
        <w:tc>
          <w:tcPr>
            <w:tcW w:type="dxa" w:w="1728"/>
          </w:tcPr>
          <w:p>
            <w:r>
              <w:rPr>
                <w:b/>
              </w:rPr>
              <w:t>3. B</w:t>
            </w:r>
          </w:p>
        </w:tc>
        <w:tc>
          <w:tcPr>
            <w:tcW w:type="dxa" w:w="1728"/>
          </w:tcPr>
          <w:p>
            <w:r>
              <w:rPr>
                <w:b/>
              </w:rPr>
              <w:t>8. B</w:t>
            </w:r>
          </w:p>
        </w:tc>
        <w:tc>
          <w:tcPr>
            <w:tcW w:type="dxa" w:w="1728"/>
          </w:tcPr>
          <w:p>
            <w:r>
              <w:rPr>
                <w:b/>
              </w:rPr>
              <w:t>13. A</w:t>
            </w:r>
          </w:p>
        </w:tc>
        <w:tc>
          <w:tcPr>
            <w:tcW w:type="dxa" w:w="1728"/>
          </w:tcPr>
          <w:p>
            <w:r>
              <w:rPr>
                <w:b/>
              </w:rPr>
              <w:t>18. C</w:t>
            </w:r>
          </w:p>
        </w:tc>
        <w:tc>
          <w:tcPr>
            <w:tcW w:type="dxa" w:w="1728"/>
          </w:tcPr>
          <w:p>
            <w:r>
              <w:rPr>
                <w:b/>
              </w:rPr>
              <w:t>23. B</w:t>
            </w:r>
          </w:p>
        </w:tc>
        <w:tc>
          <w:tcPr>
            <w:tcW w:type="dxa" w:w="1728"/>
          </w:tcPr>
          <w:p>
            <w:r>
              <w:rPr>
                <w:b/>
              </w:rPr>
              <w:t>28. A</w:t>
            </w:r>
          </w:p>
        </w:tc>
      </w:tr>
      <w:tr>
        <w:tc>
          <w:tcPr>
            <w:tcW w:type="dxa" w:w="1728"/>
          </w:tcPr>
          <w:p>
            <w:r>
              <w:rPr>
                <w:b/>
              </w:rPr>
              <w:t>4. B</w:t>
            </w:r>
          </w:p>
        </w:tc>
        <w:tc>
          <w:tcPr>
            <w:tcW w:type="dxa" w:w="1728"/>
          </w:tcPr>
          <w:p>
            <w:r>
              <w:rPr>
                <w:b/>
              </w:rPr>
              <w:t>9. B</w:t>
            </w:r>
          </w:p>
        </w:tc>
        <w:tc>
          <w:tcPr>
            <w:tcW w:type="dxa" w:w="1728"/>
          </w:tcPr>
          <w:p>
            <w:r>
              <w:rPr>
                <w:b/>
              </w:rPr>
              <w:t>14. B</w:t>
            </w:r>
          </w:p>
        </w:tc>
        <w:tc>
          <w:tcPr>
            <w:tcW w:type="dxa" w:w="1728"/>
          </w:tcPr>
          <w:p>
            <w:r>
              <w:rPr>
                <w:b/>
              </w:rPr>
              <w:t>19. B</w:t>
            </w:r>
          </w:p>
        </w:tc>
        <w:tc>
          <w:tcPr>
            <w:tcW w:type="dxa" w:w="1728"/>
          </w:tcPr>
          <w:p>
            <w:r>
              <w:rPr>
                <w:b/>
              </w:rPr>
              <w:t>24. A</w:t>
            </w:r>
          </w:p>
        </w:tc>
        <w:tc>
          <w:tcPr>
            <w:tcW w:type="dxa" w:w="1728"/>
          </w:tcPr>
          <w:p>
            <w:r>
              <w:rPr>
                <w:b/>
              </w:rPr>
              <w:t>29. B</w:t>
            </w:r>
          </w:p>
        </w:tc>
      </w:tr>
      <w:tr>
        <w:tc>
          <w:tcPr>
            <w:tcW w:type="dxa" w:w="1728"/>
          </w:tcPr>
          <w:p>
            <w:r>
              <w:rPr>
                <w:b/>
              </w:rPr>
              <w:t>5. B</w:t>
            </w:r>
          </w:p>
        </w:tc>
        <w:tc>
          <w:tcPr>
            <w:tcW w:type="dxa" w:w="1728"/>
          </w:tcPr>
          <w:p>
            <w:r>
              <w:rPr>
                <w:b/>
              </w:rPr>
              <w:t>10. B</w:t>
            </w:r>
          </w:p>
        </w:tc>
        <w:tc>
          <w:tcPr>
            <w:tcW w:type="dxa" w:w="1728"/>
          </w:tcPr>
          <w:p>
            <w:r>
              <w:rPr>
                <w:b/>
              </w:rPr>
              <w:t>15. B</w:t>
            </w:r>
          </w:p>
        </w:tc>
        <w:tc>
          <w:tcPr>
            <w:tcW w:type="dxa" w:w="1728"/>
          </w:tcPr>
          <w:p>
            <w:r>
              <w:rPr>
                <w:b/>
              </w:rPr>
              <w:t>20. B</w:t>
            </w:r>
          </w:p>
        </w:tc>
        <w:tc>
          <w:tcPr>
            <w:tcW w:type="dxa" w:w="1728"/>
          </w:tcPr>
          <w:p>
            <w:r>
              <w:rPr>
                <w:b/>
              </w:rPr>
              <w:t>25. B</w:t>
            </w:r>
          </w:p>
        </w:tc>
        <w:tc>
          <w:tcPr>
            <w:tcW w:type="dxa" w:w="1728"/>
          </w:tcPr>
          <w:p/>
        </w:tc>
      </w:tr>
    </w:tbl>
    <w:p>
      <w:pPr>
        <w:pStyle w:val="Heading2"/>
      </w:pPr>
      <w:r>
        <w:t>Explanations and skill tags</w:t>
      </w:r>
    </w:p>
    <w:p>
      <w:pPr>
        <w:spacing w:after="40"/>
      </w:pPr>
      <w:r>
        <w:rPr>
          <w:b/>
        </w:rPr>
        <w:t xml:space="preserve">1. B - Whole-number addition: </w:t>
      </w:r>
      <w:r>
        <w:t>4,786 + 2,945 = 7,731.</w:t>
      </w:r>
    </w:p>
    <w:p>
      <w:pPr>
        <w:spacing w:after="40"/>
      </w:pPr>
      <w:r>
        <w:rPr>
          <w:b/>
        </w:rPr>
        <w:t xml:space="preserve">2. B - Whole-number subtraction: </w:t>
      </w:r>
      <w:r>
        <w:t>12,000 - 7,468 = 4,532.</w:t>
      </w:r>
    </w:p>
    <w:p>
      <w:pPr>
        <w:spacing w:after="40"/>
      </w:pPr>
      <w:r>
        <w:rPr>
          <w:b/>
        </w:rPr>
        <w:t xml:space="preserve">3. B - Multiplication: </w:t>
      </w:r>
      <w:r>
        <w:t>384 x 7 = 2,688.</w:t>
      </w:r>
    </w:p>
    <w:p>
      <w:pPr>
        <w:spacing w:after="40"/>
      </w:pPr>
      <w:r>
        <w:rPr>
          <w:b/>
        </w:rPr>
        <w:t xml:space="preserve">4. B - Multi-digit multiplication: </w:t>
      </w:r>
      <w:r>
        <w:t>246 x 35 = 8,610.</w:t>
      </w:r>
    </w:p>
    <w:p>
      <w:pPr>
        <w:spacing w:after="40"/>
      </w:pPr>
      <w:r>
        <w:rPr>
          <w:b/>
        </w:rPr>
        <w:t xml:space="preserve">5. B - Division: </w:t>
      </w:r>
      <w:r>
        <w:t>24 x 288 = 6,912.</w:t>
      </w:r>
    </w:p>
    <w:p>
      <w:pPr>
        <w:spacing w:after="40"/>
      </w:pPr>
      <w:r>
        <w:rPr>
          <w:b/>
        </w:rPr>
        <w:t xml:space="preserve">6. B - Division: </w:t>
      </w:r>
      <w:r>
        <w:t>5,775 / 15 = 385.</w:t>
      </w:r>
    </w:p>
    <w:p>
      <w:pPr>
        <w:spacing w:after="40"/>
      </w:pPr>
      <w:r>
        <w:rPr>
          <w:b/>
        </w:rPr>
        <w:t xml:space="preserve">7. C - Whole-number addition: </w:t>
      </w:r>
      <w:r>
        <w:t>91,304 + 8,796 = 100,100.</w:t>
      </w:r>
    </w:p>
    <w:p>
      <w:pPr>
        <w:spacing w:after="40"/>
      </w:pPr>
      <w:r>
        <w:rPr>
          <w:b/>
        </w:rPr>
        <w:t xml:space="preserve">8. B - Whole-number subtraction: </w:t>
      </w:r>
      <w:r>
        <w:t>50,000 - 26,789 = 23,211.</w:t>
      </w:r>
    </w:p>
    <w:p>
      <w:pPr>
        <w:spacing w:after="40"/>
      </w:pPr>
      <w:r>
        <w:rPr>
          <w:b/>
        </w:rPr>
        <w:t xml:space="preserve">9. B - Decimal addition: </w:t>
      </w:r>
      <w:r>
        <w:t>4.85 + 7.60 = 12.45.</w:t>
      </w:r>
    </w:p>
    <w:p>
      <w:pPr>
        <w:spacing w:after="40"/>
      </w:pPr>
      <w:r>
        <w:rPr>
          <w:b/>
        </w:rPr>
        <w:t xml:space="preserve">10. B - Decimal subtraction: </w:t>
      </w:r>
      <w:r>
        <w:t>18.20 - 9.74 = 8.46.</w:t>
      </w:r>
    </w:p>
    <w:p>
      <w:pPr>
        <w:spacing w:after="40"/>
      </w:pPr>
      <w:r>
        <w:rPr>
          <w:b/>
        </w:rPr>
        <w:t xml:space="preserve">11. B - Decimal multiplication: </w:t>
      </w:r>
      <w:r>
        <w:t>3.6 x 8 = 28.8.</w:t>
      </w:r>
    </w:p>
    <w:p>
      <w:pPr>
        <w:spacing w:after="40"/>
      </w:pPr>
      <w:r>
        <w:rPr>
          <w:b/>
        </w:rPr>
        <w:t xml:space="preserve">12. B - Decimal multiplication: </w:t>
      </w:r>
      <w:r>
        <w:t>48 hundredths x 5 = 240 hundredths = 2.4.</w:t>
      </w:r>
    </w:p>
    <w:p>
      <w:pPr>
        <w:spacing w:after="40"/>
      </w:pPr>
      <w:r>
        <w:rPr>
          <w:b/>
        </w:rPr>
        <w:t xml:space="preserve">13. A - Decimal addition: </w:t>
      </w:r>
      <w:r>
        <w:t>7.250 + 0.809 = 8.059.</w:t>
      </w:r>
    </w:p>
    <w:p>
      <w:pPr>
        <w:spacing w:after="40"/>
      </w:pPr>
      <w:r>
        <w:rPr>
          <w:b/>
        </w:rPr>
        <w:t xml:space="preserve">14. B - Decimal subtraction: </w:t>
      </w:r>
      <w:r>
        <w:t>20.000 - 6.875 = 13.125.</w:t>
      </w:r>
    </w:p>
    <w:p>
      <w:pPr>
        <w:spacing w:after="40"/>
      </w:pPr>
      <w:r>
        <w:rPr>
          <w:b/>
        </w:rPr>
        <w:t xml:space="preserve">15. B - Fraction addition: </w:t>
      </w:r>
      <w:r>
        <w:t>With like denominators, add numerators: 3/5.</w:t>
      </w:r>
    </w:p>
    <w:p>
      <w:pPr>
        <w:spacing w:after="40"/>
      </w:pPr>
      <w:r>
        <w:rPr>
          <w:b/>
        </w:rPr>
        <w:t xml:space="preserve">16. A - Fraction subtraction: </w:t>
      </w:r>
      <w:r>
        <w:t>7/8 - 3/8 = 4/8 = 1/2.</w:t>
      </w:r>
    </w:p>
    <w:p>
      <w:pPr>
        <w:spacing w:after="40"/>
      </w:pPr>
      <w:r>
        <w:rPr>
          <w:b/>
        </w:rPr>
        <w:t xml:space="preserve">17. C - Fraction addition: </w:t>
      </w:r>
      <w:r>
        <w:t>2/3 = 4/6; plus 1/6 = 5/6.</w:t>
      </w:r>
    </w:p>
    <w:p>
      <w:pPr>
        <w:spacing w:after="40"/>
      </w:pPr>
      <w:r>
        <w:rPr>
          <w:b/>
        </w:rPr>
        <w:t xml:space="preserve">18. C - Fraction subtraction: </w:t>
      </w:r>
      <w:r>
        <w:t>10/12 - 3/12 = 7/12.</w:t>
      </w:r>
    </w:p>
    <w:p>
      <w:pPr>
        <w:spacing w:after="40"/>
      </w:pPr>
      <w:r>
        <w:rPr>
          <w:b/>
        </w:rPr>
        <w:t xml:space="preserve">19. B - Fraction multiplication: </w:t>
      </w:r>
      <w:r>
        <w:t>3 x 4/5 = 12/5.</w:t>
      </w:r>
    </w:p>
    <w:p>
      <w:pPr>
        <w:spacing w:after="40"/>
      </w:pPr>
      <w:r>
        <w:rPr>
          <w:b/>
        </w:rPr>
        <w:t xml:space="preserve">20. B - Fraction multiplication: </w:t>
      </w:r>
      <w:r>
        <w:t>5 x 2/7 = 10/7.</w:t>
      </w:r>
    </w:p>
    <w:p>
      <w:pPr>
        <w:spacing w:after="40"/>
      </w:pPr>
      <w:r>
        <w:rPr>
          <w:b/>
        </w:rPr>
        <w:t xml:space="preserve">21. B - Mixed-number addition: </w:t>
      </w:r>
      <w:r>
        <w:t>1 3/4 + 2 2/4 = 4 1/4.</w:t>
      </w:r>
    </w:p>
    <w:p>
      <w:pPr>
        <w:spacing w:after="40"/>
      </w:pPr>
      <w:r>
        <w:rPr>
          <w:b/>
        </w:rPr>
        <w:t xml:space="preserve">22. A - Mixed-number subtraction: </w:t>
      </w:r>
      <w:r>
        <w:t>6 2/6 - 2 5/6 = 3 3/6 = 3 1/2.</w:t>
      </w:r>
    </w:p>
    <w:p>
      <w:pPr>
        <w:spacing w:after="40"/>
      </w:pPr>
      <w:r>
        <w:rPr>
          <w:b/>
        </w:rPr>
        <w:t xml:space="preserve">23. B - Order of operations: </w:t>
      </w:r>
      <w:r>
        <w:t>24 / 3 = 8.</w:t>
      </w:r>
    </w:p>
    <w:p>
      <w:pPr>
        <w:spacing w:after="40"/>
      </w:pPr>
      <w:r>
        <w:rPr>
          <w:b/>
        </w:rPr>
        <w:t xml:space="preserve">24. A - Order of operations: </w:t>
      </w:r>
      <w:r>
        <w:t>Multiply first: 5 x 4 = 20; 7 + 20 = 27.</w:t>
      </w:r>
    </w:p>
    <w:p>
      <w:pPr>
        <w:spacing w:after="40"/>
      </w:pPr>
      <w:r>
        <w:rPr>
          <w:b/>
        </w:rPr>
        <w:t xml:space="preserve">25. B - Order of operations: </w:t>
      </w:r>
      <w:r>
        <w:t>12 - 7 = 5; 9 x 5 = 45.</w:t>
      </w:r>
    </w:p>
    <w:p>
      <w:pPr>
        <w:spacing w:after="40"/>
      </w:pPr>
      <w:r>
        <w:rPr>
          <w:b/>
        </w:rPr>
        <w:t xml:space="preserve">26. B - Division: </w:t>
      </w:r>
      <w:r>
        <w:t>9 x 384 = 3,456.</w:t>
      </w:r>
    </w:p>
    <w:p>
      <w:pPr>
        <w:spacing w:after="40"/>
      </w:pPr>
      <w:r>
        <w:rPr>
          <w:b/>
        </w:rPr>
        <w:t xml:space="preserve">27. B - Multiplication: </w:t>
      </w:r>
      <w:r>
        <w:t>625 x 16 = 10,000.</w:t>
      </w:r>
    </w:p>
    <w:p>
      <w:pPr>
        <w:spacing w:after="40"/>
      </w:pPr>
      <w:r>
        <w:rPr>
          <w:b/>
        </w:rPr>
        <w:t xml:space="preserve">28. A - Decimal division: </w:t>
      </w:r>
      <w:r>
        <w:t>14.4 divided by 6 = 2.4.</w:t>
      </w:r>
    </w:p>
    <w:p>
      <w:pPr>
        <w:spacing w:after="40"/>
      </w:pPr>
      <w:r>
        <w:rPr>
          <w:b/>
        </w:rPr>
        <w:t xml:space="preserve">29. B - Mixed-number addition: </w:t>
      </w:r>
      <w:r>
        <w:t>4 4/10 + 3 3/10 = 7 7/10.</w:t>
      </w:r>
    </w:p>
    <w:p>
      <w:pPr>
        <w:pStyle w:val="Heading1"/>
        <w:pageBreakBefore/>
      </w:pPr>
      <w:r>
        <w:t>Diagnostic Skill Analysis</w:t>
      </w:r>
    </w:p>
    <w:p>
      <w:r>
        <w:t>For each missed question, place a tally beside its skill tag in the answer explanations. Skills with three or more misses should be reviewed first.</w:t>
      </w:r>
    </w:p>
    <w:p>
      <w:pPr>
        <w:pStyle w:val="Heading2"/>
      </w:pPr>
      <w:r>
        <w:t>Language Arts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AF2F8"/>
          </w:tcPr>
          <w:p>
            <w:r>
              <w:rPr>
                <w:b/>
              </w:rPr>
              <w:t>Skill cluster</w:t>
            </w:r>
          </w:p>
        </w:tc>
        <w:tc>
          <w:tcPr>
            <w:tcW w:type="dxa" w:w="2592"/>
            <w:shd w:fill="EAF2F8"/>
          </w:tcPr>
          <w:p>
            <w:r>
              <w:rPr>
                <w:b/>
              </w:rPr>
              <w:t>Missed</w:t>
            </w:r>
          </w:p>
        </w:tc>
        <w:tc>
          <w:tcPr>
            <w:tcW w:type="dxa" w:w="2592"/>
            <w:shd w:fill="EAF2F8"/>
          </w:tcPr>
          <w:p>
            <w:r>
              <w:rPr>
                <w:b/>
              </w:rPr>
              <w:t>Review completed</w:t>
            </w:r>
          </w:p>
        </w:tc>
        <w:tc>
          <w:tcPr>
            <w:tcW w:type="dxa" w:w="2592"/>
            <w:shd w:fill="EAF2F8"/>
          </w:tcPr>
          <w:p>
            <w:r>
              <w:rPr>
                <w:b/>
              </w:rPr>
              <w:t>Retest result</w:t>
            </w:r>
          </w:p>
        </w:tc>
      </w:tr>
      <w:tr>
        <w:tc>
          <w:tcPr>
            <w:tcW w:type="dxa" w:w="2592"/>
          </w:tcPr>
          <w:p>
            <w:r>
              <w:t>Word meaning and context</w:t>
            </w:r>
          </w:p>
        </w:tc>
        <w:tc>
          <w:tcPr>
            <w:tcW w:type="dxa" w:w="2592"/>
          </w:tcPr>
          <w:p>
            <w:r/>
          </w:p>
        </w:tc>
        <w:tc>
          <w:tcPr>
            <w:tcW w:type="dxa" w:w="2592"/>
          </w:tcPr>
          <w:p>
            <w:r/>
          </w:p>
        </w:tc>
        <w:tc>
          <w:tcPr>
            <w:tcW w:type="dxa" w:w="2592"/>
          </w:tcPr>
          <w:p>
            <w:r/>
          </w:p>
        </w:tc>
      </w:tr>
      <w:tr>
        <w:tc>
          <w:tcPr>
            <w:tcW w:type="dxa" w:w="2592"/>
          </w:tcPr>
          <w:p>
            <w:r>
              <w:t>Main idea and details</w:t>
            </w:r>
          </w:p>
        </w:tc>
        <w:tc>
          <w:tcPr>
            <w:tcW w:type="dxa" w:w="2592"/>
          </w:tcPr>
          <w:p>
            <w:r/>
          </w:p>
        </w:tc>
        <w:tc>
          <w:tcPr>
            <w:tcW w:type="dxa" w:w="2592"/>
          </w:tcPr>
          <w:p>
            <w:r/>
          </w:p>
        </w:tc>
        <w:tc>
          <w:tcPr>
            <w:tcW w:type="dxa" w:w="2592"/>
          </w:tcPr>
          <w:p>
            <w:r/>
          </w:p>
        </w:tc>
      </w:tr>
      <w:tr>
        <w:tc>
          <w:tcPr>
            <w:tcW w:type="dxa" w:w="2592"/>
          </w:tcPr>
          <w:p>
            <w:r>
              <w:t>Inference</w:t>
            </w:r>
          </w:p>
        </w:tc>
        <w:tc>
          <w:tcPr>
            <w:tcW w:type="dxa" w:w="2592"/>
          </w:tcPr>
          <w:p>
            <w:r/>
          </w:p>
        </w:tc>
        <w:tc>
          <w:tcPr>
            <w:tcW w:type="dxa" w:w="2592"/>
          </w:tcPr>
          <w:p>
            <w:r/>
          </w:p>
        </w:tc>
        <w:tc>
          <w:tcPr>
            <w:tcW w:type="dxa" w:w="2592"/>
          </w:tcPr>
          <w:p>
            <w:r/>
          </w:p>
        </w:tc>
      </w:tr>
      <w:tr>
        <w:tc>
          <w:tcPr>
            <w:tcW w:type="dxa" w:w="2592"/>
          </w:tcPr>
          <w:p>
            <w:r>
              <w:t>Author craft and text structure</w:t>
            </w:r>
          </w:p>
        </w:tc>
        <w:tc>
          <w:tcPr>
            <w:tcW w:type="dxa" w:w="2592"/>
          </w:tcPr>
          <w:p>
            <w:r/>
          </w:p>
        </w:tc>
        <w:tc>
          <w:tcPr>
            <w:tcW w:type="dxa" w:w="2592"/>
          </w:tcPr>
          <w:p>
            <w:r/>
          </w:p>
        </w:tc>
        <w:tc>
          <w:tcPr>
            <w:tcW w:type="dxa" w:w="2592"/>
          </w:tcPr>
          <w:p>
            <w:r/>
          </w:p>
        </w:tc>
      </w:tr>
      <w:tr>
        <w:tc>
          <w:tcPr>
            <w:tcW w:type="dxa" w:w="2592"/>
          </w:tcPr>
          <w:p>
            <w:r>
              <w:t>Revision and organization</w:t>
            </w:r>
          </w:p>
        </w:tc>
        <w:tc>
          <w:tcPr>
            <w:tcW w:type="dxa" w:w="2592"/>
          </w:tcPr>
          <w:p>
            <w:r/>
          </w:p>
        </w:tc>
        <w:tc>
          <w:tcPr>
            <w:tcW w:type="dxa" w:w="2592"/>
          </w:tcPr>
          <w:p>
            <w:r/>
          </w:p>
        </w:tc>
        <w:tc>
          <w:tcPr>
            <w:tcW w:type="dxa" w:w="2592"/>
          </w:tcPr>
          <w:p>
            <w:r/>
          </w:p>
        </w:tc>
      </w:tr>
      <w:tr>
        <w:tc>
          <w:tcPr>
            <w:tcW w:type="dxa" w:w="2592"/>
          </w:tcPr>
          <w:p>
            <w:r>
              <w:t>Grammar and usage</w:t>
            </w:r>
          </w:p>
        </w:tc>
        <w:tc>
          <w:tcPr>
            <w:tcW w:type="dxa" w:w="2592"/>
          </w:tcPr>
          <w:p>
            <w:r/>
          </w:p>
        </w:tc>
        <w:tc>
          <w:tcPr>
            <w:tcW w:type="dxa" w:w="2592"/>
          </w:tcPr>
          <w:p>
            <w:r/>
          </w:p>
        </w:tc>
        <w:tc>
          <w:tcPr>
            <w:tcW w:type="dxa" w:w="2592"/>
          </w:tcPr>
          <w:p>
            <w:r/>
          </w:p>
        </w:tc>
      </w:tr>
      <w:tr>
        <w:tc>
          <w:tcPr>
            <w:tcW w:type="dxa" w:w="2592"/>
          </w:tcPr>
          <w:p>
            <w:r>
              <w:t>Spelling patterns</w:t>
            </w:r>
          </w:p>
        </w:tc>
        <w:tc>
          <w:tcPr>
            <w:tcW w:type="dxa" w:w="2592"/>
          </w:tcPr>
          <w:p>
            <w:r/>
          </w:p>
        </w:tc>
        <w:tc>
          <w:tcPr>
            <w:tcW w:type="dxa" w:w="2592"/>
          </w:tcPr>
          <w:p>
            <w:r/>
          </w:p>
        </w:tc>
        <w:tc>
          <w:tcPr>
            <w:tcW w:type="dxa" w:w="2592"/>
          </w:tcPr>
          <w:p>
            <w:r/>
          </w:p>
        </w:tc>
      </w:tr>
      <w:tr>
        <w:tc>
          <w:tcPr>
            <w:tcW w:type="dxa" w:w="2592"/>
          </w:tcPr>
          <w:p>
            <w:r>
              <w:t>Capitalization</w:t>
            </w:r>
          </w:p>
        </w:tc>
        <w:tc>
          <w:tcPr>
            <w:tcW w:type="dxa" w:w="2592"/>
          </w:tcPr>
          <w:p>
            <w:r/>
          </w:p>
        </w:tc>
        <w:tc>
          <w:tcPr>
            <w:tcW w:type="dxa" w:w="2592"/>
          </w:tcPr>
          <w:p>
            <w:r/>
          </w:p>
        </w:tc>
        <w:tc>
          <w:tcPr>
            <w:tcW w:type="dxa" w:w="2592"/>
          </w:tcPr>
          <w:p>
            <w:r/>
          </w:p>
        </w:tc>
      </w:tr>
      <w:tr>
        <w:tc>
          <w:tcPr>
            <w:tcW w:type="dxa" w:w="2592"/>
          </w:tcPr>
          <w:p>
            <w:r>
              <w:t>Punctuation</w:t>
            </w:r>
          </w:p>
        </w:tc>
        <w:tc>
          <w:tcPr>
            <w:tcW w:type="dxa" w:w="2592"/>
          </w:tcPr>
          <w:p>
            <w:r/>
          </w:p>
        </w:tc>
        <w:tc>
          <w:tcPr>
            <w:tcW w:type="dxa" w:w="2592"/>
          </w:tcPr>
          <w:p>
            <w:r/>
          </w:p>
        </w:tc>
        <w:tc>
          <w:tcPr>
            <w:tcW w:type="dxa" w:w="2592"/>
          </w:tcPr>
          <w:p>
            <w:r/>
          </w:p>
        </w:tc>
      </w:tr>
    </w:tbl>
    <w:p>
      <w:pPr>
        <w:pStyle w:val="Heading2"/>
      </w:pPr>
      <w:r>
        <w:t>Mathematics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AF2F8"/>
          </w:tcPr>
          <w:p>
            <w:r>
              <w:rPr>
                <w:b/>
              </w:rPr>
              <w:t>Skill cluster</w:t>
            </w:r>
          </w:p>
        </w:tc>
        <w:tc>
          <w:tcPr>
            <w:tcW w:type="dxa" w:w="2592"/>
            <w:shd w:fill="EAF2F8"/>
          </w:tcPr>
          <w:p>
            <w:r>
              <w:rPr>
                <w:b/>
              </w:rPr>
              <w:t>Missed</w:t>
            </w:r>
          </w:p>
        </w:tc>
        <w:tc>
          <w:tcPr>
            <w:tcW w:type="dxa" w:w="2592"/>
            <w:shd w:fill="EAF2F8"/>
          </w:tcPr>
          <w:p>
            <w:r>
              <w:rPr>
                <w:b/>
              </w:rPr>
              <w:t>Review completed</w:t>
            </w:r>
          </w:p>
        </w:tc>
        <w:tc>
          <w:tcPr>
            <w:tcW w:type="dxa" w:w="2592"/>
            <w:shd w:fill="EAF2F8"/>
          </w:tcPr>
          <w:p>
            <w:r>
              <w:rPr>
                <w:b/>
              </w:rPr>
              <w:t>Retest result</w:t>
            </w:r>
          </w:p>
        </w:tc>
      </w:tr>
      <w:tr>
        <w:tc>
          <w:tcPr>
            <w:tcW w:type="dxa" w:w="2592"/>
          </w:tcPr>
          <w:p>
            <w:r>
              <w:t>Place value and whole numbers</w:t>
            </w:r>
          </w:p>
        </w:tc>
        <w:tc>
          <w:tcPr>
            <w:tcW w:type="dxa" w:w="2592"/>
          </w:tcPr>
          <w:p>
            <w:r/>
          </w:p>
        </w:tc>
        <w:tc>
          <w:tcPr>
            <w:tcW w:type="dxa" w:w="2592"/>
          </w:tcPr>
          <w:p>
            <w:r/>
          </w:p>
        </w:tc>
        <w:tc>
          <w:tcPr>
            <w:tcW w:type="dxa" w:w="2592"/>
          </w:tcPr>
          <w:p>
            <w:r/>
          </w:p>
        </w:tc>
      </w:tr>
      <w:tr>
        <w:tc>
          <w:tcPr>
            <w:tcW w:type="dxa" w:w="2592"/>
          </w:tcPr>
          <w:p>
            <w:r>
              <w:t>Operations and multi-step problems</w:t>
            </w:r>
          </w:p>
        </w:tc>
        <w:tc>
          <w:tcPr>
            <w:tcW w:type="dxa" w:w="2592"/>
          </w:tcPr>
          <w:p>
            <w:r/>
          </w:p>
        </w:tc>
        <w:tc>
          <w:tcPr>
            <w:tcW w:type="dxa" w:w="2592"/>
          </w:tcPr>
          <w:p>
            <w:r/>
          </w:p>
        </w:tc>
        <w:tc>
          <w:tcPr>
            <w:tcW w:type="dxa" w:w="2592"/>
          </w:tcPr>
          <w:p>
            <w:r/>
          </w:p>
        </w:tc>
      </w:tr>
      <w:tr>
        <w:tc>
          <w:tcPr>
            <w:tcW w:type="dxa" w:w="2592"/>
          </w:tcPr>
          <w:p>
            <w:r>
              <w:t>Fractions</w:t>
            </w:r>
          </w:p>
        </w:tc>
        <w:tc>
          <w:tcPr>
            <w:tcW w:type="dxa" w:w="2592"/>
          </w:tcPr>
          <w:p>
            <w:r/>
          </w:p>
        </w:tc>
        <w:tc>
          <w:tcPr>
            <w:tcW w:type="dxa" w:w="2592"/>
          </w:tcPr>
          <w:p>
            <w:r/>
          </w:p>
        </w:tc>
        <w:tc>
          <w:tcPr>
            <w:tcW w:type="dxa" w:w="2592"/>
          </w:tcPr>
          <w:p>
            <w:r/>
          </w:p>
        </w:tc>
      </w:tr>
      <w:tr>
        <w:tc>
          <w:tcPr>
            <w:tcW w:type="dxa" w:w="2592"/>
          </w:tcPr>
          <w:p>
            <w:r>
              <w:t>Decimals</w:t>
            </w:r>
          </w:p>
        </w:tc>
        <w:tc>
          <w:tcPr>
            <w:tcW w:type="dxa" w:w="2592"/>
          </w:tcPr>
          <w:p>
            <w:r/>
          </w:p>
        </w:tc>
        <w:tc>
          <w:tcPr>
            <w:tcW w:type="dxa" w:w="2592"/>
          </w:tcPr>
          <w:p>
            <w:r/>
          </w:p>
        </w:tc>
        <w:tc>
          <w:tcPr>
            <w:tcW w:type="dxa" w:w="2592"/>
          </w:tcPr>
          <w:p>
            <w:r/>
          </w:p>
        </w:tc>
      </w:tr>
      <w:tr>
        <w:tc>
          <w:tcPr>
            <w:tcW w:type="dxa" w:w="2592"/>
          </w:tcPr>
          <w:p>
            <w:r>
              <w:t>Geometry and measurement</w:t>
            </w:r>
          </w:p>
        </w:tc>
        <w:tc>
          <w:tcPr>
            <w:tcW w:type="dxa" w:w="2592"/>
          </w:tcPr>
          <w:p>
            <w:r/>
          </w:p>
        </w:tc>
        <w:tc>
          <w:tcPr>
            <w:tcW w:type="dxa" w:w="2592"/>
          </w:tcPr>
          <w:p>
            <w:r/>
          </w:p>
        </w:tc>
        <w:tc>
          <w:tcPr>
            <w:tcW w:type="dxa" w:w="2592"/>
          </w:tcPr>
          <w:p>
            <w:r/>
          </w:p>
        </w:tc>
      </w:tr>
      <w:tr>
        <w:tc>
          <w:tcPr>
            <w:tcW w:type="dxa" w:w="2592"/>
          </w:tcPr>
          <w:p>
            <w:r>
              <w:t>Data, probability, and patterns</w:t>
            </w:r>
          </w:p>
        </w:tc>
        <w:tc>
          <w:tcPr>
            <w:tcW w:type="dxa" w:w="2592"/>
          </w:tcPr>
          <w:p>
            <w:r/>
          </w:p>
        </w:tc>
        <w:tc>
          <w:tcPr>
            <w:tcW w:type="dxa" w:w="2592"/>
          </w:tcPr>
          <w:p>
            <w:r/>
          </w:p>
        </w:tc>
        <w:tc>
          <w:tcPr>
            <w:tcW w:type="dxa" w:w="2592"/>
          </w:tcPr>
          <w:p>
            <w:r/>
          </w:p>
        </w:tc>
      </w:tr>
      <w:tr>
        <w:tc>
          <w:tcPr>
            <w:tcW w:type="dxa" w:w="2592"/>
          </w:tcPr>
          <w:p>
            <w:r>
              <w:t>Computation accuracy</w:t>
            </w:r>
          </w:p>
        </w:tc>
        <w:tc>
          <w:tcPr>
            <w:tcW w:type="dxa" w:w="2592"/>
          </w:tcPr>
          <w:p>
            <w:r/>
          </w:p>
        </w:tc>
        <w:tc>
          <w:tcPr>
            <w:tcW w:type="dxa" w:w="2592"/>
          </w:tcPr>
          <w:p>
            <w:r/>
          </w:p>
        </w:tc>
        <w:tc>
          <w:tcPr>
            <w:tcW w:type="dxa" w:w="2592"/>
          </w:tcPr>
          <w:p>
            <w:r/>
          </w:p>
        </w:tc>
      </w:tr>
    </w:tbl>
    <w:p>
      <w:pPr>
        <w:pStyle w:val="Heading2"/>
      </w:pPr>
      <w:r>
        <w:t>Science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AF2F8"/>
          </w:tcPr>
          <w:p>
            <w:r>
              <w:rPr>
                <w:b/>
              </w:rPr>
              <w:t>Skill cluster</w:t>
            </w:r>
          </w:p>
        </w:tc>
        <w:tc>
          <w:tcPr>
            <w:tcW w:type="dxa" w:w="2592"/>
            <w:shd w:fill="EAF2F8"/>
          </w:tcPr>
          <w:p>
            <w:r>
              <w:rPr>
                <w:b/>
              </w:rPr>
              <w:t>Missed</w:t>
            </w:r>
          </w:p>
        </w:tc>
        <w:tc>
          <w:tcPr>
            <w:tcW w:type="dxa" w:w="2592"/>
            <w:shd w:fill="EAF2F8"/>
          </w:tcPr>
          <w:p>
            <w:r>
              <w:rPr>
                <w:b/>
              </w:rPr>
              <w:t>Review completed</w:t>
            </w:r>
          </w:p>
        </w:tc>
        <w:tc>
          <w:tcPr>
            <w:tcW w:type="dxa" w:w="2592"/>
            <w:shd w:fill="EAF2F8"/>
          </w:tcPr>
          <w:p>
            <w:r>
              <w:rPr>
                <w:b/>
              </w:rPr>
              <w:t>Retest result</w:t>
            </w:r>
          </w:p>
        </w:tc>
      </w:tr>
      <w:tr>
        <w:tc>
          <w:tcPr>
            <w:tcW w:type="dxa" w:w="2592"/>
          </w:tcPr>
          <w:p>
            <w:r>
              <w:t>Scientific inquiry</w:t>
            </w:r>
          </w:p>
        </w:tc>
        <w:tc>
          <w:tcPr>
            <w:tcW w:type="dxa" w:w="2592"/>
          </w:tcPr>
          <w:p>
            <w:r/>
          </w:p>
        </w:tc>
        <w:tc>
          <w:tcPr>
            <w:tcW w:type="dxa" w:w="2592"/>
          </w:tcPr>
          <w:p>
            <w:r/>
          </w:p>
        </w:tc>
        <w:tc>
          <w:tcPr>
            <w:tcW w:type="dxa" w:w="2592"/>
          </w:tcPr>
          <w:p>
            <w:r/>
          </w:p>
        </w:tc>
      </w:tr>
      <w:tr>
        <w:tc>
          <w:tcPr>
            <w:tcW w:type="dxa" w:w="2592"/>
          </w:tcPr>
          <w:p>
            <w:r>
              <w:t>Life science</w:t>
            </w:r>
          </w:p>
        </w:tc>
        <w:tc>
          <w:tcPr>
            <w:tcW w:type="dxa" w:w="2592"/>
          </w:tcPr>
          <w:p>
            <w:r/>
          </w:p>
        </w:tc>
        <w:tc>
          <w:tcPr>
            <w:tcW w:type="dxa" w:w="2592"/>
          </w:tcPr>
          <w:p>
            <w:r/>
          </w:p>
        </w:tc>
        <w:tc>
          <w:tcPr>
            <w:tcW w:type="dxa" w:w="2592"/>
          </w:tcPr>
          <w:p>
            <w:r/>
          </w:p>
        </w:tc>
      </w:tr>
      <w:tr>
        <w:tc>
          <w:tcPr>
            <w:tcW w:type="dxa" w:w="2592"/>
          </w:tcPr>
          <w:p>
            <w:r>
              <w:t>Physical science</w:t>
            </w:r>
          </w:p>
        </w:tc>
        <w:tc>
          <w:tcPr>
            <w:tcW w:type="dxa" w:w="2592"/>
          </w:tcPr>
          <w:p>
            <w:r/>
          </w:p>
        </w:tc>
        <w:tc>
          <w:tcPr>
            <w:tcW w:type="dxa" w:w="2592"/>
          </w:tcPr>
          <w:p>
            <w:r/>
          </w:p>
        </w:tc>
        <w:tc>
          <w:tcPr>
            <w:tcW w:type="dxa" w:w="2592"/>
          </w:tcPr>
          <w:p>
            <w:r/>
          </w:p>
        </w:tc>
      </w:tr>
      <w:tr>
        <w:tc>
          <w:tcPr>
            <w:tcW w:type="dxa" w:w="2592"/>
          </w:tcPr>
          <w:p>
            <w:r>
              <w:t>Earth and space science</w:t>
            </w:r>
          </w:p>
        </w:tc>
        <w:tc>
          <w:tcPr>
            <w:tcW w:type="dxa" w:w="2592"/>
          </w:tcPr>
          <w:p>
            <w:r/>
          </w:p>
        </w:tc>
        <w:tc>
          <w:tcPr>
            <w:tcW w:type="dxa" w:w="2592"/>
          </w:tcPr>
          <w:p>
            <w:r/>
          </w:p>
        </w:tc>
        <w:tc>
          <w:tcPr>
            <w:tcW w:type="dxa" w:w="2592"/>
          </w:tcPr>
          <w:p>
            <w:r/>
          </w:p>
        </w:tc>
      </w:tr>
    </w:tbl>
    <w:p>
      <w:pPr>
        <w:pStyle w:val="Heading2"/>
      </w:pPr>
      <w:r>
        <w:t>Social Studies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AF2F8"/>
          </w:tcPr>
          <w:p>
            <w:r>
              <w:rPr>
                <w:b/>
              </w:rPr>
              <w:t>Skill cluster</w:t>
            </w:r>
          </w:p>
        </w:tc>
        <w:tc>
          <w:tcPr>
            <w:tcW w:type="dxa" w:w="2592"/>
            <w:shd w:fill="EAF2F8"/>
          </w:tcPr>
          <w:p>
            <w:r>
              <w:rPr>
                <w:b/>
              </w:rPr>
              <w:t>Missed</w:t>
            </w:r>
          </w:p>
        </w:tc>
        <w:tc>
          <w:tcPr>
            <w:tcW w:type="dxa" w:w="2592"/>
            <w:shd w:fill="EAF2F8"/>
          </w:tcPr>
          <w:p>
            <w:r>
              <w:rPr>
                <w:b/>
              </w:rPr>
              <w:t>Review completed</w:t>
            </w:r>
          </w:p>
        </w:tc>
        <w:tc>
          <w:tcPr>
            <w:tcW w:type="dxa" w:w="2592"/>
            <w:shd w:fill="EAF2F8"/>
          </w:tcPr>
          <w:p>
            <w:r>
              <w:rPr>
                <w:b/>
              </w:rPr>
              <w:t>Retest result</w:t>
            </w:r>
          </w:p>
        </w:tc>
      </w:tr>
      <w:tr>
        <w:tc>
          <w:tcPr>
            <w:tcW w:type="dxa" w:w="2592"/>
          </w:tcPr>
          <w:p>
            <w:r>
              <w:t>History</w:t>
            </w:r>
          </w:p>
        </w:tc>
        <w:tc>
          <w:tcPr>
            <w:tcW w:type="dxa" w:w="2592"/>
          </w:tcPr>
          <w:p>
            <w:r/>
          </w:p>
        </w:tc>
        <w:tc>
          <w:tcPr>
            <w:tcW w:type="dxa" w:w="2592"/>
          </w:tcPr>
          <w:p>
            <w:r/>
          </w:p>
        </w:tc>
        <w:tc>
          <w:tcPr>
            <w:tcW w:type="dxa" w:w="2592"/>
          </w:tcPr>
          <w:p>
            <w:r/>
          </w:p>
        </w:tc>
      </w:tr>
      <w:tr>
        <w:tc>
          <w:tcPr>
            <w:tcW w:type="dxa" w:w="2592"/>
          </w:tcPr>
          <w:p>
            <w:r>
              <w:t>Geography and map skills</w:t>
            </w:r>
          </w:p>
        </w:tc>
        <w:tc>
          <w:tcPr>
            <w:tcW w:type="dxa" w:w="2592"/>
          </w:tcPr>
          <w:p>
            <w:r/>
          </w:p>
        </w:tc>
        <w:tc>
          <w:tcPr>
            <w:tcW w:type="dxa" w:w="2592"/>
          </w:tcPr>
          <w:p>
            <w:r/>
          </w:p>
        </w:tc>
        <w:tc>
          <w:tcPr>
            <w:tcW w:type="dxa" w:w="2592"/>
          </w:tcPr>
          <w:p>
            <w:r/>
          </w:p>
        </w:tc>
      </w:tr>
      <w:tr>
        <w:tc>
          <w:tcPr>
            <w:tcW w:type="dxa" w:w="2592"/>
          </w:tcPr>
          <w:p>
            <w:r>
              <w:t>Civics and government</w:t>
            </w:r>
          </w:p>
        </w:tc>
        <w:tc>
          <w:tcPr>
            <w:tcW w:type="dxa" w:w="2592"/>
          </w:tcPr>
          <w:p>
            <w:r/>
          </w:p>
        </w:tc>
        <w:tc>
          <w:tcPr>
            <w:tcW w:type="dxa" w:w="2592"/>
          </w:tcPr>
          <w:p>
            <w:r/>
          </w:p>
        </w:tc>
        <w:tc>
          <w:tcPr>
            <w:tcW w:type="dxa" w:w="2592"/>
          </w:tcPr>
          <w:p>
            <w:r/>
          </w:p>
        </w:tc>
      </w:tr>
      <w:tr>
        <w:tc>
          <w:tcPr>
            <w:tcW w:type="dxa" w:w="2592"/>
          </w:tcPr>
          <w:p>
            <w:r>
              <w:t>Economics and personal finance</w:t>
            </w:r>
          </w:p>
        </w:tc>
        <w:tc>
          <w:tcPr>
            <w:tcW w:type="dxa" w:w="2592"/>
          </w:tcPr>
          <w:p>
            <w:r/>
          </w:p>
        </w:tc>
        <w:tc>
          <w:tcPr>
            <w:tcW w:type="dxa" w:w="2592"/>
          </w:tcPr>
          <w:p>
            <w:r/>
          </w:p>
        </w:tc>
        <w:tc>
          <w:tcPr>
            <w:tcW w:type="dxa" w:w="2592"/>
          </w:tcPr>
          <w:p>
            <w:r/>
          </w:p>
        </w:tc>
      </w:tr>
    </w:tbl>
    <w:p>
      <w:pPr>
        <w:pStyle w:val="Heading1"/>
        <w:pageBreakBefore/>
      </w:pPr>
      <w:r>
        <w:t>Recommended Retest Method</w:t>
      </w:r>
    </w:p>
    <w:p>
      <w:pPr>
        <w:pStyle w:val="ListNumber"/>
      </w:pPr>
      <w:r>
        <w:t>Wait at least two days before reviewing the exact missed items.</w:t>
      </w:r>
    </w:p>
    <w:p>
      <w:pPr>
        <w:pStyle w:val="ListNumber"/>
      </w:pPr>
      <w:r>
        <w:t>Teach the underlying skill using new examples rather than memorizing answer letters.</w:t>
      </w:r>
    </w:p>
    <w:p>
      <w:pPr>
        <w:pStyle w:val="ListNumber"/>
      </w:pPr>
      <w:r>
        <w:t>Create a 10- to 15-question mini-quiz for the two weakest skills.</w:t>
      </w:r>
    </w:p>
    <w:p>
      <w:pPr>
        <w:pStyle w:val="ListNumber"/>
      </w:pPr>
      <w:r>
        <w:t>Require at least 80% on each mini-quiz before repeating a full timed section.</w:t>
      </w:r>
    </w:p>
    <w:p>
      <w:pPr>
        <w:pStyle w:val="ListNumber"/>
      </w:pPr>
      <w:r>
        <w:t>Use the full test again only as a pacing check, not as the sole measure of learning.</w:t>
      </w:r>
    </w:p>
    <w:p>
      <w:pPr>
        <w:pStyle w:val="Heading1"/>
        <w:pageBreakBefore/>
      </w:pPr>
      <w:r>
        <w:t>Design Basis and Copyright Notice</w:t>
      </w:r>
    </w:p>
    <w:p>
      <w:r>
        <w:t>This independent practice resource uses original passages and questions. It is not produced, endorsed, or scored by Riverside Insights, the University of Iowa, Pearson, or the Iowa Department of Education. “Iowa Assessments” is a trademark of its owner.</w:t>
      </w:r>
    </w:p>
    <w:p>
      <w:r>
        <w:t>The section names, public test descriptions, question counts, and suggested testing times were checked against Riverside Insights public documentation current in 2025-2026. The mock follows the publicly described Level 11 complete-battery structure but does not reproduce secure test content.</w:t>
      </w:r>
    </w:p>
    <w:p>
      <w:r>
        <w:t>Public reference documents consulted:</w:t>
      </w:r>
    </w:p>
    <w:p>
      <w:pPr>
        <w:pStyle w:val="ListBullet"/>
      </w:pPr>
      <w:r>
        <w:t>Riverside Insights, “How Many Questions and How Much Time Is Allotted for Iowa Assessments?” (updated July 25, 2025).</w:t>
      </w:r>
    </w:p>
    <w:p>
      <w:pPr>
        <w:pStyle w:val="ListBullet"/>
      </w:pPr>
      <w:r>
        <w:t>Riverside Insights, “Iowa Assessments - Test Descriptions” (updated April 9, 2025).</w:t>
      </w:r>
    </w:p>
    <w:p>
      <w:pPr>
        <w:pStyle w:val="ListBullet"/>
      </w:pPr>
      <w:r>
        <w:t>Riverside Insights, “The Iowa Assessments” product overview.</w:t>
      </w: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Grade 5 Iowa-Style Practice Test - Answer and Scoring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00" w:after="40"/>
    </w:pPr>
    <w:rPr>
      <w:rFonts w:ascii="Arial" w:hAnsi="Arial"/>
      <w:b w:val="0"/>
      <w:sz w:val="20"/>
    </w:rPr>
  </w:style>
  <w:style w:type="paragraph" w:customStyle="1" w:styleId="Choice">
    <w:name w:val="Choice"/>
    <w:pPr>
      <w:spacing w:after="20"/>
      <w:ind w:left="317"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