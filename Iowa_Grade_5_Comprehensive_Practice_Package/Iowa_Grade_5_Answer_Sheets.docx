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40"/>
        </w:rPr>
        <w:t>GRADE 5 IOWA-STYLE PRACTICE TEST</w:t>
        <w:br/>
        <w:t>ANSWER SHEETS</w:t>
      </w:r>
    </w:p>
    <w:p>
      <w:r>
        <w:t>Student: ____________________________________   Date: __________________</w:t>
      </w:r>
    </w:p>
    <w:p>
      <w:pPr>
        <w:pStyle w:val="Heading1"/>
      </w:pPr>
      <w:r>
        <w:t>Answer Sheets</w:t>
      </w:r>
    </w:p>
    <w:p>
      <w:pPr>
        <w:spacing w:after="80"/>
      </w:pPr>
      <w:r>
        <w:t>Record one answer for each question. Erase changes completely.</w:t>
      </w:r>
    </w:p>
    <w:p>
      <w:pPr>
        <w:keepNext/>
        <w:spacing w:before="100" w:after="40"/>
      </w:pPr>
      <w:r>
        <w:rPr>
          <w:b/>
          <w:color w:val="2F5597"/>
          <w:sz w:val="22"/>
        </w:rPr>
        <w:t>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 xml:space="preserve"> 1.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 xml:space="preserve"> 9.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17.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25.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33. A B C D</w:t>
            </w:r>
          </w:p>
        </w:tc>
      </w:tr>
      <w:tr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 xml:space="preserve"> 2.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10.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18.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26.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34. A B C D</w:t>
            </w:r>
          </w:p>
        </w:tc>
      </w:tr>
      <w:tr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 xml:space="preserve"> 3.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11.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19.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27.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35. A B C D</w:t>
            </w:r>
          </w:p>
        </w:tc>
      </w:tr>
      <w:tr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 xml:space="preserve"> 4.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12.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20.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28.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36. A B C D</w:t>
            </w:r>
          </w:p>
        </w:tc>
      </w:tr>
      <w:tr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 xml:space="preserve"> 5.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13.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21.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29.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37. A B C D</w:t>
            </w:r>
          </w:p>
        </w:tc>
      </w:tr>
      <w:tr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 xml:space="preserve"> 6.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14.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22.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30. A B C D</w:t>
            </w:r>
          </w:p>
        </w:tc>
        <w:tc>
          <w:tcPr>
            <w:tcW w:type="dxa" w:w="2074"/>
          </w:tcPr>
          <w:p/>
        </w:tc>
      </w:tr>
      <w:tr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 xml:space="preserve"> 7.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15.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23.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31. A B C D</w:t>
            </w:r>
          </w:p>
        </w:tc>
        <w:tc>
          <w:tcPr>
            <w:tcW w:type="dxa" w:w="2074"/>
          </w:tcPr>
          <w:p/>
        </w:tc>
      </w:tr>
      <w:tr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 xml:space="preserve"> 8.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16.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24.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32. A B C D</w:t>
            </w:r>
          </w:p>
        </w:tc>
        <w:tc>
          <w:tcPr>
            <w:tcW w:type="dxa" w:w="2074"/>
          </w:tcPr>
          <w:p/>
        </w:tc>
      </w:tr>
    </w:tbl>
    <w:p>
      <w:pPr>
        <w:spacing w:after="0" w:line="120" w:lineRule="auto"/>
      </w:pPr>
    </w:p>
    <w:p>
      <w:pPr>
        <w:keepNext/>
        <w:spacing w:before="100" w:after="40"/>
      </w:pPr>
      <w:r>
        <w:rPr>
          <w:b/>
          <w:color w:val="2F5597"/>
          <w:sz w:val="22"/>
        </w:rPr>
        <w:t>Reading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 xml:space="preserve"> 1.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10.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19.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28.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37. A B C D</w:t>
            </w:r>
          </w:p>
        </w:tc>
      </w:tr>
      <w:tr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 xml:space="preserve"> 2.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11.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20.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29.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38. A B C D</w:t>
            </w:r>
          </w:p>
        </w:tc>
      </w:tr>
      <w:tr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 xml:space="preserve"> 3.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12.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21.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30.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39. A B C D</w:t>
            </w:r>
          </w:p>
        </w:tc>
      </w:tr>
      <w:tr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 xml:space="preserve"> 4.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13.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22.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31.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40. A B C D</w:t>
            </w:r>
          </w:p>
        </w:tc>
      </w:tr>
      <w:tr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 xml:space="preserve"> 5.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14.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23.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32.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41. A B C D</w:t>
            </w:r>
          </w:p>
        </w:tc>
      </w:tr>
      <w:tr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 xml:space="preserve"> 6.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15.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24.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33.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42. A B C D</w:t>
            </w:r>
          </w:p>
        </w:tc>
      </w:tr>
      <w:tr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 xml:space="preserve"> 7.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16.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25.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34.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43. A B C D</w:t>
            </w:r>
          </w:p>
        </w:tc>
      </w:tr>
      <w:tr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 xml:space="preserve"> 8.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17.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26.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35. A B C D</w:t>
            </w:r>
          </w:p>
        </w:tc>
        <w:tc>
          <w:tcPr>
            <w:tcW w:type="dxa" w:w="2074"/>
          </w:tcPr>
          <w:p/>
        </w:tc>
      </w:tr>
      <w:tr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 xml:space="preserve"> 9.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18.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27.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36. A B C D</w:t>
            </w:r>
          </w:p>
        </w:tc>
        <w:tc>
          <w:tcPr>
            <w:tcW w:type="dxa" w:w="2074"/>
          </w:tcPr>
          <w:p/>
        </w:tc>
      </w:tr>
    </w:tbl>
    <w:p>
      <w:pPr>
        <w:spacing w:after="0" w:line="120" w:lineRule="auto"/>
      </w:pPr>
    </w:p>
    <w:p>
      <w:pPr>
        <w:keepNext/>
        <w:spacing w:before="100" w:after="40"/>
      </w:pPr>
      <w:r>
        <w:rPr>
          <w:b/>
          <w:color w:val="2F5597"/>
          <w:sz w:val="22"/>
        </w:rPr>
        <w:t>Written Expression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 xml:space="preserve"> 1.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 xml:space="preserve"> 9.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17.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25.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33. A B C D</w:t>
            </w:r>
          </w:p>
        </w:tc>
      </w:tr>
      <w:tr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 xml:space="preserve"> 2.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10.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18.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26.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34. A B C D</w:t>
            </w:r>
          </w:p>
        </w:tc>
      </w:tr>
      <w:tr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 xml:space="preserve"> 3.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11.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19.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27.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35. A B C D</w:t>
            </w:r>
          </w:p>
        </w:tc>
      </w:tr>
      <w:tr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 xml:space="preserve"> 4.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12.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20.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28.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36. A B C D</w:t>
            </w:r>
          </w:p>
        </w:tc>
      </w:tr>
      <w:tr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 xml:space="preserve"> 5.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13.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21.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29.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37. A B C D</w:t>
            </w:r>
          </w:p>
        </w:tc>
      </w:tr>
      <w:tr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 xml:space="preserve"> 6.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14.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22.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30.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38. A B C D</w:t>
            </w:r>
          </w:p>
        </w:tc>
      </w:tr>
      <w:tr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 xml:space="preserve"> 7.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15.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23.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31.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39. A B C D</w:t>
            </w:r>
          </w:p>
        </w:tc>
      </w:tr>
      <w:tr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 xml:space="preserve"> 8.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16.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24.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32.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40. A B C D</w:t>
            </w:r>
          </w:p>
        </w:tc>
      </w:tr>
    </w:tbl>
    <w:p>
      <w:pPr>
        <w:spacing w:after="0" w:line="120" w:lineRule="auto"/>
      </w:pPr>
    </w:p>
    <w:p>
      <w:pPr>
        <w:keepNext/>
        <w:spacing w:before="100" w:after="40"/>
      </w:pPr>
      <w:r>
        <w:rPr>
          <w:b/>
          <w:color w:val="2F5597"/>
          <w:sz w:val="22"/>
        </w:rPr>
        <w:t>Mathematics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 xml:space="preserve"> 1.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13.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25.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37.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49. A B C D</w:t>
            </w:r>
          </w:p>
        </w:tc>
      </w:tr>
      <w:tr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 xml:space="preserve"> 2.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14.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26.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38.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50. A B C D</w:t>
            </w:r>
          </w:p>
        </w:tc>
      </w:tr>
      <w:tr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 xml:space="preserve"> 3.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15.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27.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39.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51. A B C D</w:t>
            </w:r>
          </w:p>
        </w:tc>
      </w:tr>
      <w:tr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 xml:space="preserve"> 4.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16.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28.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40.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52. A B C D</w:t>
            </w:r>
          </w:p>
        </w:tc>
      </w:tr>
      <w:tr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 xml:space="preserve"> 5.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17.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29.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41.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53. A B C D</w:t>
            </w:r>
          </w:p>
        </w:tc>
      </w:tr>
      <w:tr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 xml:space="preserve"> 6.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18.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30.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42.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54. A B C D</w:t>
            </w:r>
          </w:p>
        </w:tc>
      </w:tr>
      <w:tr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 xml:space="preserve"> 7.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19.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31.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43.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55. A B C D</w:t>
            </w:r>
          </w:p>
        </w:tc>
      </w:tr>
      <w:tr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 xml:space="preserve"> 8.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20.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32.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44.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56. A B C D</w:t>
            </w:r>
          </w:p>
        </w:tc>
      </w:tr>
      <w:tr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 xml:space="preserve"> 9.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21.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33.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45.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57. A B C D</w:t>
            </w:r>
          </w:p>
        </w:tc>
      </w:tr>
      <w:tr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10.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22.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34.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46.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58. A B C D</w:t>
            </w:r>
          </w:p>
        </w:tc>
      </w:tr>
      <w:tr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11.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23.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35.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47.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59. A B C D</w:t>
            </w:r>
          </w:p>
        </w:tc>
      </w:tr>
      <w:tr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12.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24.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36.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48.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60. A B C D</w:t>
            </w:r>
          </w:p>
        </w:tc>
      </w:tr>
    </w:tbl>
    <w:p>
      <w:pPr>
        <w:spacing w:after="0" w:line="120" w:lineRule="auto"/>
      </w:pPr>
    </w:p>
    <w:p>
      <w:r>
        <w:br w:type="page"/>
      </w:r>
    </w:p>
    <w:p>
      <w:pPr>
        <w:keepNext/>
        <w:spacing w:before="100" w:after="40"/>
      </w:pPr>
      <w:r>
        <w:rPr>
          <w:b/>
          <w:color w:val="2F5597"/>
          <w:sz w:val="22"/>
        </w:rPr>
        <w:t>Science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 xml:space="preserve"> 1.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 xml:space="preserve"> 9.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17.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25.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33. A B C D</w:t>
            </w:r>
          </w:p>
        </w:tc>
      </w:tr>
      <w:tr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 xml:space="preserve"> 2.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10.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18.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26.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34. A B C D</w:t>
            </w:r>
          </w:p>
        </w:tc>
      </w:tr>
      <w:tr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 xml:space="preserve"> 3.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11.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19.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27.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35. A B C D</w:t>
            </w:r>
          </w:p>
        </w:tc>
      </w:tr>
      <w:tr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 xml:space="preserve"> 4.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12.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20.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28.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36. A B C D</w:t>
            </w:r>
          </w:p>
        </w:tc>
      </w:tr>
      <w:tr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 xml:space="preserve"> 5.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13.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21.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29.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37. A B C D</w:t>
            </w:r>
          </w:p>
        </w:tc>
      </w:tr>
      <w:tr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 xml:space="preserve"> 6.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14.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22.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30. A B C D</w:t>
            </w:r>
          </w:p>
        </w:tc>
        <w:tc>
          <w:tcPr>
            <w:tcW w:type="dxa" w:w="2074"/>
          </w:tcPr>
          <w:p/>
        </w:tc>
      </w:tr>
      <w:tr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 xml:space="preserve"> 7.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15.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23.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31. A B C D</w:t>
            </w:r>
          </w:p>
        </w:tc>
        <w:tc>
          <w:tcPr>
            <w:tcW w:type="dxa" w:w="2074"/>
          </w:tcPr>
          <w:p/>
        </w:tc>
      </w:tr>
      <w:tr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 xml:space="preserve"> 8.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16.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24.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32. A B C D</w:t>
            </w:r>
          </w:p>
        </w:tc>
        <w:tc>
          <w:tcPr>
            <w:tcW w:type="dxa" w:w="2074"/>
          </w:tcPr>
          <w:p/>
        </w:tc>
      </w:tr>
    </w:tbl>
    <w:p>
      <w:pPr>
        <w:spacing w:after="0" w:line="120" w:lineRule="auto"/>
      </w:pPr>
    </w:p>
    <w:p>
      <w:pPr>
        <w:keepNext/>
        <w:spacing w:before="100" w:after="40"/>
      </w:pPr>
      <w:r>
        <w:rPr>
          <w:b/>
          <w:color w:val="2F5597"/>
          <w:sz w:val="22"/>
        </w:rPr>
        <w:t>Social Studies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 xml:space="preserve"> 1.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 xml:space="preserve"> 9.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17.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25.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33. A B C D</w:t>
            </w:r>
          </w:p>
        </w:tc>
      </w:tr>
      <w:tr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 xml:space="preserve"> 2.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10.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18.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26.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34. A B C D</w:t>
            </w:r>
          </w:p>
        </w:tc>
      </w:tr>
      <w:tr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 xml:space="preserve"> 3.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11.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19.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27.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35. A B C D</w:t>
            </w:r>
          </w:p>
        </w:tc>
      </w:tr>
      <w:tr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 xml:space="preserve"> 4.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12.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20.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28.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36. A B C D</w:t>
            </w:r>
          </w:p>
        </w:tc>
      </w:tr>
      <w:tr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 xml:space="preserve"> 5.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13.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21.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29.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37. A B C D</w:t>
            </w:r>
          </w:p>
        </w:tc>
      </w:tr>
      <w:tr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 xml:space="preserve"> 6.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14.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22.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30. A B C D</w:t>
            </w:r>
          </w:p>
        </w:tc>
        <w:tc>
          <w:tcPr>
            <w:tcW w:type="dxa" w:w="2074"/>
          </w:tcPr>
          <w:p/>
        </w:tc>
      </w:tr>
      <w:tr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 xml:space="preserve"> 7.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15.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23.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31. A B C D</w:t>
            </w:r>
          </w:p>
        </w:tc>
        <w:tc>
          <w:tcPr>
            <w:tcW w:type="dxa" w:w="2074"/>
          </w:tcPr>
          <w:p/>
        </w:tc>
      </w:tr>
      <w:tr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 xml:space="preserve"> 8.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16.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24.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32. A B C D</w:t>
            </w:r>
          </w:p>
        </w:tc>
        <w:tc>
          <w:tcPr>
            <w:tcW w:type="dxa" w:w="2074"/>
          </w:tcPr>
          <w:p/>
        </w:tc>
      </w:tr>
    </w:tbl>
    <w:p>
      <w:pPr>
        <w:spacing w:after="0" w:line="120" w:lineRule="auto"/>
      </w:pPr>
    </w:p>
    <w:p>
      <w:pPr>
        <w:keepNext/>
        <w:spacing w:before="100" w:after="40"/>
      </w:pPr>
      <w:r>
        <w:rPr>
          <w:b/>
          <w:color w:val="2F5597"/>
          <w:sz w:val="22"/>
        </w:rPr>
        <w:t>Spelling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 xml:space="preserve"> 1. A B C D E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 xml:space="preserve"> 7. A B C D E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13. A B C D E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19. A B C D E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25. A B C D E</w:t>
            </w:r>
          </w:p>
        </w:tc>
      </w:tr>
      <w:tr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 xml:space="preserve"> 2. A B C D E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 xml:space="preserve"> 8. A B C D E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14. A B C D E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20. A B C D E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26. A B C D E</w:t>
            </w:r>
          </w:p>
        </w:tc>
      </w:tr>
      <w:tr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 xml:space="preserve"> 3. A B C D E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 xml:space="preserve"> 9. A B C D E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15. A B C D E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21. A B C D E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27. A B C D E</w:t>
            </w:r>
          </w:p>
        </w:tc>
      </w:tr>
      <w:tr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 xml:space="preserve"> 4. A B C D E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10. A B C D E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16. A B C D E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22. A B C D E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28. A B C D E</w:t>
            </w:r>
          </w:p>
        </w:tc>
      </w:tr>
      <w:tr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 xml:space="preserve"> 5. A B C D E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11. A B C D E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17. A B C D E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23. A B C D E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29. A B C D E</w:t>
            </w:r>
          </w:p>
        </w:tc>
      </w:tr>
      <w:tr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 xml:space="preserve"> 6. A B C D E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12. A B C D E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18. A B C D E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24. A B C D E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30. A B C D E</w:t>
            </w:r>
          </w:p>
        </w:tc>
      </w:tr>
    </w:tbl>
    <w:p>
      <w:pPr>
        <w:spacing w:after="0" w:line="120" w:lineRule="auto"/>
      </w:pPr>
    </w:p>
    <w:p>
      <w:pPr>
        <w:keepNext/>
        <w:spacing w:before="100" w:after="40"/>
      </w:pPr>
      <w:r>
        <w:rPr>
          <w:b/>
          <w:color w:val="2F5597"/>
          <w:sz w:val="22"/>
        </w:rPr>
        <w:t>Capitalization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 xml:space="preserve"> 1.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 xml:space="preserve"> 6.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11.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16.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21. A B C D</w:t>
            </w:r>
          </w:p>
        </w:tc>
      </w:tr>
      <w:tr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 xml:space="preserve"> 2.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 xml:space="preserve"> 7.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12.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17.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22. A B C D</w:t>
            </w:r>
          </w:p>
        </w:tc>
      </w:tr>
      <w:tr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 xml:space="preserve"> 3.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 xml:space="preserve"> 8.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13.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18.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23. A B C D</w:t>
            </w:r>
          </w:p>
        </w:tc>
      </w:tr>
      <w:tr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 xml:space="preserve"> 4.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 xml:space="preserve"> 9.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14.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19.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24. A B C D</w:t>
            </w:r>
          </w:p>
        </w:tc>
      </w:tr>
      <w:tr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 xml:space="preserve"> 5.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10.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15.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20. A B C D</w:t>
            </w:r>
          </w:p>
        </w:tc>
        <w:tc>
          <w:tcPr>
            <w:tcW w:type="dxa" w:w="2074"/>
          </w:tcPr>
          <w:p/>
        </w:tc>
      </w:tr>
    </w:tbl>
    <w:p>
      <w:pPr>
        <w:spacing w:after="0" w:line="120" w:lineRule="auto"/>
      </w:pPr>
    </w:p>
    <w:p>
      <w:pPr>
        <w:keepNext/>
        <w:spacing w:before="100" w:after="40"/>
      </w:pPr>
      <w:r>
        <w:rPr>
          <w:b/>
          <w:color w:val="2F5597"/>
          <w:sz w:val="22"/>
        </w:rPr>
        <w:t>Punctuation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 xml:space="preserve"> 1.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 xml:space="preserve"> 6.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11.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16.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21. A B C D</w:t>
            </w:r>
          </w:p>
        </w:tc>
      </w:tr>
      <w:tr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 xml:space="preserve"> 2.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 xml:space="preserve"> 7.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12.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17.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22. A B C D</w:t>
            </w:r>
          </w:p>
        </w:tc>
      </w:tr>
      <w:tr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 xml:space="preserve"> 3.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 xml:space="preserve"> 8.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13.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18.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23. A B C D</w:t>
            </w:r>
          </w:p>
        </w:tc>
      </w:tr>
      <w:tr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 xml:space="preserve"> 4.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 xml:space="preserve"> 9.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14.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19.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24. A B C D</w:t>
            </w:r>
          </w:p>
        </w:tc>
      </w:tr>
      <w:tr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 xml:space="preserve"> 5.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10.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15.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20. A B C D</w:t>
            </w:r>
          </w:p>
        </w:tc>
        <w:tc>
          <w:tcPr>
            <w:tcW w:type="dxa" w:w="2074"/>
          </w:tcPr>
          <w:p/>
        </w:tc>
      </w:tr>
    </w:tbl>
    <w:p>
      <w:pPr>
        <w:spacing w:after="0" w:line="120" w:lineRule="auto"/>
      </w:pPr>
    </w:p>
    <w:p>
      <w:pPr>
        <w:keepNext/>
        <w:spacing w:before="100" w:after="40"/>
      </w:pPr>
      <w:r>
        <w:rPr>
          <w:b/>
          <w:color w:val="2F5597"/>
          <w:sz w:val="22"/>
        </w:rPr>
        <w:t>Computation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 xml:space="preserve"> 1.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 xml:space="preserve"> 7.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13.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19.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25. A B C D</w:t>
            </w:r>
          </w:p>
        </w:tc>
      </w:tr>
      <w:tr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 xml:space="preserve"> 2.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 xml:space="preserve"> 8.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14.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20.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26. A B C D</w:t>
            </w:r>
          </w:p>
        </w:tc>
      </w:tr>
      <w:tr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 xml:space="preserve"> 3.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 xml:space="preserve"> 9.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15.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21.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27. A B C D</w:t>
            </w:r>
          </w:p>
        </w:tc>
      </w:tr>
      <w:tr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 xml:space="preserve"> 4.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10.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16.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22.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28. A B C D</w:t>
            </w:r>
          </w:p>
        </w:tc>
      </w:tr>
      <w:tr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 xml:space="preserve"> 5.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11.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17.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23.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29. A B C D</w:t>
            </w:r>
          </w:p>
        </w:tc>
      </w:tr>
      <w:tr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 xml:space="preserve"> 6.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12.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18. A B C D</w:t>
            </w:r>
          </w:p>
        </w:tc>
        <w:tc>
          <w:tcPr>
            <w:tcW w:type="dxa" w:w="2074"/>
          </w:tcPr>
          <w:p>
            <w:pPr>
              <w:spacing w:before="0" w:after="0"/>
            </w:pPr>
            <w:r>
              <w:rPr>
                <w:sz w:val="16"/>
              </w:rPr>
              <w:t>24. A B C D</w:t>
            </w:r>
          </w:p>
        </w:tc>
        <w:tc>
          <w:tcPr>
            <w:tcW w:type="dxa" w:w="2074"/>
          </w:tcPr>
          <w:p/>
        </w:tc>
      </w:tr>
    </w:tbl>
    <w:p>
      <w:pPr>
        <w:spacing w:after="0" w:line="120" w:lineRule="auto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92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5A5A5A"/>
        <w:sz w:val="16"/>
      </w:rPr>
      <w:t>Grade 5 Iowa-Style Practice Test - Answer Sheets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5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2F559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">
    <w:name w:val="Question"/>
    <w:pPr>
      <w:keepNext/>
      <w:spacing w:before="100" w:after="40"/>
    </w:pPr>
    <w:rPr>
      <w:rFonts w:ascii="Arial" w:hAnsi="Arial"/>
      <w:b w:val="0"/>
      <w:sz w:val="20"/>
    </w:rPr>
  </w:style>
  <w:style w:type="paragraph" w:customStyle="1" w:styleId="Choice">
    <w:name w:val="Choice"/>
    <w:pPr>
      <w:spacing w:after="20"/>
      <w:ind w:left="317" w:hanging="259"/>
    </w:pPr>
    <w:rPr>
      <w:rFonts w:ascii="Arial" w:hAnsi="Arial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